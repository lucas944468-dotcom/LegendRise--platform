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52DF" w14:textId="7BD06987" w:rsidR="0075288E" w:rsidRPr="00205DAC" w:rsidRDefault="00205DAC">
      <w:pPr>
        <w:jc w:val="center"/>
        <w:rPr>
          <w:sz w:val="68"/>
          <w:szCs w:val="68"/>
        </w:rPr>
      </w:pPr>
      <w:r w:rsidRPr="00205DAC">
        <w:rPr>
          <w:sz w:val="68"/>
          <w:szCs w:val="68"/>
        </w:rPr>
        <w:t xml:space="preserve">LegendRise™ </w:t>
      </w:r>
    </w:p>
    <w:p w14:paraId="1A8C1778" w14:textId="77777777" w:rsidR="0075288E" w:rsidRDefault="00000000">
      <w:pPr>
        <w:jc w:val="center"/>
      </w:pPr>
      <w:r>
        <w:rPr>
          <w:b/>
          <w:color w:val="24164F"/>
          <w:sz w:val="40"/>
        </w:rPr>
        <w:t>PRODUCT REQUIREMENTS DOCUMENT</w:t>
      </w:r>
    </w:p>
    <w:p w14:paraId="0B6D2400" w14:textId="77777777" w:rsidR="0075288E" w:rsidRDefault="00000000">
      <w:pPr>
        <w:jc w:val="center"/>
      </w:pPr>
      <w:r>
        <w:rPr>
          <w:color w:val="667085"/>
          <w:sz w:val="30"/>
        </w:rPr>
        <w:t>Career &amp; Venture Progression Platform</w:t>
      </w:r>
    </w:p>
    <w:p w14:paraId="750AB976" w14:textId="77777777" w:rsidR="0075288E" w:rsidRDefault="00000000">
      <w:pPr>
        <w:jc w:val="center"/>
      </w:pPr>
      <w:r>
        <w:rPr>
          <w:noProof/>
        </w:rPr>
        <w:drawing>
          <wp:inline distT="0" distB="0" distL="0" distR="0" wp14:anchorId="637A63A4" wp14:editId="694D80BD">
            <wp:extent cx="5989320" cy="3039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ogression_engine.png"/>
                    <pic:cNvPicPr/>
                  </pic:nvPicPr>
                  <pic:blipFill>
                    <a:blip r:embed="rId8"/>
                    <a:stretch>
                      <a:fillRect/>
                    </a:stretch>
                  </pic:blipFill>
                  <pic:spPr>
                    <a:xfrm>
                      <a:off x="0" y="0"/>
                      <a:ext cx="5989320" cy="3039100"/>
                    </a:xfrm>
                    <a:prstGeom prst="rect">
                      <a:avLst/>
                    </a:prstGeom>
                  </pic:spPr>
                </pic:pic>
              </a:graphicData>
            </a:graphic>
          </wp:inline>
        </w:drawing>
      </w:r>
    </w:p>
    <w:p w14:paraId="3779DD2D" w14:textId="77777777" w:rsidR="0075288E" w:rsidRDefault="00000000">
      <w:pPr>
        <w:pStyle w:val="CaptionLR"/>
      </w:pPr>
      <w:r>
        <w:t>Figure 1. LegendRise's core progression loop, based on the supplied product playbook.</w:t>
      </w:r>
    </w:p>
    <w:tbl>
      <w:tblPr>
        <w:tblStyle w:val="TableGrid"/>
        <w:tblW w:w="0" w:type="auto"/>
        <w:tblLook w:val="04A0" w:firstRow="1" w:lastRow="0" w:firstColumn="1" w:lastColumn="0" w:noHBand="0" w:noVBand="1"/>
      </w:tblPr>
      <w:tblGrid>
        <w:gridCol w:w="9926"/>
      </w:tblGrid>
      <w:tr w:rsidR="0075288E" w14:paraId="376C5730" w14:textId="77777777">
        <w:tc>
          <w:tcPr>
            <w:tcW w:w="9936" w:type="dxa"/>
            <w:shd w:val="clear" w:color="auto" w:fill="EEE9FF"/>
          </w:tcPr>
          <w:p w14:paraId="5926E42F" w14:textId="77777777" w:rsidR="0075288E" w:rsidRDefault="00000000">
            <w:r>
              <w:rPr>
                <w:b/>
                <w:color w:val="6C3FD1"/>
              </w:rPr>
              <w:t>CORE PRODUCT PROMISE</w:t>
            </w:r>
          </w:p>
          <w:p w14:paraId="440CBAF0" w14:textId="77777777" w:rsidR="0075288E" w:rsidRDefault="00000000">
            <w:pPr>
              <w:spacing w:line="324" w:lineRule="auto"/>
            </w:pPr>
            <w:r>
              <w:rPr>
                <w:sz w:val="22"/>
              </w:rPr>
              <w:t>Choose what you want to become or build. LegendRise assesses where you are, maps the route, teaches what you need, lets you practise, evaluates your work and continuously tells you what to do next.</w:t>
            </w:r>
          </w:p>
        </w:tc>
      </w:tr>
    </w:tbl>
    <w:p w14:paraId="5259A9A6" w14:textId="77777777" w:rsidR="0075288E" w:rsidRDefault="0075288E"/>
    <w:p w14:paraId="54CE1DA5" w14:textId="77777777" w:rsidR="0075288E" w:rsidRDefault="00000000">
      <w:pPr>
        <w:pStyle w:val="Small"/>
        <w:jc w:val="center"/>
      </w:pPr>
      <w:r>
        <w:t>Version 2.0 • Comprehensive product roadmap • September 2026</w:t>
      </w:r>
    </w:p>
    <w:p w14:paraId="025422B4" w14:textId="4CCDA831" w:rsidR="0075288E" w:rsidRDefault="00000000">
      <w:pPr>
        <w:pStyle w:val="Small"/>
        <w:jc w:val="center"/>
      </w:pPr>
      <w:r>
        <w:t xml:space="preserve">Prepared from the supplied </w:t>
      </w:r>
      <w:r w:rsidR="00205DAC" w:rsidRPr="00622DB3">
        <w:t xml:space="preserve">LegendRise™ </w:t>
      </w:r>
      <w:r>
        <w:t>— Start-to-Finish Product Build Playbook. Additional requirements are explicitly marked as product proposals or validation items.</w:t>
      </w:r>
    </w:p>
    <w:p w14:paraId="70C40C1C" w14:textId="77777777" w:rsidR="0075288E" w:rsidRDefault="00000000">
      <w:r>
        <w:br w:type="page"/>
      </w:r>
    </w:p>
    <w:p w14:paraId="2C117B45" w14:textId="77777777" w:rsidR="0075288E" w:rsidRDefault="00000000">
      <w:pPr>
        <w:pStyle w:val="Heading1"/>
      </w:pPr>
      <w:r>
        <w:lastRenderedPageBreak/>
        <w:t>DOCUMENT MAP</w:t>
      </w:r>
    </w:p>
    <w:p w14:paraId="35B2E29B" w14:textId="77777777" w:rsidR="0075288E" w:rsidRDefault="00000000">
      <w:pPr>
        <w:ind w:left="360" w:hanging="216"/>
      </w:pPr>
      <w:r>
        <w:rPr>
          <w:b/>
        </w:rPr>
        <w:t xml:space="preserve">• </w:t>
      </w:r>
      <w:r>
        <w:t>1. Executive Product Definition</w:t>
      </w:r>
    </w:p>
    <w:p w14:paraId="2AAC144D" w14:textId="77777777" w:rsidR="0075288E" w:rsidRDefault="00000000">
      <w:pPr>
        <w:ind w:left="360" w:hanging="216"/>
      </w:pPr>
      <w:r>
        <w:rPr>
          <w:b/>
        </w:rPr>
        <w:t xml:space="preserve">• </w:t>
      </w:r>
      <w:r>
        <w:t>2. Source Boundary and Evidence Discipline</w:t>
      </w:r>
    </w:p>
    <w:p w14:paraId="26938619" w14:textId="77777777" w:rsidR="0075288E" w:rsidRDefault="00000000">
      <w:pPr>
        <w:ind w:left="360" w:hanging="216"/>
      </w:pPr>
      <w:r>
        <w:rPr>
          <w:b/>
        </w:rPr>
        <w:t xml:space="preserve">• </w:t>
      </w:r>
      <w:r>
        <w:t>3. Product Strategy and Architecture</w:t>
      </w:r>
    </w:p>
    <w:p w14:paraId="048C226F" w14:textId="77777777" w:rsidR="0075288E" w:rsidRDefault="00000000">
      <w:pPr>
        <w:ind w:left="360" w:hanging="216"/>
      </w:pPr>
      <w:r>
        <w:rPr>
          <w:b/>
        </w:rPr>
        <w:t xml:space="preserve">• </w:t>
      </w:r>
      <w:r>
        <w:t>4. Target Users and Jobs to Be Done</w:t>
      </w:r>
    </w:p>
    <w:p w14:paraId="0F11BC64" w14:textId="77777777" w:rsidR="0075288E" w:rsidRDefault="00000000">
      <w:pPr>
        <w:ind w:left="360" w:hanging="216"/>
      </w:pPr>
      <w:r>
        <w:rPr>
          <w:b/>
        </w:rPr>
        <w:t xml:space="preserve">• </w:t>
      </w:r>
      <w:r>
        <w:t>5. Product Principles and Non-Negotiables</w:t>
      </w:r>
    </w:p>
    <w:p w14:paraId="3675076B" w14:textId="77777777" w:rsidR="0075288E" w:rsidRDefault="00000000">
      <w:pPr>
        <w:ind w:left="360" w:hanging="216"/>
      </w:pPr>
      <w:r>
        <w:rPr>
          <w:b/>
        </w:rPr>
        <w:t xml:space="preserve">• </w:t>
      </w:r>
      <w:r>
        <w:t>6. MVP Scope and Release Boundaries</w:t>
      </w:r>
    </w:p>
    <w:p w14:paraId="42AA6B76" w14:textId="77777777" w:rsidR="0075288E" w:rsidRDefault="00000000">
      <w:pPr>
        <w:ind w:left="360" w:hanging="216"/>
      </w:pPr>
      <w:r>
        <w:rPr>
          <w:b/>
        </w:rPr>
        <w:t xml:space="preserve">• </w:t>
      </w:r>
      <w:r>
        <w:t>7. End-to-End Career Journey</w:t>
      </w:r>
    </w:p>
    <w:p w14:paraId="1EE974AC" w14:textId="77777777" w:rsidR="0075288E" w:rsidRDefault="00000000">
      <w:pPr>
        <w:ind w:left="360" w:hanging="216"/>
      </w:pPr>
      <w:r>
        <w:rPr>
          <w:b/>
        </w:rPr>
        <w:t xml:space="preserve">• </w:t>
      </w:r>
      <w:r>
        <w:t>8. End-to-End Venture Journey</w:t>
      </w:r>
    </w:p>
    <w:p w14:paraId="7D2DA60D" w14:textId="77777777" w:rsidR="0075288E" w:rsidRDefault="00000000">
      <w:pPr>
        <w:ind w:left="360" w:hanging="216"/>
      </w:pPr>
      <w:r>
        <w:rPr>
          <w:b/>
        </w:rPr>
        <w:t xml:space="preserve">• </w:t>
      </w:r>
      <w:r>
        <w:t>9. Detailed Functional Requirements</w:t>
      </w:r>
    </w:p>
    <w:p w14:paraId="5B482A12" w14:textId="77777777" w:rsidR="0075288E" w:rsidRDefault="00000000">
      <w:pPr>
        <w:ind w:left="360" w:hanging="216"/>
      </w:pPr>
      <w:r>
        <w:rPr>
          <w:b/>
        </w:rPr>
        <w:t xml:space="preserve">• </w:t>
      </w:r>
      <w:r>
        <w:t>10. Resource and Content System</w:t>
      </w:r>
    </w:p>
    <w:p w14:paraId="7A82DD5C" w14:textId="77777777" w:rsidR="0075288E" w:rsidRDefault="00000000">
      <w:pPr>
        <w:ind w:left="360" w:hanging="216"/>
      </w:pPr>
      <w:r>
        <w:rPr>
          <w:b/>
        </w:rPr>
        <w:t xml:space="preserve">• </w:t>
      </w:r>
      <w:r>
        <w:t>11. AI Intelligence Architecture</w:t>
      </w:r>
    </w:p>
    <w:p w14:paraId="0973170C" w14:textId="77777777" w:rsidR="0075288E" w:rsidRDefault="00000000">
      <w:pPr>
        <w:ind w:left="360" w:hanging="216"/>
      </w:pPr>
      <w:r>
        <w:rPr>
          <w:b/>
        </w:rPr>
        <w:t xml:space="preserve">• </w:t>
      </w:r>
      <w:r>
        <w:t>12. Assessment, Evidence and Portfolio</w:t>
      </w:r>
    </w:p>
    <w:p w14:paraId="1F47EE52" w14:textId="77777777" w:rsidR="0075288E" w:rsidRDefault="00000000">
      <w:pPr>
        <w:ind w:left="360" w:hanging="216"/>
      </w:pPr>
      <w:r>
        <w:rPr>
          <w:b/>
        </w:rPr>
        <w:t xml:space="preserve">• </w:t>
      </w:r>
      <w:r>
        <w:t>13. UX/UI and Screen Requirements</w:t>
      </w:r>
    </w:p>
    <w:p w14:paraId="258E73CB" w14:textId="77777777" w:rsidR="0075288E" w:rsidRDefault="00000000">
      <w:pPr>
        <w:ind w:left="360" w:hanging="216"/>
      </w:pPr>
      <w:r>
        <w:rPr>
          <w:b/>
        </w:rPr>
        <w:t xml:space="preserve">• </w:t>
      </w:r>
      <w:r>
        <w:t>14. Technical Architecture and Integrations</w:t>
      </w:r>
    </w:p>
    <w:p w14:paraId="64FCE878" w14:textId="77777777" w:rsidR="0075288E" w:rsidRDefault="00000000">
      <w:pPr>
        <w:ind w:left="360" w:hanging="216"/>
      </w:pPr>
      <w:r>
        <w:rPr>
          <w:b/>
        </w:rPr>
        <w:t xml:space="preserve">• </w:t>
      </w:r>
      <w:r>
        <w:t>15. Data Model</w:t>
      </w:r>
    </w:p>
    <w:p w14:paraId="556F2680" w14:textId="77777777" w:rsidR="0075288E" w:rsidRDefault="00000000">
      <w:pPr>
        <w:ind w:left="360" w:hanging="216"/>
      </w:pPr>
      <w:r>
        <w:rPr>
          <w:b/>
        </w:rPr>
        <w:t xml:space="preserve">• </w:t>
      </w:r>
      <w:r>
        <w:t>16. Security, Privacy and Responsible AI</w:t>
      </w:r>
    </w:p>
    <w:p w14:paraId="2424CD5A" w14:textId="77777777" w:rsidR="0075288E" w:rsidRDefault="00000000">
      <w:pPr>
        <w:ind w:left="360" w:hanging="216"/>
      </w:pPr>
      <w:r>
        <w:rPr>
          <w:b/>
        </w:rPr>
        <w:t xml:space="preserve">• </w:t>
      </w:r>
      <w:r>
        <w:t>17. Analytics and Measurement</w:t>
      </w:r>
    </w:p>
    <w:p w14:paraId="32E6A8CC" w14:textId="77777777" w:rsidR="0075288E" w:rsidRDefault="00000000">
      <w:pPr>
        <w:ind w:left="360" w:hanging="216"/>
      </w:pPr>
      <w:r>
        <w:rPr>
          <w:b/>
        </w:rPr>
        <w:t xml:space="preserve">• </w:t>
      </w:r>
      <w:r>
        <w:t>18. Admin, CMS and Operating Model</w:t>
      </w:r>
    </w:p>
    <w:p w14:paraId="55E66F4D" w14:textId="77777777" w:rsidR="0075288E" w:rsidRDefault="00000000">
      <w:pPr>
        <w:ind w:left="360" w:hanging="216"/>
      </w:pPr>
      <w:r>
        <w:rPr>
          <w:b/>
        </w:rPr>
        <w:t xml:space="preserve">• </w:t>
      </w:r>
      <w:r>
        <w:t>19. Content Production System</w:t>
      </w:r>
    </w:p>
    <w:p w14:paraId="0448CAF9" w14:textId="77777777" w:rsidR="0075288E" w:rsidRDefault="00000000">
      <w:pPr>
        <w:ind w:left="360" w:hanging="216"/>
      </w:pPr>
      <w:r>
        <w:rPr>
          <w:b/>
        </w:rPr>
        <w:t xml:space="preserve">• </w:t>
      </w:r>
      <w:r>
        <w:t>20. Build and Implementation Roadmap</w:t>
      </w:r>
    </w:p>
    <w:p w14:paraId="779F5871" w14:textId="77777777" w:rsidR="0075288E" w:rsidRDefault="00000000">
      <w:pPr>
        <w:ind w:left="360" w:hanging="216"/>
      </w:pPr>
      <w:r>
        <w:rPr>
          <w:b/>
        </w:rPr>
        <w:t xml:space="preserve">• </w:t>
      </w:r>
      <w:r>
        <w:t>21. Testing and Validation Plan</w:t>
      </w:r>
    </w:p>
    <w:p w14:paraId="3710EAC7" w14:textId="77777777" w:rsidR="0075288E" w:rsidRDefault="00000000">
      <w:pPr>
        <w:ind w:left="360" w:hanging="216"/>
      </w:pPr>
      <w:r>
        <w:rPr>
          <w:b/>
        </w:rPr>
        <w:t xml:space="preserve">• </w:t>
      </w:r>
      <w:r>
        <w:t>22. Go-Live and Launch</w:t>
      </w:r>
    </w:p>
    <w:p w14:paraId="1F0B945C" w14:textId="77777777" w:rsidR="0075288E" w:rsidRDefault="00000000">
      <w:pPr>
        <w:ind w:left="360" w:hanging="216"/>
      </w:pPr>
      <w:r>
        <w:rPr>
          <w:b/>
        </w:rPr>
        <w:t xml:space="preserve">• </w:t>
      </w:r>
      <w:r>
        <w:t>23. Monetisation and Commercialisation</w:t>
      </w:r>
    </w:p>
    <w:p w14:paraId="1A474C84" w14:textId="77777777" w:rsidR="0075288E" w:rsidRDefault="00000000">
      <w:pPr>
        <w:ind w:left="360" w:hanging="216"/>
      </w:pPr>
      <w:r>
        <w:rPr>
          <w:b/>
        </w:rPr>
        <w:t xml:space="preserve">• </w:t>
      </w:r>
      <w:r>
        <w:t>24. Long-Term Platform Roadmap</w:t>
      </w:r>
    </w:p>
    <w:p w14:paraId="3C4F152E" w14:textId="77777777" w:rsidR="0075288E" w:rsidRDefault="00000000">
      <w:pPr>
        <w:ind w:left="360" w:hanging="216"/>
      </w:pPr>
      <w:r>
        <w:rPr>
          <w:b/>
        </w:rPr>
        <w:t xml:space="preserve">• </w:t>
      </w:r>
      <w:r>
        <w:t>25. Risks, Dependencies and Decision Register</w:t>
      </w:r>
    </w:p>
    <w:p w14:paraId="40EC6C83" w14:textId="77777777" w:rsidR="0075288E" w:rsidRDefault="00000000">
      <w:pPr>
        <w:ind w:left="360" w:hanging="216"/>
      </w:pPr>
      <w:r>
        <w:rPr>
          <w:b/>
        </w:rPr>
        <w:t xml:space="preserve">• </w:t>
      </w:r>
      <w:r>
        <w:t>26. Definition of Done</w:t>
      </w:r>
    </w:p>
    <w:p w14:paraId="490BBF85" w14:textId="77777777" w:rsidR="0075288E" w:rsidRDefault="00000000">
      <w:pPr>
        <w:ind w:left="360" w:hanging="216"/>
      </w:pPr>
      <w:r>
        <w:rPr>
          <w:b/>
        </w:rPr>
        <w:t xml:space="preserve">• </w:t>
      </w:r>
      <w:r>
        <w:t>27. Appendices and Product Templates</w:t>
      </w:r>
    </w:p>
    <w:tbl>
      <w:tblPr>
        <w:tblStyle w:val="TableGrid"/>
        <w:tblW w:w="0" w:type="auto"/>
        <w:tblLook w:val="04A0" w:firstRow="1" w:lastRow="0" w:firstColumn="1" w:lastColumn="0" w:noHBand="0" w:noVBand="1"/>
      </w:tblPr>
      <w:tblGrid>
        <w:gridCol w:w="9926"/>
      </w:tblGrid>
      <w:tr w:rsidR="0075288E" w14:paraId="269196A6" w14:textId="77777777">
        <w:tc>
          <w:tcPr>
            <w:tcW w:w="9936" w:type="dxa"/>
            <w:shd w:val="clear" w:color="auto" w:fill="FFF6DF"/>
          </w:tcPr>
          <w:p w14:paraId="62BF3AAA" w14:textId="77777777" w:rsidR="0075288E" w:rsidRDefault="00000000">
            <w:r>
              <w:rPr>
                <w:b/>
                <w:color w:val="6C3FD1"/>
              </w:rPr>
              <w:t>HOW TO READ THIS PRD</w:t>
            </w:r>
          </w:p>
          <w:p w14:paraId="5D3A746E" w14:textId="77777777" w:rsidR="0075288E" w:rsidRDefault="00000000">
            <w:pPr>
              <w:spacing w:line="324" w:lineRule="auto"/>
            </w:pPr>
            <w:r>
              <w:rPr>
                <w:sz w:val="22"/>
              </w:rPr>
              <w:t>This document is intentionally more detailed than the original playbook. The original playbook is the source of product direction; this PRD converts that direction into buildable requirements, acceptance logic, ownership questions and sequencing. Where the source does not establish a fact, this document does not invent one.</w:t>
            </w:r>
          </w:p>
        </w:tc>
      </w:tr>
    </w:tbl>
    <w:p w14:paraId="3A4D2D5B" w14:textId="77777777" w:rsidR="0075288E" w:rsidRDefault="0075288E"/>
    <w:p w14:paraId="3DD1C7BD" w14:textId="77777777" w:rsidR="0075288E" w:rsidRDefault="00000000">
      <w:pPr>
        <w:pStyle w:val="Heading1"/>
      </w:pPr>
      <w:r>
        <w:t>1. EXECUTIVE PRODUCT DEFINITION</w:t>
      </w:r>
    </w:p>
    <w:p w14:paraId="33E862AC" w14:textId="77777777" w:rsidR="0075288E" w:rsidRDefault="00000000">
      <w:r>
        <w:t>LegendRise Career &amp; Venture OS is defined in the supplied playbook as a career-and-venture progression system. The user provides a destination; the platform assesses the starting point, maps a route, delivers learning and practice, supports simulation and assessment, preserves evidence and recommends the next action. The playbook explicitly states that the product is the progression engine, not the course library. fileciteturn1file0</w:t>
      </w:r>
    </w:p>
    <w:p w14:paraId="751E1F1F" w14:textId="77777777" w:rsidR="0075288E" w:rsidRDefault="00000000">
      <w:pPr>
        <w:jc w:val="center"/>
      </w:pPr>
      <w:r>
        <w:rPr>
          <w:noProof/>
        </w:rPr>
        <w:drawing>
          <wp:inline distT="0" distB="0" distL="0" distR="0" wp14:anchorId="5D50BDA8" wp14:editId="7D88BE8E">
            <wp:extent cx="5989320" cy="35236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ual_pathways.png"/>
                    <pic:cNvPicPr/>
                  </pic:nvPicPr>
                  <pic:blipFill>
                    <a:blip r:embed="rId9"/>
                    <a:stretch>
                      <a:fillRect/>
                    </a:stretch>
                  </pic:blipFill>
                  <pic:spPr>
                    <a:xfrm>
                      <a:off x="0" y="0"/>
                      <a:ext cx="5989320" cy="3523635"/>
                    </a:xfrm>
                    <a:prstGeom prst="rect">
                      <a:avLst/>
                    </a:prstGeom>
                  </pic:spPr>
                </pic:pic>
              </a:graphicData>
            </a:graphic>
          </wp:inline>
        </w:drawing>
      </w:r>
    </w:p>
    <w:p w14:paraId="1F9CE2C6" w14:textId="77777777" w:rsidR="0075288E" w:rsidRDefault="00000000">
      <w:pPr>
        <w:pStyle w:val="CaptionLR"/>
      </w:pPr>
      <w:r>
        <w:t>Figure 2. Two connected pathways sharing one progression engine.</w:t>
      </w:r>
    </w:p>
    <w:p w14:paraId="60B478CE" w14:textId="77777777" w:rsidR="0075288E" w:rsidRDefault="00000000">
      <w:pPr>
        <w:pStyle w:val="Heading2"/>
      </w:pPr>
      <w:r>
        <w:t>1.1 Product definition</w:t>
      </w:r>
    </w:p>
    <w:tbl>
      <w:tblPr>
        <w:tblStyle w:val="TableGrid"/>
        <w:tblW w:w="0" w:type="auto"/>
        <w:jc w:val="center"/>
        <w:tblLook w:val="04A0" w:firstRow="1" w:lastRow="0" w:firstColumn="1" w:lastColumn="0" w:noHBand="0" w:noVBand="1"/>
      </w:tblPr>
      <w:tblGrid>
        <w:gridCol w:w="3307"/>
        <w:gridCol w:w="3309"/>
        <w:gridCol w:w="3310"/>
      </w:tblGrid>
      <w:tr w:rsidR="0075288E" w14:paraId="1C7D89A8" w14:textId="77777777">
        <w:trPr>
          <w:tblHeader/>
          <w:jc w:val="center"/>
        </w:trPr>
        <w:tc>
          <w:tcPr>
            <w:tcW w:w="3312" w:type="dxa"/>
            <w:shd w:val="clear" w:color="auto" w:fill="24164F"/>
          </w:tcPr>
          <w:p w14:paraId="068B5D7E" w14:textId="77777777" w:rsidR="0075288E" w:rsidRDefault="00000000">
            <w:pPr>
              <w:spacing w:line="276" w:lineRule="auto"/>
            </w:pPr>
            <w:r>
              <w:rPr>
                <w:b/>
                <w:color w:val="FFFFFF"/>
                <w:sz w:val="20"/>
              </w:rPr>
              <w:t>Dimension</w:t>
            </w:r>
          </w:p>
        </w:tc>
        <w:tc>
          <w:tcPr>
            <w:tcW w:w="3312" w:type="dxa"/>
            <w:shd w:val="clear" w:color="auto" w:fill="24164F"/>
          </w:tcPr>
          <w:p w14:paraId="2B8E5868" w14:textId="77777777" w:rsidR="0075288E" w:rsidRDefault="00000000">
            <w:pPr>
              <w:spacing w:line="276" w:lineRule="auto"/>
            </w:pPr>
            <w:r>
              <w:rPr>
                <w:b/>
                <w:color w:val="FFFFFF"/>
                <w:sz w:val="20"/>
              </w:rPr>
              <w:t>Career</w:t>
            </w:r>
          </w:p>
        </w:tc>
        <w:tc>
          <w:tcPr>
            <w:tcW w:w="3312" w:type="dxa"/>
            <w:shd w:val="clear" w:color="auto" w:fill="24164F"/>
          </w:tcPr>
          <w:p w14:paraId="0EE25903" w14:textId="77777777" w:rsidR="0075288E" w:rsidRDefault="00000000">
            <w:pPr>
              <w:spacing w:line="276" w:lineRule="auto"/>
            </w:pPr>
            <w:r>
              <w:rPr>
                <w:b/>
                <w:color w:val="FFFFFF"/>
                <w:sz w:val="20"/>
              </w:rPr>
              <w:t>Venture</w:t>
            </w:r>
          </w:p>
        </w:tc>
      </w:tr>
      <w:tr w:rsidR="0075288E" w14:paraId="103BB073" w14:textId="77777777">
        <w:trPr>
          <w:jc w:val="center"/>
        </w:trPr>
        <w:tc>
          <w:tcPr>
            <w:tcW w:w="3312" w:type="dxa"/>
            <w:shd w:val="clear" w:color="auto" w:fill="F7F5FC"/>
          </w:tcPr>
          <w:p w14:paraId="1716A30A" w14:textId="77777777" w:rsidR="0075288E" w:rsidRDefault="00000000">
            <w:pPr>
              <w:spacing w:line="276" w:lineRule="auto"/>
            </w:pPr>
            <w:r>
              <w:rPr>
                <w:color w:val="1F2430"/>
                <w:sz w:val="20"/>
              </w:rPr>
              <w:t>Destination</w:t>
            </w:r>
          </w:p>
        </w:tc>
        <w:tc>
          <w:tcPr>
            <w:tcW w:w="3312" w:type="dxa"/>
            <w:shd w:val="clear" w:color="auto" w:fill="F7F5FC"/>
          </w:tcPr>
          <w:p w14:paraId="5A79622A" w14:textId="77777777" w:rsidR="0075288E" w:rsidRDefault="00000000">
            <w:pPr>
              <w:spacing w:line="276" w:lineRule="auto"/>
            </w:pPr>
            <w:r>
              <w:rPr>
                <w:color w:val="1F2430"/>
                <w:sz w:val="20"/>
              </w:rPr>
              <w:t>Target role/field and desired level</w:t>
            </w:r>
          </w:p>
        </w:tc>
        <w:tc>
          <w:tcPr>
            <w:tcW w:w="3312" w:type="dxa"/>
            <w:shd w:val="clear" w:color="auto" w:fill="F7F5FC"/>
          </w:tcPr>
          <w:p w14:paraId="7DB7D38C" w14:textId="77777777" w:rsidR="0075288E" w:rsidRDefault="00000000">
            <w:pPr>
              <w:spacing w:line="276" w:lineRule="auto"/>
            </w:pPr>
            <w:r>
              <w:rPr>
                <w:color w:val="1F2430"/>
                <w:sz w:val="20"/>
              </w:rPr>
              <w:t>Business objective and venture ambition</w:t>
            </w:r>
          </w:p>
        </w:tc>
      </w:tr>
      <w:tr w:rsidR="0075288E" w14:paraId="2525E4D0" w14:textId="77777777">
        <w:trPr>
          <w:jc w:val="center"/>
        </w:trPr>
        <w:tc>
          <w:tcPr>
            <w:tcW w:w="3312" w:type="dxa"/>
          </w:tcPr>
          <w:p w14:paraId="5CECF8BA" w14:textId="77777777" w:rsidR="0075288E" w:rsidRDefault="00000000">
            <w:pPr>
              <w:spacing w:line="276" w:lineRule="auto"/>
            </w:pPr>
            <w:r>
              <w:rPr>
                <w:color w:val="1F2430"/>
                <w:sz w:val="20"/>
              </w:rPr>
              <w:t>Baseline</w:t>
            </w:r>
          </w:p>
        </w:tc>
        <w:tc>
          <w:tcPr>
            <w:tcW w:w="3312" w:type="dxa"/>
          </w:tcPr>
          <w:p w14:paraId="0A0EE651" w14:textId="77777777" w:rsidR="0075288E" w:rsidRDefault="00000000">
            <w:pPr>
              <w:spacing w:line="276" w:lineRule="auto"/>
            </w:pPr>
            <w:r>
              <w:rPr>
                <w:color w:val="1F2430"/>
                <w:sz w:val="20"/>
              </w:rPr>
              <w:t>Knowledge, skills, experience, confidence</w:t>
            </w:r>
          </w:p>
        </w:tc>
        <w:tc>
          <w:tcPr>
            <w:tcW w:w="3312" w:type="dxa"/>
          </w:tcPr>
          <w:p w14:paraId="78A676BB" w14:textId="77777777" w:rsidR="0075288E" w:rsidRDefault="00000000">
            <w:pPr>
              <w:spacing w:line="276" w:lineRule="auto"/>
            </w:pPr>
            <w:r>
              <w:rPr>
                <w:color w:val="1F2430"/>
                <w:sz w:val="20"/>
              </w:rPr>
              <w:t>Founder background, idea, resources, customer hypothesis</w:t>
            </w:r>
          </w:p>
        </w:tc>
      </w:tr>
      <w:tr w:rsidR="0075288E" w14:paraId="4C953698" w14:textId="77777777">
        <w:trPr>
          <w:jc w:val="center"/>
        </w:trPr>
        <w:tc>
          <w:tcPr>
            <w:tcW w:w="3312" w:type="dxa"/>
            <w:shd w:val="clear" w:color="auto" w:fill="F7F5FC"/>
          </w:tcPr>
          <w:p w14:paraId="39C7C339" w14:textId="77777777" w:rsidR="0075288E" w:rsidRDefault="00000000">
            <w:pPr>
              <w:spacing w:line="276" w:lineRule="auto"/>
            </w:pPr>
            <w:r>
              <w:rPr>
                <w:color w:val="1F2430"/>
                <w:sz w:val="20"/>
              </w:rPr>
              <w:t>Roadmap</w:t>
            </w:r>
          </w:p>
        </w:tc>
        <w:tc>
          <w:tcPr>
            <w:tcW w:w="3312" w:type="dxa"/>
            <w:shd w:val="clear" w:color="auto" w:fill="F7F5FC"/>
          </w:tcPr>
          <w:p w14:paraId="3F993C5F" w14:textId="77777777" w:rsidR="0075288E" w:rsidRDefault="00000000">
            <w:pPr>
              <w:spacing w:line="276" w:lineRule="auto"/>
            </w:pPr>
            <w:r>
              <w:rPr>
                <w:color w:val="1F2430"/>
                <w:sz w:val="20"/>
              </w:rPr>
              <w:t>Skill sequence and milestones</w:t>
            </w:r>
          </w:p>
        </w:tc>
        <w:tc>
          <w:tcPr>
            <w:tcW w:w="3312" w:type="dxa"/>
            <w:shd w:val="clear" w:color="auto" w:fill="F7F5FC"/>
          </w:tcPr>
          <w:p w14:paraId="74ADDA1B" w14:textId="77777777" w:rsidR="0075288E" w:rsidRDefault="00000000">
            <w:pPr>
              <w:spacing w:line="276" w:lineRule="auto"/>
            </w:pPr>
            <w:r>
              <w:rPr>
                <w:color w:val="1F2430"/>
                <w:sz w:val="20"/>
              </w:rPr>
              <w:t>Validation and venture-building sequence</w:t>
            </w:r>
          </w:p>
        </w:tc>
      </w:tr>
      <w:tr w:rsidR="0075288E" w14:paraId="2BCBDA9E" w14:textId="77777777">
        <w:trPr>
          <w:jc w:val="center"/>
        </w:trPr>
        <w:tc>
          <w:tcPr>
            <w:tcW w:w="3312" w:type="dxa"/>
          </w:tcPr>
          <w:p w14:paraId="135C3791" w14:textId="77777777" w:rsidR="0075288E" w:rsidRDefault="00000000">
            <w:pPr>
              <w:spacing w:line="276" w:lineRule="auto"/>
            </w:pPr>
            <w:r>
              <w:rPr>
                <w:color w:val="1F2430"/>
                <w:sz w:val="20"/>
              </w:rPr>
              <w:t>Learning</w:t>
            </w:r>
          </w:p>
        </w:tc>
        <w:tc>
          <w:tcPr>
            <w:tcW w:w="3312" w:type="dxa"/>
          </w:tcPr>
          <w:p w14:paraId="53CC810E" w14:textId="77777777" w:rsidR="0075288E" w:rsidRDefault="00000000">
            <w:pPr>
              <w:spacing w:line="276" w:lineRule="auto"/>
            </w:pPr>
            <w:r>
              <w:rPr>
                <w:color w:val="1F2430"/>
                <w:sz w:val="20"/>
              </w:rPr>
              <w:t>Short lessons and resources</w:t>
            </w:r>
          </w:p>
        </w:tc>
        <w:tc>
          <w:tcPr>
            <w:tcW w:w="3312" w:type="dxa"/>
          </w:tcPr>
          <w:p w14:paraId="677FC595" w14:textId="77777777" w:rsidR="0075288E" w:rsidRDefault="00000000">
            <w:pPr>
              <w:spacing w:line="276" w:lineRule="auto"/>
            </w:pPr>
            <w:r>
              <w:rPr>
                <w:color w:val="1F2430"/>
                <w:sz w:val="20"/>
              </w:rPr>
              <w:t>Business-building lessons and guided tools</w:t>
            </w:r>
          </w:p>
        </w:tc>
      </w:tr>
      <w:tr w:rsidR="0075288E" w14:paraId="04576E68" w14:textId="77777777">
        <w:trPr>
          <w:jc w:val="center"/>
        </w:trPr>
        <w:tc>
          <w:tcPr>
            <w:tcW w:w="3312" w:type="dxa"/>
            <w:shd w:val="clear" w:color="auto" w:fill="F7F5FC"/>
          </w:tcPr>
          <w:p w14:paraId="468EB20B" w14:textId="77777777" w:rsidR="0075288E" w:rsidRDefault="00000000">
            <w:pPr>
              <w:spacing w:line="276" w:lineRule="auto"/>
            </w:pPr>
            <w:r>
              <w:rPr>
                <w:color w:val="1F2430"/>
                <w:sz w:val="20"/>
              </w:rPr>
              <w:t>Practice</w:t>
            </w:r>
          </w:p>
        </w:tc>
        <w:tc>
          <w:tcPr>
            <w:tcW w:w="3312" w:type="dxa"/>
            <w:shd w:val="clear" w:color="auto" w:fill="F7F5FC"/>
          </w:tcPr>
          <w:p w14:paraId="6B51373F" w14:textId="77777777" w:rsidR="0075288E" w:rsidRDefault="00000000">
            <w:pPr>
              <w:spacing w:line="276" w:lineRule="auto"/>
            </w:pPr>
            <w:r>
              <w:rPr>
                <w:color w:val="1F2430"/>
                <w:sz w:val="20"/>
              </w:rPr>
              <w:t>Workplace tasks</w:t>
            </w:r>
          </w:p>
        </w:tc>
        <w:tc>
          <w:tcPr>
            <w:tcW w:w="3312" w:type="dxa"/>
            <w:shd w:val="clear" w:color="auto" w:fill="F7F5FC"/>
          </w:tcPr>
          <w:p w14:paraId="25C15144" w14:textId="77777777" w:rsidR="0075288E" w:rsidRDefault="00000000">
            <w:pPr>
              <w:spacing w:line="276" w:lineRule="auto"/>
            </w:pPr>
            <w:r>
              <w:rPr>
                <w:color w:val="1F2430"/>
                <w:sz w:val="20"/>
              </w:rPr>
              <w:t>Founder experiments and execution tasks</w:t>
            </w:r>
          </w:p>
        </w:tc>
      </w:tr>
      <w:tr w:rsidR="0075288E" w14:paraId="730F3128" w14:textId="77777777">
        <w:trPr>
          <w:jc w:val="center"/>
        </w:trPr>
        <w:tc>
          <w:tcPr>
            <w:tcW w:w="3312" w:type="dxa"/>
          </w:tcPr>
          <w:p w14:paraId="293330F3" w14:textId="77777777" w:rsidR="0075288E" w:rsidRDefault="00000000">
            <w:pPr>
              <w:spacing w:line="276" w:lineRule="auto"/>
            </w:pPr>
            <w:r>
              <w:rPr>
                <w:color w:val="1F2430"/>
                <w:sz w:val="20"/>
              </w:rPr>
              <w:t>Simulation</w:t>
            </w:r>
          </w:p>
        </w:tc>
        <w:tc>
          <w:tcPr>
            <w:tcW w:w="3312" w:type="dxa"/>
          </w:tcPr>
          <w:p w14:paraId="2BE9915A" w14:textId="77777777" w:rsidR="0075288E" w:rsidRDefault="00000000">
            <w:pPr>
              <w:spacing w:line="276" w:lineRule="auto"/>
            </w:pPr>
            <w:r>
              <w:rPr>
                <w:color w:val="1F2430"/>
                <w:sz w:val="20"/>
              </w:rPr>
              <w:t>AI role-play with client/manager/customer</w:t>
            </w:r>
          </w:p>
        </w:tc>
        <w:tc>
          <w:tcPr>
            <w:tcW w:w="3312" w:type="dxa"/>
          </w:tcPr>
          <w:p w14:paraId="3A79F094" w14:textId="77777777" w:rsidR="0075288E" w:rsidRDefault="00000000">
            <w:pPr>
              <w:spacing w:line="276" w:lineRule="auto"/>
            </w:pPr>
            <w:r>
              <w:rPr>
                <w:color w:val="1F2430"/>
                <w:sz w:val="20"/>
              </w:rPr>
              <w:t>AI role-play with customer/advisor/stakeholder</w:t>
            </w:r>
          </w:p>
        </w:tc>
      </w:tr>
      <w:tr w:rsidR="0075288E" w14:paraId="3DF7B782" w14:textId="77777777">
        <w:trPr>
          <w:jc w:val="center"/>
        </w:trPr>
        <w:tc>
          <w:tcPr>
            <w:tcW w:w="3312" w:type="dxa"/>
            <w:shd w:val="clear" w:color="auto" w:fill="F7F5FC"/>
          </w:tcPr>
          <w:p w14:paraId="28DDD21B" w14:textId="77777777" w:rsidR="0075288E" w:rsidRDefault="00000000">
            <w:pPr>
              <w:spacing w:line="276" w:lineRule="auto"/>
            </w:pPr>
            <w:r>
              <w:rPr>
                <w:color w:val="1F2430"/>
                <w:sz w:val="20"/>
              </w:rPr>
              <w:t>Assessment</w:t>
            </w:r>
          </w:p>
        </w:tc>
        <w:tc>
          <w:tcPr>
            <w:tcW w:w="3312" w:type="dxa"/>
            <w:shd w:val="clear" w:color="auto" w:fill="F7F5FC"/>
          </w:tcPr>
          <w:p w14:paraId="60D211F9" w14:textId="77777777" w:rsidR="0075288E" w:rsidRDefault="00000000">
            <w:pPr>
              <w:spacing w:line="276" w:lineRule="auto"/>
            </w:pPr>
            <w:r>
              <w:rPr>
                <w:color w:val="1F2430"/>
                <w:sz w:val="20"/>
              </w:rPr>
              <w:t>Rubric-based practical evaluation</w:t>
            </w:r>
          </w:p>
        </w:tc>
        <w:tc>
          <w:tcPr>
            <w:tcW w:w="3312" w:type="dxa"/>
            <w:shd w:val="clear" w:color="auto" w:fill="F7F5FC"/>
          </w:tcPr>
          <w:p w14:paraId="76087830" w14:textId="77777777" w:rsidR="0075288E" w:rsidRDefault="00000000">
            <w:pPr>
              <w:spacing w:line="276" w:lineRule="auto"/>
            </w:pPr>
            <w:r>
              <w:rPr>
                <w:color w:val="1F2430"/>
                <w:sz w:val="20"/>
              </w:rPr>
              <w:t>Evidence and assumption checks</w:t>
            </w:r>
          </w:p>
        </w:tc>
      </w:tr>
      <w:tr w:rsidR="0075288E" w14:paraId="0F81A27F" w14:textId="77777777">
        <w:trPr>
          <w:jc w:val="center"/>
        </w:trPr>
        <w:tc>
          <w:tcPr>
            <w:tcW w:w="3312" w:type="dxa"/>
          </w:tcPr>
          <w:p w14:paraId="6347C99F" w14:textId="77777777" w:rsidR="0075288E" w:rsidRDefault="00000000">
            <w:pPr>
              <w:spacing w:line="276" w:lineRule="auto"/>
            </w:pPr>
            <w:r>
              <w:rPr>
                <w:color w:val="1F2430"/>
                <w:sz w:val="20"/>
              </w:rPr>
              <w:t>Evidence</w:t>
            </w:r>
          </w:p>
        </w:tc>
        <w:tc>
          <w:tcPr>
            <w:tcW w:w="3312" w:type="dxa"/>
          </w:tcPr>
          <w:p w14:paraId="540EB8F8" w14:textId="77777777" w:rsidR="0075288E" w:rsidRDefault="00000000">
            <w:pPr>
              <w:spacing w:line="276" w:lineRule="auto"/>
            </w:pPr>
            <w:r>
              <w:rPr>
                <w:color w:val="1F2430"/>
                <w:sz w:val="20"/>
              </w:rPr>
              <w:t>Projects, simulations, portfolio</w:t>
            </w:r>
          </w:p>
        </w:tc>
        <w:tc>
          <w:tcPr>
            <w:tcW w:w="3312" w:type="dxa"/>
          </w:tcPr>
          <w:p w14:paraId="53DAE4A0" w14:textId="77777777" w:rsidR="0075288E" w:rsidRDefault="00000000">
            <w:pPr>
              <w:spacing w:line="276" w:lineRule="auto"/>
            </w:pPr>
            <w:r>
              <w:rPr>
                <w:color w:val="1F2430"/>
                <w:sz w:val="20"/>
              </w:rPr>
              <w:t>Validation findings, model, financial logic, pilot evidence</w:t>
            </w:r>
          </w:p>
        </w:tc>
      </w:tr>
      <w:tr w:rsidR="0075288E" w14:paraId="3245667D" w14:textId="77777777">
        <w:trPr>
          <w:jc w:val="center"/>
        </w:trPr>
        <w:tc>
          <w:tcPr>
            <w:tcW w:w="3312" w:type="dxa"/>
            <w:shd w:val="clear" w:color="auto" w:fill="F7F5FC"/>
          </w:tcPr>
          <w:p w14:paraId="7B43A9D7" w14:textId="77777777" w:rsidR="0075288E" w:rsidRDefault="00000000">
            <w:pPr>
              <w:spacing w:line="276" w:lineRule="auto"/>
            </w:pPr>
            <w:r>
              <w:rPr>
                <w:color w:val="1F2430"/>
                <w:sz w:val="20"/>
              </w:rPr>
              <w:t>Next action</w:t>
            </w:r>
          </w:p>
        </w:tc>
        <w:tc>
          <w:tcPr>
            <w:tcW w:w="3312" w:type="dxa"/>
            <w:shd w:val="clear" w:color="auto" w:fill="F7F5FC"/>
          </w:tcPr>
          <w:p w14:paraId="6DD796C9" w14:textId="77777777" w:rsidR="0075288E" w:rsidRDefault="00000000">
            <w:pPr>
              <w:spacing w:line="276" w:lineRule="auto"/>
            </w:pPr>
            <w:r>
              <w:rPr>
                <w:color w:val="1F2430"/>
                <w:sz w:val="20"/>
              </w:rPr>
              <w:t>Recommended next skill/task</w:t>
            </w:r>
          </w:p>
        </w:tc>
        <w:tc>
          <w:tcPr>
            <w:tcW w:w="3312" w:type="dxa"/>
            <w:shd w:val="clear" w:color="auto" w:fill="F7F5FC"/>
          </w:tcPr>
          <w:p w14:paraId="02C09CA0" w14:textId="77777777" w:rsidR="0075288E" w:rsidRDefault="00000000">
            <w:pPr>
              <w:spacing w:line="276" w:lineRule="auto"/>
            </w:pPr>
            <w:r>
              <w:rPr>
                <w:color w:val="1F2430"/>
                <w:sz w:val="20"/>
              </w:rPr>
              <w:t>Recommended next experiment/action</w:t>
            </w:r>
          </w:p>
        </w:tc>
      </w:tr>
    </w:tbl>
    <w:p w14:paraId="2B79A461" w14:textId="77777777" w:rsidR="0075288E" w:rsidRDefault="0075288E"/>
    <w:p w14:paraId="74A3D4FB" w14:textId="77777777" w:rsidR="0075288E" w:rsidRDefault="00000000">
      <w:pPr>
        <w:pStyle w:val="Heading2"/>
      </w:pPr>
      <w:r>
        <w:t>1.2 Strategic positioning</w:t>
      </w:r>
    </w:p>
    <w:p w14:paraId="4C2EA6C8" w14:textId="77777777" w:rsidR="0075288E" w:rsidRDefault="00000000">
      <w:r>
        <w:t>The playbook's positioning direction is not based on claiming that AI coaching, practical projects or venture-building are new. It states that adjacent products already combine these elements and therefore LegendRise needs a sharper value proposition and disciplined MVP. The proposed strategic move is continuous progression toward a defined outcome. This is a differentiation hypothesis that requires validation, not an established market fact. fileciteturn3file7</w:t>
      </w:r>
    </w:p>
    <w:tbl>
      <w:tblPr>
        <w:tblStyle w:val="TableGrid"/>
        <w:tblW w:w="0" w:type="auto"/>
        <w:jc w:val="center"/>
        <w:tblLook w:val="04A0" w:firstRow="1" w:lastRow="0" w:firstColumn="1" w:lastColumn="0" w:noHBand="0" w:noVBand="1"/>
      </w:tblPr>
      <w:tblGrid>
        <w:gridCol w:w="4963"/>
        <w:gridCol w:w="4963"/>
      </w:tblGrid>
      <w:tr w:rsidR="0075288E" w14:paraId="4581B306" w14:textId="77777777">
        <w:trPr>
          <w:tblHeader/>
          <w:jc w:val="center"/>
        </w:trPr>
        <w:tc>
          <w:tcPr>
            <w:tcW w:w="4968" w:type="dxa"/>
            <w:shd w:val="clear" w:color="auto" w:fill="24164F"/>
          </w:tcPr>
          <w:p w14:paraId="34C11B67" w14:textId="77777777" w:rsidR="0075288E" w:rsidRDefault="00000000">
            <w:pPr>
              <w:spacing w:line="276" w:lineRule="auto"/>
            </w:pPr>
            <w:r>
              <w:rPr>
                <w:b/>
                <w:color w:val="FFFFFF"/>
                <w:sz w:val="20"/>
              </w:rPr>
              <w:t>Strategic move</w:t>
            </w:r>
          </w:p>
        </w:tc>
        <w:tc>
          <w:tcPr>
            <w:tcW w:w="4968" w:type="dxa"/>
            <w:shd w:val="clear" w:color="auto" w:fill="24164F"/>
          </w:tcPr>
          <w:p w14:paraId="6F45029A" w14:textId="77777777" w:rsidR="0075288E" w:rsidRDefault="00000000">
            <w:pPr>
              <w:spacing w:line="276" w:lineRule="auto"/>
            </w:pPr>
            <w:r>
              <w:rPr>
                <w:b/>
                <w:color w:val="FFFFFF"/>
                <w:sz w:val="20"/>
              </w:rPr>
              <w:t>LegendRise direction</w:t>
            </w:r>
          </w:p>
        </w:tc>
      </w:tr>
      <w:tr w:rsidR="0075288E" w14:paraId="1072F2D6" w14:textId="77777777">
        <w:trPr>
          <w:jc w:val="center"/>
        </w:trPr>
        <w:tc>
          <w:tcPr>
            <w:tcW w:w="4968" w:type="dxa"/>
            <w:shd w:val="clear" w:color="auto" w:fill="F7F5FC"/>
          </w:tcPr>
          <w:p w14:paraId="1BBDC85F" w14:textId="77777777" w:rsidR="0075288E" w:rsidRDefault="00000000">
            <w:pPr>
              <w:spacing w:line="276" w:lineRule="auto"/>
            </w:pPr>
            <w:r>
              <w:rPr>
                <w:color w:val="1F2430"/>
                <w:sz w:val="20"/>
              </w:rPr>
              <w:t>Eliminate</w:t>
            </w:r>
          </w:p>
        </w:tc>
        <w:tc>
          <w:tcPr>
            <w:tcW w:w="4968" w:type="dxa"/>
            <w:shd w:val="clear" w:color="auto" w:fill="F7F5FC"/>
          </w:tcPr>
          <w:p w14:paraId="5ABC9A29" w14:textId="77777777" w:rsidR="0075288E" w:rsidRDefault="00000000">
            <w:pPr>
              <w:spacing w:line="276" w:lineRule="auto"/>
            </w:pPr>
            <w:r>
              <w:rPr>
                <w:color w:val="1F2430"/>
                <w:sz w:val="20"/>
              </w:rPr>
              <w:t>Course completion as the primary success measure</w:t>
            </w:r>
          </w:p>
        </w:tc>
      </w:tr>
      <w:tr w:rsidR="0075288E" w14:paraId="0BCB94F4" w14:textId="77777777">
        <w:trPr>
          <w:jc w:val="center"/>
        </w:trPr>
        <w:tc>
          <w:tcPr>
            <w:tcW w:w="4968" w:type="dxa"/>
          </w:tcPr>
          <w:p w14:paraId="24DAAA59" w14:textId="77777777" w:rsidR="0075288E" w:rsidRDefault="00000000">
            <w:pPr>
              <w:spacing w:line="276" w:lineRule="auto"/>
            </w:pPr>
            <w:r>
              <w:rPr>
                <w:color w:val="1F2430"/>
                <w:sz w:val="20"/>
              </w:rPr>
              <w:t>Reduce</w:t>
            </w:r>
          </w:p>
        </w:tc>
        <w:tc>
          <w:tcPr>
            <w:tcW w:w="4968" w:type="dxa"/>
          </w:tcPr>
          <w:p w14:paraId="73C5F16B" w14:textId="77777777" w:rsidR="0075288E" w:rsidRDefault="00000000">
            <w:pPr>
              <w:spacing w:line="276" w:lineRule="auto"/>
            </w:pPr>
            <w:r>
              <w:rPr>
                <w:color w:val="1F2430"/>
                <w:sz w:val="20"/>
              </w:rPr>
              <w:t>Long passive lectures and unnecessary content</w:t>
            </w:r>
          </w:p>
        </w:tc>
      </w:tr>
      <w:tr w:rsidR="0075288E" w14:paraId="02964EEF" w14:textId="77777777">
        <w:trPr>
          <w:jc w:val="center"/>
        </w:trPr>
        <w:tc>
          <w:tcPr>
            <w:tcW w:w="4968" w:type="dxa"/>
            <w:shd w:val="clear" w:color="auto" w:fill="F7F5FC"/>
          </w:tcPr>
          <w:p w14:paraId="1C1E0A84" w14:textId="77777777" w:rsidR="0075288E" w:rsidRDefault="00000000">
            <w:pPr>
              <w:spacing w:line="276" w:lineRule="auto"/>
            </w:pPr>
            <w:r>
              <w:rPr>
                <w:color w:val="1F2430"/>
                <w:sz w:val="20"/>
              </w:rPr>
              <w:t>Raise</w:t>
            </w:r>
          </w:p>
        </w:tc>
        <w:tc>
          <w:tcPr>
            <w:tcW w:w="4968" w:type="dxa"/>
            <w:shd w:val="clear" w:color="auto" w:fill="F7F5FC"/>
          </w:tcPr>
          <w:p w14:paraId="4786346F" w14:textId="77777777" w:rsidR="0075288E" w:rsidRDefault="00000000">
            <w:pPr>
              <w:spacing w:line="276" w:lineRule="auto"/>
            </w:pPr>
            <w:r>
              <w:rPr>
                <w:color w:val="1F2430"/>
                <w:sz w:val="20"/>
              </w:rPr>
              <w:t>Personalisation, practical work, feedback, continuity and evidence</w:t>
            </w:r>
          </w:p>
        </w:tc>
      </w:tr>
      <w:tr w:rsidR="0075288E" w14:paraId="224BF4CA" w14:textId="77777777">
        <w:trPr>
          <w:jc w:val="center"/>
        </w:trPr>
        <w:tc>
          <w:tcPr>
            <w:tcW w:w="4968" w:type="dxa"/>
          </w:tcPr>
          <w:p w14:paraId="5B5EDAAC" w14:textId="77777777" w:rsidR="0075288E" w:rsidRDefault="00000000">
            <w:pPr>
              <w:spacing w:line="276" w:lineRule="auto"/>
            </w:pPr>
            <w:r>
              <w:rPr>
                <w:color w:val="1F2430"/>
                <w:sz w:val="20"/>
              </w:rPr>
              <w:t>Create</w:t>
            </w:r>
          </w:p>
        </w:tc>
        <w:tc>
          <w:tcPr>
            <w:tcW w:w="4968" w:type="dxa"/>
          </w:tcPr>
          <w:p w14:paraId="60F7ED00" w14:textId="77777777" w:rsidR="0075288E" w:rsidRDefault="00000000">
            <w:pPr>
              <w:spacing w:line="276" w:lineRule="auto"/>
            </w:pPr>
            <w:r>
              <w:rPr>
                <w:color w:val="1F2430"/>
                <w:sz w:val="20"/>
              </w:rPr>
              <w:t>A progression engine connecting learning, practice, assessment, portfolio/evidence and next actions</w:t>
            </w:r>
          </w:p>
        </w:tc>
      </w:tr>
    </w:tbl>
    <w:p w14:paraId="56FAB06A" w14:textId="77777777" w:rsidR="0075288E" w:rsidRDefault="0075288E"/>
    <w:p w14:paraId="6A4EB3D6" w14:textId="77777777" w:rsidR="0075288E" w:rsidRDefault="00000000">
      <w:pPr>
        <w:pStyle w:val="Heading1"/>
      </w:pPr>
      <w:r>
        <w:t>2. SOURCE BOUNDARY AND EVIDENCE DISCIPLINE</w:t>
      </w:r>
    </w:p>
    <w:p w14:paraId="68561712" w14:textId="77777777" w:rsidR="0075288E" w:rsidRDefault="00000000">
      <w:r>
        <w:t>The primary source for this PRD is the uploaded “LEGENDRISE CAREER &amp; VENTURE OS — START-TO-FINISH PRODUCT BUILD PLAYBOOK.” The source establishes the core promise, two pathways, MVP scope, user journeys, screen blueprint, proposed technology stack, AI services, data model, validation plan, build sequence, launch checklist and long-term roadmap. fileciteturn3file3</w:t>
      </w:r>
    </w:p>
    <w:tbl>
      <w:tblPr>
        <w:tblStyle w:val="TableGrid"/>
        <w:tblW w:w="0" w:type="auto"/>
        <w:jc w:val="center"/>
        <w:tblLook w:val="04A0" w:firstRow="1" w:lastRow="0" w:firstColumn="1" w:lastColumn="0" w:noHBand="0" w:noVBand="1"/>
      </w:tblPr>
      <w:tblGrid>
        <w:gridCol w:w="4963"/>
        <w:gridCol w:w="4963"/>
      </w:tblGrid>
      <w:tr w:rsidR="0075288E" w14:paraId="385AF342" w14:textId="77777777">
        <w:trPr>
          <w:tblHeader/>
          <w:jc w:val="center"/>
        </w:trPr>
        <w:tc>
          <w:tcPr>
            <w:tcW w:w="4968" w:type="dxa"/>
            <w:shd w:val="clear" w:color="auto" w:fill="24164F"/>
          </w:tcPr>
          <w:p w14:paraId="49BFF0D2" w14:textId="77777777" w:rsidR="0075288E" w:rsidRDefault="00000000">
            <w:pPr>
              <w:spacing w:line="276" w:lineRule="auto"/>
            </w:pPr>
            <w:r>
              <w:rPr>
                <w:b/>
                <w:color w:val="FFFFFF"/>
                <w:sz w:val="20"/>
              </w:rPr>
              <w:t>Label used in this PRD</w:t>
            </w:r>
          </w:p>
        </w:tc>
        <w:tc>
          <w:tcPr>
            <w:tcW w:w="4968" w:type="dxa"/>
            <w:shd w:val="clear" w:color="auto" w:fill="24164F"/>
          </w:tcPr>
          <w:p w14:paraId="6386759D" w14:textId="77777777" w:rsidR="0075288E" w:rsidRDefault="00000000">
            <w:pPr>
              <w:spacing w:line="276" w:lineRule="auto"/>
            </w:pPr>
            <w:r>
              <w:rPr>
                <w:b/>
                <w:color w:val="FFFFFF"/>
                <w:sz w:val="20"/>
              </w:rPr>
              <w:t>Meaning</w:t>
            </w:r>
          </w:p>
        </w:tc>
      </w:tr>
      <w:tr w:rsidR="0075288E" w14:paraId="19335405" w14:textId="77777777">
        <w:trPr>
          <w:jc w:val="center"/>
        </w:trPr>
        <w:tc>
          <w:tcPr>
            <w:tcW w:w="4968" w:type="dxa"/>
            <w:shd w:val="clear" w:color="auto" w:fill="F7F5FC"/>
          </w:tcPr>
          <w:p w14:paraId="1433020C" w14:textId="77777777" w:rsidR="0075288E" w:rsidRDefault="00000000">
            <w:pPr>
              <w:spacing w:line="276" w:lineRule="auto"/>
            </w:pPr>
            <w:r>
              <w:rPr>
                <w:color w:val="1F2430"/>
                <w:sz w:val="20"/>
              </w:rPr>
              <w:t>SOURCE-SUPPORTED</w:t>
            </w:r>
          </w:p>
        </w:tc>
        <w:tc>
          <w:tcPr>
            <w:tcW w:w="4968" w:type="dxa"/>
            <w:shd w:val="clear" w:color="auto" w:fill="F7F5FC"/>
          </w:tcPr>
          <w:p w14:paraId="03E23C63" w14:textId="77777777" w:rsidR="0075288E" w:rsidRDefault="00000000">
            <w:pPr>
              <w:spacing w:line="276" w:lineRule="auto"/>
            </w:pPr>
            <w:r>
              <w:rPr>
                <w:color w:val="1F2430"/>
                <w:sz w:val="20"/>
              </w:rPr>
              <w:t>Directly grounded in the supplied playbook.</w:t>
            </w:r>
          </w:p>
        </w:tc>
      </w:tr>
      <w:tr w:rsidR="0075288E" w14:paraId="68673AF4" w14:textId="77777777">
        <w:trPr>
          <w:jc w:val="center"/>
        </w:trPr>
        <w:tc>
          <w:tcPr>
            <w:tcW w:w="4968" w:type="dxa"/>
          </w:tcPr>
          <w:p w14:paraId="612B042E" w14:textId="77777777" w:rsidR="0075288E" w:rsidRDefault="00000000">
            <w:pPr>
              <w:spacing w:line="276" w:lineRule="auto"/>
            </w:pPr>
            <w:r>
              <w:rPr>
                <w:color w:val="1F2430"/>
                <w:sz w:val="20"/>
              </w:rPr>
              <w:t>PRODUCT PROPOSAL</w:t>
            </w:r>
          </w:p>
        </w:tc>
        <w:tc>
          <w:tcPr>
            <w:tcW w:w="4968" w:type="dxa"/>
          </w:tcPr>
          <w:p w14:paraId="4A4C33AC" w14:textId="77777777" w:rsidR="0075288E" w:rsidRDefault="00000000">
            <w:pPr>
              <w:spacing w:line="276" w:lineRule="auto"/>
            </w:pPr>
            <w:r>
              <w:rPr>
                <w:color w:val="1F2430"/>
                <w:sz w:val="20"/>
              </w:rPr>
              <w:t>A logical extension introduced to make the PRD more complete; it must be validated before being treated as final.</w:t>
            </w:r>
          </w:p>
        </w:tc>
      </w:tr>
      <w:tr w:rsidR="0075288E" w14:paraId="246CED59" w14:textId="77777777">
        <w:trPr>
          <w:jc w:val="center"/>
        </w:trPr>
        <w:tc>
          <w:tcPr>
            <w:tcW w:w="4968" w:type="dxa"/>
            <w:shd w:val="clear" w:color="auto" w:fill="F7F5FC"/>
          </w:tcPr>
          <w:p w14:paraId="5B4D8AF1" w14:textId="77777777" w:rsidR="0075288E" w:rsidRDefault="00000000">
            <w:pPr>
              <w:spacing w:line="276" w:lineRule="auto"/>
            </w:pPr>
            <w:r>
              <w:rPr>
                <w:color w:val="1F2430"/>
                <w:sz w:val="20"/>
              </w:rPr>
              <w:t>VALIDATION REQUIRED</w:t>
            </w:r>
          </w:p>
        </w:tc>
        <w:tc>
          <w:tcPr>
            <w:tcW w:w="4968" w:type="dxa"/>
            <w:shd w:val="clear" w:color="auto" w:fill="F7F5FC"/>
          </w:tcPr>
          <w:p w14:paraId="48D81365" w14:textId="77777777" w:rsidR="0075288E" w:rsidRDefault="00000000">
            <w:pPr>
              <w:spacing w:line="276" w:lineRule="auto"/>
            </w:pPr>
            <w:r>
              <w:rPr>
                <w:color w:val="1F2430"/>
                <w:sz w:val="20"/>
              </w:rPr>
              <w:t>An assumption that should be tested with users, buyers, experts or product data.</w:t>
            </w:r>
          </w:p>
        </w:tc>
      </w:tr>
      <w:tr w:rsidR="0075288E" w14:paraId="3734F7D2" w14:textId="77777777">
        <w:trPr>
          <w:jc w:val="center"/>
        </w:trPr>
        <w:tc>
          <w:tcPr>
            <w:tcW w:w="4968" w:type="dxa"/>
          </w:tcPr>
          <w:p w14:paraId="01DA3924" w14:textId="77777777" w:rsidR="0075288E" w:rsidRDefault="00000000">
            <w:pPr>
              <w:spacing w:line="276" w:lineRule="auto"/>
            </w:pPr>
            <w:r>
              <w:rPr>
                <w:color w:val="1F2430"/>
                <w:sz w:val="20"/>
              </w:rPr>
              <w:t>IMPLEMENTATION CHOICE</w:t>
            </w:r>
          </w:p>
        </w:tc>
        <w:tc>
          <w:tcPr>
            <w:tcW w:w="4968" w:type="dxa"/>
          </w:tcPr>
          <w:p w14:paraId="2BCECA55" w14:textId="77777777" w:rsidR="0075288E" w:rsidRDefault="00000000">
            <w:pPr>
              <w:spacing w:line="276" w:lineRule="auto"/>
            </w:pPr>
            <w:r>
              <w:rPr>
                <w:color w:val="1F2430"/>
                <w:sz w:val="20"/>
              </w:rPr>
              <w:t>A technical/design decision that may change without changing the product concept.</w:t>
            </w:r>
          </w:p>
        </w:tc>
      </w:tr>
    </w:tbl>
    <w:p w14:paraId="06141513" w14:textId="77777777" w:rsidR="0075288E" w:rsidRDefault="0075288E"/>
    <w:tbl>
      <w:tblPr>
        <w:tblStyle w:val="TableGrid"/>
        <w:tblW w:w="0" w:type="auto"/>
        <w:tblLook w:val="04A0" w:firstRow="1" w:lastRow="0" w:firstColumn="1" w:lastColumn="0" w:noHBand="0" w:noVBand="1"/>
      </w:tblPr>
      <w:tblGrid>
        <w:gridCol w:w="9926"/>
      </w:tblGrid>
      <w:tr w:rsidR="0075288E" w14:paraId="5A9F7ABD" w14:textId="77777777">
        <w:tc>
          <w:tcPr>
            <w:tcW w:w="9936" w:type="dxa"/>
            <w:shd w:val="clear" w:color="auto" w:fill="FFF6DF"/>
          </w:tcPr>
          <w:p w14:paraId="4B792EF4" w14:textId="77777777" w:rsidR="0075288E" w:rsidRDefault="00000000">
            <w:r>
              <w:rPr>
                <w:b/>
                <w:color w:val="6C3FD1"/>
              </w:rPr>
              <w:t>NO-HALLUCINATION RULE</w:t>
            </w:r>
          </w:p>
          <w:p w14:paraId="030B1133" w14:textId="77777777" w:rsidR="0075288E" w:rsidRDefault="00000000">
            <w:pPr>
              <w:spacing w:line="324" w:lineRule="auto"/>
            </w:pPr>
            <w:r>
              <w:rPr>
                <w:sz w:val="22"/>
              </w:rPr>
              <w:t>No career requirement, salary, certification, employment outcome, funding outcome, market statistic or external claim should be invented by the product. The playbook specifically requires grounded content, explicit uncertainty and no unsupported claims. fileciteturn3file6</w:t>
            </w:r>
          </w:p>
        </w:tc>
      </w:tr>
    </w:tbl>
    <w:p w14:paraId="33347AC2" w14:textId="77777777" w:rsidR="0075288E" w:rsidRDefault="0075288E"/>
    <w:p w14:paraId="7F5623A3" w14:textId="77777777" w:rsidR="0075288E" w:rsidRDefault="00000000">
      <w:pPr>
        <w:pStyle w:val="Heading1"/>
      </w:pPr>
      <w:r>
        <w:t>3. PRODUCT STRATEGY AND ARCHITECTURE</w:t>
      </w:r>
    </w:p>
    <w:p w14:paraId="26A22924" w14:textId="77777777" w:rsidR="0075288E" w:rsidRDefault="00000000">
      <w:pPr>
        <w:jc w:val="center"/>
      </w:pPr>
      <w:r>
        <w:rPr>
          <w:noProof/>
        </w:rPr>
        <w:drawing>
          <wp:inline distT="0" distB="0" distL="0" distR="0" wp14:anchorId="02033657" wp14:editId="504858AF">
            <wp:extent cx="5989320" cy="32828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vp_boundary.png"/>
                    <pic:cNvPicPr/>
                  </pic:nvPicPr>
                  <pic:blipFill>
                    <a:blip r:embed="rId10"/>
                    <a:stretch>
                      <a:fillRect/>
                    </a:stretch>
                  </pic:blipFill>
                  <pic:spPr>
                    <a:xfrm>
                      <a:off x="0" y="0"/>
                      <a:ext cx="5989320" cy="3282801"/>
                    </a:xfrm>
                    <a:prstGeom prst="rect">
                      <a:avLst/>
                    </a:prstGeom>
                  </pic:spPr>
                </pic:pic>
              </a:graphicData>
            </a:graphic>
          </wp:inline>
        </w:drawing>
      </w:r>
    </w:p>
    <w:p w14:paraId="3611068C" w14:textId="77777777" w:rsidR="0075288E" w:rsidRDefault="00000000">
      <w:pPr>
        <w:pStyle w:val="CaptionLR"/>
      </w:pPr>
      <w:r>
        <w:t>Figure 3. MVP boundary derived from the supplied scope-control rules.</w:t>
      </w:r>
    </w:p>
    <w:p w14:paraId="4634F2BD" w14:textId="77777777" w:rsidR="0075288E" w:rsidRDefault="00000000">
      <w:pPr>
        <w:pStyle w:val="Heading2"/>
      </w:pPr>
      <w:r>
        <w:t>3.1 Shared progression architecture</w:t>
      </w:r>
    </w:p>
    <w:p w14:paraId="78511A3E" w14:textId="77777777" w:rsidR="0075288E" w:rsidRDefault="00000000">
      <w:r>
        <w:t>The architecture should support both pathways without forcing the first release to build the complete venture experience. The playbook's MVP rule is explicit: build one complete career pathway first, while keeping the architecture ready for Venture. fileciteturn3file3</w:t>
      </w:r>
    </w:p>
    <w:p w14:paraId="5A68B7B4" w14:textId="77777777" w:rsidR="0075288E" w:rsidRDefault="00000000">
      <w:pPr>
        <w:pStyle w:val="Heading2"/>
      </w:pPr>
      <w:r>
        <w:t>3.2 Product layers</w:t>
      </w:r>
    </w:p>
    <w:tbl>
      <w:tblPr>
        <w:tblStyle w:val="TableGrid"/>
        <w:tblW w:w="0" w:type="auto"/>
        <w:jc w:val="center"/>
        <w:tblLook w:val="04A0" w:firstRow="1" w:lastRow="0" w:firstColumn="1" w:lastColumn="0" w:noHBand="0" w:noVBand="1"/>
      </w:tblPr>
      <w:tblGrid>
        <w:gridCol w:w="3309"/>
        <w:gridCol w:w="3309"/>
        <w:gridCol w:w="3308"/>
      </w:tblGrid>
      <w:tr w:rsidR="0075288E" w14:paraId="3BF29A92" w14:textId="77777777">
        <w:trPr>
          <w:tblHeader/>
          <w:jc w:val="center"/>
        </w:trPr>
        <w:tc>
          <w:tcPr>
            <w:tcW w:w="3312" w:type="dxa"/>
            <w:shd w:val="clear" w:color="auto" w:fill="24164F"/>
          </w:tcPr>
          <w:p w14:paraId="7E5C65E7" w14:textId="77777777" w:rsidR="0075288E" w:rsidRDefault="00000000">
            <w:pPr>
              <w:spacing w:line="276" w:lineRule="auto"/>
            </w:pPr>
            <w:r>
              <w:rPr>
                <w:b/>
                <w:color w:val="FFFFFF"/>
                <w:sz w:val="20"/>
              </w:rPr>
              <w:t>Layer</w:t>
            </w:r>
          </w:p>
        </w:tc>
        <w:tc>
          <w:tcPr>
            <w:tcW w:w="3312" w:type="dxa"/>
            <w:shd w:val="clear" w:color="auto" w:fill="24164F"/>
          </w:tcPr>
          <w:p w14:paraId="39BE563D" w14:textId="77777777" w:rsidR="0075288E" w:rsidRDefault="00000000">
            <w:pPr>
              <w:spacing w:line="276" w:lineRule="auto"/>
            </w:pPr>
            <w:r>
              <w:rPr>
                <w:b/>
                <w:color w:val="FFFFFF"/>
                <w:sz w:val="20"/>
              </w:rPr>
              <w:t>Core responsibility</w:t>
            </w:r>
          </w:p>
        </w:tc>
        <w:tc>
          <w:tcPr>
            <w:tcW w:w="3312" w:type="dxa"/>
            <w:shd w:val="clear" w:color="auto" w:fill="24164F"/>
          </w:tcPr>
          <w:p w14:paraId="55FF3DCC" w14:textId="77777777" w:rsidR="0075288E" w:rsidRDefault="00000000">
            <w:pPr>
              <w:spacing w:line="276" w:lineRule="auto"/>
            </w:pPr>
            <w:r>
              <w:rPr>
                <w:b/>
                <w:color w:val="FFFFFF"/>
                <w:sz w:val="20"/>
              </w:rPr>
              <w:t>MVP status</w:t>
            </w:r>
          </w:p>
        </w:tc>
      </w:tr>
      <w:tr w:rsidR="0075288E" w14:paraId="7C4CC6C1" w14:textId="77777777">
        <w:trPr>
          <w:jc w:val="center"/>
        </w:trPr>
        <w:tc>
          <w:tcPr>
            <w:tcW w:w="3312" w:type="dxa"/>
            <w:shd w:val="clear" w:color="auto" w:fill="F7F5FC"/>
          </w:tcPr>
          <w:p w14:paraId="6520963F" w14:textId="77777777" w:rsidR="0075288E" w:rsidRDefault="00000000">
            <w:pPr>
              <w:spacing w:line="276" w:lineRule="auto"/>
            </w:pPr>
            <w:r>
              <w:rPr>
                <w:color w:val="1F2430"/>
                <w:sz w:val="20"/>
              </w:rPr>
              <w:t>Experience</w:t>
            </w:r>
          </w:p>
        </w:tc>
        <w:tc>
          <w:tcPr>
            <w:tcW w:w="3312" w:type="dxa"/>
            <w:shd w:val="clear" w:color="auto" w:fill="F7F5FC"/>
          </w:tcPr>
          <w:p w14:paraId="2E30EC78" w14:textId="77777777" w:rsidR="0075288E" w:rsidRDefault="00000000">
            <w:pPr>
              <w:spacing w:line="276" w:lineRule="auto"/>
            </w:pPr>
            <w:r>
              <w:rPr>
                <w:color w:val="1F2430"/>
                <w:sz w:val="20"/>
              </w:rPr>
              <w:t>Learner/admin interfaces</w:t>
            </w:r>
          </w:p>
        </w:tc>
        <w:tc>
          <w:tcPr>
            <w:tcW w:w="3312" w:type="dxa"/>
            <w:shd w:val="clear" w:color="auto" w:fill="F7F5FC"/>
          </w:tcPr>
          <w:p w14:paraId="25EC7B8E" w14:textId="77777777" w:rsidR="0075288E" w:rsidRDefault="00000000">
            <w:pPr>
              <w:spacing w:line="276" w:lineRule="auto"/>
            </w:pPr>
            <w:r>
              <w:rPr>
                <w:color w:val="1F2430"/>
                <w:sz w:val="20"/>
              </w:rPr>
              <w:t>Build</w:t>
            </w:r>
          </w:p>
        </w:tc>
      </w:tr>
      <w:tr w:rsidR="0075288E" w14:paraId="164035FB" w14:textId="77777777">
        <w:trPr>
          <w:jc w:val="center"/>
        </w:trPr>
        <w:tc>
          <w:tcPr>
            <w:tcW w:w="3312" w:type="dxa"/>
          </w:tcPr>
          <w:p w14:paraId="2871E7F4" w14:textId="77777777" w:rsidR="0075288E" w:rsidRDefault="00000000">
            <w:pPr>
              <w:spacing w:line="276" w:lineRule="auto"/>
            </w:pPr>
            <w:r>
              <w:rPr>
                <w:color w:val="1F2430"/>
                <w:sz w:val="20"/>
              </w:rPr>
              <w:t>Destination</w:t>
            </w:r>
          </w:p>
        </w:tc>
        <w:tc>
          <w:tcPr>
            <w:tcW w:w="3312" w:type="dxa"/>
          </w:tcPr>
          <w:p w14:paraId="34DC4FA3" w14:textId="77777777" w:rsidR="0075288E" w:rsidRDefault="00000000">
            <w:pPr>
              <w:spacing w:line="276" w:lineRule="auto"/>
            </w:pPr>
            <w:r>
              <w:rPr>
                <w:color w:val="1F2430"/>
                <w:sz w:val="20"/>
              </w:rPr>
              <w:t>Career goal or venture goal</w:t>
            </w:r>
          </w:p>
        </w:tc>
        <w:tc>
          <w:tcPr>
            <w:tcW w:w="3312" w:type="dxa"/>
          </w:tcPr>
          <w:p w14:paraId="02E7EB72" w14:textId="77777777" w:rsidR="0075288E" w:rsidRDefault="00000000">
            <w:pPr>
              <w:spacing w:line="276" w:lineRule="auto"/>
            </w:pPr>
            <w:r>
              <w:rPr>
                <w:color w:val="1F2430"/>
                <w:sz w:val="20"/>
              </w:rPr>
              <w:t>Build</w:t>
            </w:r>
          </w:p>
        </w:tc>
      </w:tr>
      <w:tr w:rsidR="0075288E" w14:paraId="05D0C1A6" w14:textId="77777777">
        <w:trPr>
          <w:jc w:val="center"/>
        </w:trPr>
        <w:tc>
          <w:tcPr>
            <w:tcW w:w="3312" w:type="dxa"/>
            <w:shd w:val="clear" w:color="auto" w:fill="F7F5FC"/>
          </w:tcPr>
          <w:p w14:paraId="38638F31" w14:textId="77777777" w:rsidR="0075288E" w:rsidRDefault="00000000">
            <w:pPr>
              <w:spacing w:line="276" w:lineRule="auto"/>
            </w:pPr>
            <w:r>
              <w:rPr>
                <w:color w:val="1F2430"/>
                <w:sz w:val="20"/>
              </w:rPr>
              <w:t>Baseline</w:t>
            </w:r>
          </w:p>
        </w:tc>
        <w:tc>
          <w:tcPr>
            <w:tcW w:w="3312" w:type="dxa"/>
            <w:shd w:val="clear" w:color="auto" w:fill="F7F5FC"/>
          </w:tcPr>
          <w:p w14:paraId="5E790D56" w14:textId="77777777" w:rsidR="0075288E" w:rsidRDefault="00000000">
            <w:pPr>
              <w:spacing w:line="276" w:lineRule="auto"/>
            </w:pPr>
            <w:r>
              <w:rPr>
                <w:color w:val="1F2430"/>
                <w:sz w:val="20"/>
              </w:rPr>
              <w:t>Starting-state diagnostic</w:t>
            </w:r>
          </w:p>
        </w:tc>
        <w:tc>
          <w:tcPr>
            <w:tcW w:w="3312" w:type="dxa"/>
            <w:shd w:val="clear" w:color="auto" w:fill="F7F5FC"/>
          </w:tcPr>
          <w:p w14:paraId="65018178" w14:textId="77777777" w:rsidR="0075288E" w:rsidRDefault="00000000">
            <w:pPr>
              <w:spacing w:line="276" w:lineRule="auto"/>
            </w:pPr>
            <w:r>
              <w:rPr>
                <w:color w:val="1F2430"/>
                <w:sz w:val="20"/>
              </w:rPr>
              <w:t>Build for Career</w:t>
            </w:r>
          </w:p>
        </w:tc>
      </w:tr>
      <w:tr w:rsidR="0075288E" w14:paraId="066B6C3B" w14:textId="77777777">
        <w:trPr>
          <w:jc w:val="center"/>
        </w:trPr>
        <w:tc>
          <w:tcPr>
            <w:tcW w:w="3312" w:type="dxa"/>
          </w:tcPr>
          <w:p w14:paraId="34A1A3BE" w14:textId="77777777" w:rsidR="0075288E" w:rsidRDefault="00000000">
            <w:pPr>
              <w:spacing w:line="276" w:lineRule="auto"/>
            </w:pPr>
            <w:r>
              <w:rPr>
                <w:color w:val="1F2430"/>
                <w:sz w:val="20"/>
              </w:rPr>
              <w:t>Roadmap</w:t>
            </w:r>
          </w:p>
        </w:tc>
        <w:tc>
          <w:tcPr>
            <w:tcW w:w="3312" w:type="dxa"/>
          </w:tcPr>
          <w:p w14:paraId="381390D5" w14:textId="77777777" w:rsidR="0075288E" w:rsidRDefault="00000000">
            <w:pPr>
              <w:spacing w:line="276" w:lineRule="auto"/>
            </w:pPr>
            <w:r>
              <w:rPr>
                <w:color w:val="1F2430"/>
                <w:sz w:val="20"/>
              </w:rPr>
              <w:t>Ordered milestones and actions</w:t>
            </w:r>
          </w:p>
        </w:tc>
        <w:tc>
          <w:tcPr>
            <w:tcW w:w="3312" w:type="dxa"/>
          </w:tcPr>
          <w:p w14:paraId="61A808EE" w14:textId="77777777" w:rsidR="0075288E" w:rsidRDefault="00000000">
            <w:pPr>
              <w:spacing w:line="276" w:lineRule="auto"/>
            </w:pPr>
            <w:r>
              <w:rPr>
                <w:color w:val="1F2430"/>
                <w:sz w:val="20"/>
              </w:rPr>
              <w:t>Build</w:t>
            </w:r>
          </w:p>
        </w:tc>
      </w:tr>
      <w:tr w:rsidR="0075288E" w14:paraId="7819DD30" w14:textId="77777777">
        <w:trPr>
          <w:jc w:val="center"/>
        </w:trPr>
        <w:tc>
          <w:tcPr>
            <w:tcW w:w="3312" w:type="dxa"/>
            <w:shd w:val="clear" w:color="auto" w:fill="F7F5FC"/>
          </w:tcPr>
          <w:p w14:paraId="6223B7C6" w14:textId="77777777" w:rsidR="0075288E" w:rsidRDefault="00000000">
            <w:pPr>
              <w:spacing w:line="276" w:lineRule="auto"/>
            </w:pPr>
            <w:r>
              <w:rPr>
                <w:color w:val="1F2430"/>
                <w:sz w:val="20"/>
              </w:rPr>
              <w:t>Learning</w:t>
            </w:r>
          </w:p>
        </w:tc>
        <w:tc>
          <w:tcPr>
            <w:tcW w:w="3312" w:type="dxa"/>
            <w:shd w:val="clear" w:color="auto" w:fill="F7F5FC"/>
          </w:tcPr>
          <w:p w14:paraId="0F4E0472" w14:textId="77777777" w:rsidR="0075288E" w:rsidRDefault="00000000">
            <w:pPr>
              <w:spacing w:line="276" w:lineRule="auto"/>
            </w:pPr>
            <w:r>
              <w:rPr>
                <w:color w:val="1F2430"/>
                <w:sz w:val="20"/>
              </w:rPr>
              <w:t>Lessons and resources</w:t>
            </w:r>
          </w:p>
        </w:tc>
        <w:tc>
          <w:tcPr>
            <w:tcW w:w="3312" w:type="dxa"/>
            <w:shd w:val="clear" w:color="auto" w:fill="F7F5FC"/>
          </w:tcPr>
          <w:p w14:paraId="3F0D30E7" w14:textId="77777777" w:rsidR="0075288E" w:rsidRDefault="00000000">
            <w:pPr>
              <w:spacing w:line="276" w:lineRule="auto"/>
            </w:pPr>
            <w:r>
              <w:rPr>
                <w:color w:val="1F2430"/>
                <w:sz w:val="20"/>
              </w:rPr>
              <w:t>Build</w:t>
            </w:r>
          </w:p>
        </w:tc>
      </w:tr>
      <w:tr w:rsidR="0075288E" w14:paraId="6AA95CF1" w14:textId="77777777">
        <w:trPr>
          <w:jc w:val="center"/>
        </w:trPr>
        <w:tc>
          <w:tcPr>
            <w:tcW w:w="3312" w:type="dxa"/>
          </w:tcPr>
          <w:p w14:paraId="13478163" w14:textId="77777777" w:rsidR="0075288E" w:rsidRDefault="00000000">
            <w:pPr>
              <w:spacing w:line="276" w:lineRule="auto"/>
            </w:pPr>
            <w:r>
              <w:rPr>
                <w:color w:val="1F2430"/>
                <w:sz w:val="20"/>
              </w:rPr>
              <w:t>Practice</w:t>
            </w:r>
          </w:p>
        </w:tc>
        <w:tc>
          <w:tcPr>
            <w:tcW w:w="3312" w:type="dxa"/>
          </w:tcPr>
          <w:p w14:paraId="393B6BB0" w14:textId="77777777" w:rsidR="0075288E" w:rsidRDefault="00000000">
            <w:pPr>
              <w:spacing w:line="276" w:lineRule="auto"/>
            </w:pPr>
            <w:r>
              <w:rPr>
                <w:color w:val="1F2430"/>
                <w:sz w:val="20"/>
              </w:rPr>
              <w:t>Realistic work tasks</w:t>
            </w:r>
          </w:p>
        </w:tc>
        <w:tc>
          <w:tcPr>
            <w:tcW w:w="3312" w:type="dxa"/>
          </w:tcPr>
          <w:p w14:paraId="379F05AC" w14:textId="77777777" w:rsidR="0075288E" w:rsidRDefault="00000000">
            <w:pPr>
              <w:spacing w:line="276" w:lineRule="auto"/>
            </w:pPr>
            <w:r>
              <w:rPr>
                <w:color w:val="1F2430"/>
                <w:sz w:val="20"/>
              </w:rPr>
              <w:t>Build</w:t>
            </w:r>
          </w:p>
        </w:tc>
      </w:tr>
      <w:tr w:rsidR="0075288E" w14:paraId="724043F6" w14:textId="77777777">
        <w:trPr>
          <w:jc w:val="center"/>
        </w:trPr>
        <w:tc>
          <w:tcPr>
            <w:tcW w:w="3312" w:type="dxa"/>
            <w:shd w:val="clear" w:color="auto" w:fill="F7F5FC"/>
          </w:tcPr>
          <w:p w14:paraId="7E5F71FF" w14:textId="77777777" w:rsidR="0075288E" w:rsidRDefault="00000000">
            <w:pPr>
              <w:spacing w:line="276" w:lineRule="auto"/>
            </w:pPr>
            <w:r>
              <w:rPr>
                <w:color w:val="1F2430"/>
                <w:sz w:val="20"/>
              </w:rPr>
              <w:t>Simulation</w:t>
            </w:r>
          </w:p>
        </w:tc>
        <w:tc>
          <w:tcPr>
            <w:tcW w:w="3312" w:type="dxa"/>
            <w:shd w:val="clear" w:color="auto" w:fill="F7F5FC"/>
          </w:tcPr>
          <w:p w14:paraId="2EA54BC8" w14:textId="77777777" w:rsidR="0075288E" w:rsidRDefault="00000000">
            <w:pPr>
              <w:spacing w:line="276" w:lineRule="auto"/>
            </w:pPr>
            <w:r>
              <w:rPr>
                <w:color w:val="1F2430"/>
                <w:sz w:val="20"/>
              </w:rPr>
              <w:t>AI role-play</w:t>
            </w:r>
          </w:p>
        </w:tc>
        <w:tc>
          <w:tcPr>
            <w:tcW w:w="3312" w:type="dxa"/>
            <w:shd w:val="clear" w:color="auto" w:fill="F7F5FC"/>
          </w:tcPr>
          <w:p w14:paraId="16591326" w14:textId="77777777" w:rsidR="0075288E" w:rsidRDefault="00000000">
            <w:pPr>
              <w:spacing w:line="276" w:lineRule="auto"/>
            </w:pPr>
            <w:r>
              <w:rPr>
                <w:color w:val="1F2430"/>
                <w:sz w:val="20"/>
              </w:rPr>
              <w:t>Build one high-quality scenario</w:t>
            </w:r>
          </w:p>
        </w:tc>
      </w:tr>
      <w:tr w:rsidR="0075288E" w14:paraId="410C9569" w14:textId="77777777">
        <w:trPr>
          <w:jc w:val="center"/>
        </w:trPr>
        <w:tc>
          <w:tcPr>
            <w:tcW w:w="3312" w:type="dxa"/>
          </w:tcPr>
          <w:p w14:paraId="267C262F" w14:textId="77777777" w:rsidR="0075288E" w:rsidRDefault="00000000">
            <w:pPr>
              <w:spacing w:line="276" w:lineRule="auto"/>
            </w:pPr>
            <w:r>
              <w:rPr>
                <w:color w:val="1F2430"/>
                <w:sz w:val="20"/>
              </w:rPr>
              <w:t>Assessment</w:t>
            </w:r>
          </w:p>
        </w:tc>
        <w:tc>
          <w:tcPr>
            <w:tcW w:w="3312" w:type="dxa"/>
          </w:tcPr>
          <w:p w14:paraId="03D1AF9F" w14:textId="77777777" w:rsidR="0075288E" w:rsidRDefault="00000000">
            <w:pPr>
              <w:spacing w:line="276" w:lineRule="auto"/>
            </w:pPr>
            <w:r>
              <w:rPr>
                <w:color w:val="1F2430"/>
                <w:sz w:val="20"/>
              </w:rPr>
              <w:t>Rubric-based evaluation</w:t>
            </w:r>
          </w:p>
        </w:tc>
        <w:tc>
          <w:tcPr>
            <w:tcW w:w="3312" w:type="dxa"/>
          </w:tcPr>
          <w:p w14:paraId="1E4B125F" w14:textId="77777777" w:rsidR="0075288E" w:rsidRDefault="00000000">
            <w:pPr>
              <w:spacing w:line="276" w:lineRule="auto"/>
            </w:pPr>
            <w:r>
              <w:rPr>
                <w:color w:val="1F2430"/>
                <w:sz w:val="20"/>
              </w:rPr>
              <w:t>Build</w:t>
            </w:r>
          </w:p>
        </w:tc>
      </w:tr>
      <w:tr w:rsidR="0075288E" w14:paraId="30AC9A4D" w14:textId="77777777">
        <w:trPr>
          <w:jc w:val="center"/>
        </w:trPr>
        <w:tc>
          <w:tcPr>
            <w:tcW w:w="3312" w:type="dxa"/>
            <w:shd w:val="clear" w:color="auto" w:fill="F7F5FC"/>
          </w:tcPr>
          <w:p w14:paraId="1ACCC140" w14:textId="77777777" w:rsidR="0075288E" w:rsidRDefault="00000000">
            <w:pPr>
              <w:spacing w:line="276" w:lineRule="auto"/>
            </w:pPr>
            <w:r>
              <w:rPr>
                <w:color w:val="1F2430"/>
                <w:sz w:val="20"/>
              </w:rPr>
              <w:t>Evidence</w:t>
            </w:r>
          </w:p>
        </w:tc>
        <w:tc>
          <w:tcPr>
            <w:tcW w:w="3312" w:type="dxa"/>
            <w:shd w:val="clear" w:color="auto" w:fill="F7F5FC"/>
          </w:tcPr>
          <w:p w14:paraId="3C1E8180" w14:textId="77777777" w:rsidR="0075288E" w:rsidRDefault="00000000">
            <w:pPr>
              <w:spacing w:line="276" w:lineRule="auto"/>
            </w:pPr>
            <w:r>
              <w:rPr>
                <w:color w:val="1F2430"/>
                <w:sz w:val="20"/>
              </w:rPr>
              <w:t>Portfolio/capability evidence</w:t>
            </w:r>
          </w:p>
        </w:tc>
        <w:tc>
          <w:tcPr>
            <w:tcW w:w="3312" w:type="dxa"/>
            <w:shd w:val="clear" w:color="auto" w:fill="F7F5FC"/>
          </w:tcPr>
          <w:p w14:paraId="795AEFC0" w14:textId="77777777" w:rsidR="0075288E" w:rsidRDefault="00000000">
            <w:pPr>
              <w:spacing w:line="276" w:lineRule="auto"/>
            </w:pPr>
            <w:r>
              <w:rPr>
                <w:color w:val="1F2430"/>
                <w:sz w:val="20"/>
              </w:rPr>
              <w:t>Build</w:t>
            </w:r>
          </w:p>
        </w:tc>
      </w:tr>
      <w:tr w:rsidR="0075288E" w14:paraId="41E2CEBF" w14:textId="77777777">
        <w:trPr>
          <w:jc w:val="center"/>
        </w:trPr>
        <w:tc>
          <w:tcPr>
            <w:tcW w:w="3312" w:type="dxa"/>
          </w:tcPr>
          <w:p w14:paraId="68A8580F" w14:textId="77777777" w:rsidR="0075288E" w:rsidRDefault="00000000">
            <w:pPr>
              <w:spacing w:line="276" w:lineRule="auto"/>
            </w:pPr>
            <w:r>
              <w:rPr>
                <w:color w:val="1F2430"/>
                <w:sz w:val="20"/>
              </w:rPr>
              <w:t>Next action</w:t>
            </w:r>
          </w:p>
        </w:tc>
        <w:tc>
          <w:tcPr>
            <w:tcW w:w="3312" w:type="dxa"/>
          </w:tcPr>
          <w:p w14:paraId="1D471A5B" w14:textId="77777777" w:rsidR="0075288E" w:rsidRDefault="00000000">
            <w:pPr>
              <w:spacing w:line="276" w:lineRule="auto"/>
            </w:pPr>
            <w:r>
              <w:rPr>
                <w:color w:val="1F2430"/>
                <w:sz w:val="20"/>
              </w:rPr>
              <w:t>One clear next step</w:t>
            </w:r>
          </w:p>
        </w:tc>
        <w:tc>
          <w:tcPr>
            <w:tcW w:w="3312" w:type="dxa"/>
          </w:tcPr>
          <w:p w14:paraId="4BCAE5E8" w14:textId="77777777" w:rsidR="0075288E" w:rsidRDefault="00000000">
            <w:pPr>
              <w:spacing w:line="276" w:lineRule="auto"/>
            </w:pPr>
            <w:r>
              <w:rPr>
                <w:color w:val="1F2430"/>
                <w:sz w:val="20"/>
              </w:rPr>
              <w:t>Build</w:t>
            </w:r>
          </w:p>
        </w:tc>
      </w:tr>
      <w:tr w:rsidR="0075288E" w14:paraId="6610AB3C" w14:textId="77777777">
        <w:trPr>
          <w:jc w:val="center"/>
        </w:trPr>
        <w:tc>
          <w:tcPr>
            <w:tcW w:w="3312" w:type="dxa"/>
            <w:shd w:val="clear" w:color="auto" w:fill="F7F5FC"/>
          </w:tcPr>
          <w:p w14:paraId="35224A95" w14:textId="77777777" w:rsidR="0075288E" w:rsidRDefault="00000000">
            <w:pPr>
              <w:spacing w:line="276" w:lineRule="auto"/>
            </w:pPr>
            <w:r>
              <w:rPr>
                <w:color w:val="1F2430"/>
                <w:sz w:val="20"/>
              </w:rPr>
              <w:t>Venture Lab</w:t>
            </w:r>
          </w:p>
        </w:tc>
        <w:tc>
          <w:tcPr>
            <w:tcW w:w="3312" w:type="dxa"/>
            <w:shd w:val="clear" w:color="auto" w:fill="F7F5FC"/>
          </w:tcPr>
          <w:p w14:paraId="7F93FDC2" w14:textId="77777777" w:rsidR="0075288E" w:rsidRDefault="00000000">
            <w:pPr>
              <w:spacing w:line="276" w:lineRule="auto"/>
            </w:pPr>
            <w:r>
              <w:rPr>
                <w:color w:val="1F2430"/>
                <w:sz w:val="20"/>
              </w:rPr>
              <w:t>Founder validation and execution</w:t>
            </w:r>
          </w:p>
        </w:tc>
        <w:tc>
          <w:tcPr>
            <w:tcW w:w="3312" w:type="dxa"/>
            <w:shd w:val="clear" w:color="auto" w:fill="F7F5FC"/>
          </w:tcPr>
          <w:p w14:paraId="6B7AEE31" w14:textId="77777777" w:rsidR="0075288E" w:rsidRDefault="00000000">
            <w:pPr>
              <w:spacing w:line="276" w:lineRule="auto"/>
            </w:pPr>
            <w:r>
              <w:rPr>
                <w:color w:val="1F2430"/>
                <w:sz w:val="20"/>
              </w:rPr>
              <w:t>Architecture + later release</w:t>
            </w:r>
          </w:p>
        </w:tc>
      </w:tr>
    </w:tbl>
    <w:p w14:paraId="28860A1E" w14:textId="77777777" w:rsidR="0075288E" w:rsidRDefault="0075288E"/>
    <w:p w14:paraId="393EFB43" w14:textId="77777777" w:rsidR="0075288E" w:rsidRDefault="00000000">
      <w:pPr>
        <w:pStyle w:val="Heading1"/>
      </w:pPr>
      <w:r>
        <w:t>4. TARGET USERS AND JOBS TO BE DONE</w:t>
      </w:r>
    </w:p>
    <w:p w14:paraId="403A156D" w14:textId="77777777" w:rsidR="0075288E" w:rsidRDefault="00000000">
      <w:r>
        <w:t>The playbook identifies three initial target groups and explicitly warns against starting with every career, age group and founder type. fileciteturn3file7</w:t>
      </w:r>
    </w:p>
    <w:tbl>
      <w:tblPr>
        <w:tblStyle w:val="TableGrid"/>
        <w:tblW w:w="0" w:type="auto"/>
        <w:jc w:val="center"/>
        <w:tblLook w:val="04A0" w:firstRow="1" w:lastRow="0" w:firstColumn="1" w:lastColumn="0" w:noHBand="0" w:noVBand="1"/>
      </w:tblPr>
      <w:tblGrid>
        <w:gridCol w:w="3308"/>
        <w:gridCol w:w="3310"/>
        <w:gridCol w:w="3308"/>
      </w:tblGrid>
      <w:tr w:rsidR="0075288E" w14:paraId="010EB654" w14:textId="77777777">
        <w:trPr>
          <w:tblHeader/>
          <w:jc w:val="center"/>
        </w:trPr>
        <w:tc>
          <w:tcPr>
            <w:tcW w:w="3312" w:type="dxa"/>
            <w:shd w:val="clear" w:color="auto" w:fill="24164F"/>
          </w:tcPr>
          <w:p w14:paraId="0F54D982" w14:textId="77777777" w:rsidR="0075288E" w:rsidRDefault="00000000">
            <w:pPr>
              <w:spacing w:line="276" w:lineRule="auto"/>
            </w:pPr>
            <w:r>
              <w:rPr>
                <w:b/>
                <w:color w:val="FFFFFF"/>
                <w:sz w:val="20"/>
              </w:rPr>
              <w:t>Priority</w:t>
            </w:r>
          </w:p>
        </w:tc>
        <w:tc>
          <w:tcPr>
            <w:tcW w:w="3312" w:type="dxa"/>
            <w:shd w:val="clear" w:color="auto" w:fill="24164F"/>
          </w:tcPr>
          <w:p w14:paraId="4528FAB6" w14:textId="77777777" w:rsidR="0075288E" w:rsidRDefault="00000000">
            <w:pPr>
              <w:spacing w:line="276" w:lineRule="auto"/>
            </w:pPr>
            <w:r>
              <w:rPr>
                <w:b/>
                <w:color w:val="FFFFFF"/>
                <w:sz w:val="20"/>
              </w:rPr>
              <w:t>User</w:t>
            </w:r>
          </w:p>
        </w:tc>
        <w:tc>
          <w:tcPr>
            <w:tcW w:w="3312" w:type="dxa"/>
            <w:shd w:val="clear" w:color="auto" w:fill="24164F"/>
          </w:tcPr>
          <w:p w14:paraId="5026F195" w14:textId="77777777" w:rsidR="0075288E" w:rsidRDefault="00000000">
            <w:pPr>
              <w:spacing w:line="276" w:lineRule="auto"/>
            </w:pPr>
            <w:r>
              <w:rPr>
                <w:b/>
                <w:color w:val="FFFFFF"/>
                <w:sz w:val="20"/>
              </w:rPr>
              <w:t>Problem to test</w:t>
            </w:r>
          </w:p>
        </w:tc>
      </w:tr>
      <w:tr w:rsidR="0075288E" w14:paraId="6C59CE6F" w14:textId="77777777">
        <w:trPr>
          <w:jc w:val="center"/>
        </w:trPr>
        <w:tc>
          <w:tcPr>
            <w:tcW w:w="3312" w:type="dxa"/>
            <w:shd w:val="clear" w:color="auto" w:fill="F7F5FC"/>
          </w:tcPr>
          <w:p w14:paraId="2C7555C9" w14:textId="77777777" w:rsidR="0075288E" w:rsidRDefault="00000000">
            <w:pPr>
              <w:spacing w:line="276" w:lineRule="auto"/>
            </w:pPr>
            <w:r>
              <w:rPr>
                <w:color w:val="1F2430"/>
                <w:sz w:val="20"/>
              </w:rPr>
              <w:t>P1</w:t>
            </w:r>
          </w:p>
        </w:tc>
        <w:tc>
          <w:tcPr>
            <w:tcW w:w="3312" w:type="dxa"/>
            <w:shd w:val="clear" w:color="auto" w:fill="F7F5FC"/>
          </w:tcPr>
          <w:p w14:paraId="2C68CC60" w14:textId="77777777" w:rsidR="0075288E" w:rsidRDefault="00000000">
            <w:pPr>
              <w:spacing w:line="276" w:lineRule="auto"/>
            </w:pPr>
            <w:r>
              <w:rPr>
                <w:color w:val="1F2430"/>
                <w:sz w:val="20"/>
              </w:rPr>
              <w:t>Early-career Nigerian professional/graduate</w:t>
            </w:r>
          </w:p>
        </w:tc>
        <w:tc>
          <w:tcPr>
            <w:tcW w:w="3312" w:type="dxa"/>
            <w:shd w:val="clear" w:color="auto" w:fill="F7F5FC"/>
          </w:tcPr>
          <w:p w14:paraId="4B754160" w14:textId="77777777" w:rsidR="0075288E" w:rsidRDefault="00000000">
            <w:pPr>
              <w:spacing w:line="276" w:lineRule="auto"/>
            </w:pPr>
            <w:r>
              <w:rPr>
                <w:color w:val="1F2430"/>
                <w:sz w:val="20"/>
              </w:rPr>
              <w:t>Knows the career direction but may not know the sequence of skills, practice and evidence needed to progress.</w:t>
            </w:r>
          </w:p>
        </w:tc>
      </w:tr>
      <w:tr w:rsidR="0075288E" w14:paraId="2F4C0D1A" w14:textId="77777777">
        <w:trPr>
          <w:jc w:val="center"/>
        </w:trPr>
        <w:tc>
          <w:tcPr>
            <w:tcW w:w="3312" w:type="dxa"/>
          </w:tcPr>
          <w:p w14:paraId="4C5176A7" w14:textId="77777777" w:rsidR="0075288E" w:rsidRDefault="00000000">
            <w:pPr>
              <w:spacing w:line="276" w:lineRule="auto"/>
            </w:pPr>
            <w:r>
              <w:rPr>
                <w:color w:val="1F2430"/>
                <w:sz w:val="20"/>
              </w:rPr>
              <w:t>P2</w:t>
            </w:r>
          </w:p>
        </w:tc>
        <w:tc>
          <w:tcPr>
            <w:tcW w:w="3312" w:type="dxa"/>
          </w:tcPr>
          <w:p w14:paraId="6C41C818" w14:textId="77777777" w:rsidR="0075288E" w:rsidRDefault="00000000">
            <w:pPr>
              <w:spacing w:line="276" w:lineRule="auto"/>
            </w:pPr>
            <w:r>
              <w:rPr>
                <w:color w:val="1F2430"/>
                <w:sz w:val="20"/>
              </w:rPr>
              <w:t>Aspiring small-business founder</w:t>
            </w:r>
          </w:p>
        </w:tc>
        <w:tc>
          <w:tcPr>
            <w:tcW w:w="3312" w:type="dxa"/>
          </w:tcPr>
          <w:p w14:paraId="32A64259" w14:textId="77777777" w:rsidR="0075288E" w:rsidRDefault="00000000">
            <w:pPr>
              <w:spacing w:line="276" w:lineRule="auto"/>
            </w:pPr>
            <w:r>
              <w:rPr>
                <w:color w:val="1F2430"/>
                <w:sz w:val="20"/>
              </w:rPr>
              <w:t>Has an idea but needs structured validation, feasibility, numbers and execution guidance.</w:t>
            </w:r>
          </w:p>
        </w:tc>
      </w:tr>
      <w:tr w:rsidR="0075288E" w14:paraId="52340573" w14:textId="77777777">
        <w:trPr>
          <w:jc w:val="center"/>
        </w:trPr>
        <w:tc>
          <w:tcPr>
            <w:tcW w:w="3312" w:type="dxa"/>
            <w:shd w:val="clear" w:color="auto" w:fill="F7F5FC"/>
          </w:tcPr>
          <w:p w14:paraId="139F5DD6" w14:textId="77777777" w:rsidR="0075288E" w:rsidRDefault="00000000">
            <w:pPr>
              <w:spacing w:line="276" w:lineRule="auto"/>
            </w:pPr>
            <w:r>
              <w:rPr>
                <w:color w:val="1F2430"/>
                <w:sz w:val="20"/>
              </w:rPr>
              <w:t>P3</w:t>
            </w:r>
          </w:p>
        </w:tc>
        <w:tc>
          <w:tcPr>
            <w:tcW w:w="3312" w:type="dxa"/>
            <w:shd w:val="clear" w:color="auto" w:fill="F7F5FC"/>
          </w:tcPr>
          <w:p w14:paraId="63DFA7D7" w14:textId="77777777" w:rsidR="0075288E" w:rsidRDefault="00000000">
            <w:pPr>
              <w:spacing w:line="276" w:lineRule="auto"/>
            </w:pPr>
            <w:r>
              <w:rPr>
                <w:color w:val="1F2430"/>
                <w:sz w:val="20"/>
              </w:rPr>
              <w:t>Working professional changing/upgrading career</w:t>
            </w:r>
          </w:p>
        </w:tc>
        <w:tc>
          <w:tcPr>
            <w:tcW w:w="3312" w:type="dxa"/>
            <w:shd w:val="clear" w:color="auto" w:fill="F7F5FC"/>
          </w:tcPr>
          <w:p w14:paraId="1636DFCA" w14:textId="77777777" w:rsidR="0075288E" w:rsidRDefault="00000000">
            <w:pPr>
              <w:spacing w:line="276" w:lineRule="auto"/>
            </w:pPr>
            <w:r>
              <w:rPr>
                <w:color w:val="1F2430"/>
                <w:sz w:val="20"/>
              </w:rPr>
              <w:t>Needs targeted gap closure rather than another general course library.</w:t>
            </w:r>
          </w:p>
        </w:tc>
      </w:tr>
    </w:tbl>
    <w:p w14:paraId="30C1E80B" w14:textId="77777777" w:rsidR="0075288E" w:rsidRDefault="0075288E"/>
    <w:p w14:paraId="19EFAA9E" w14:textId="77777777" w:rsidR="0075288E" w:rsidRDefault="00000000">
      <w:pPr>
        <w:pStyle w:val="Heading2"/>
      </w:pPr>
      <w:r>
        <w:t>4.1 Validation questions</w:t>
      </w:r>
    </w:p>
    <w:p w14:paraId="1A7120DB" w14:textId="77777777" w:rsidR="0075288E" w:rsidRDefault="00000000">
      <w:pPr>
        <w:ind w:left="360" w:hanging="216"/>
      </w:pPr>
      <w:r>
        <w:rPr>
          <w:b/>
        </w:rPr>
        <w:t xml:space="preserve">• </w:t>
      </w:r>
      <w:r>
        <w:t>What were you trying to achieve before using LegendRise?</w:t>
      </w:r>
    </w:p>
    <w:p w14:paraId="0106208B" w14:textId="77777777" w:rsidR="0075288E" w:rsidRDefault="00000000">
      <w:pPr>
        <w:ind w:left="360" w:hanging="216"/>
      </w:pPr>
      <w:r>
        <w:rPr>
          <w:b/>
        </w:rPr>
        <w:t xml:space="preserve">• </w:t>
      </w:r>
      <w:r>
        <w:t>What part of the journey was hardest before this product?</w:t>
      </w:r>
    </w:p>
    <w:p w14:paraId="631B23B3" w14:textId="77777777" w:rsidR="0075288E" w:rsidRDefault="00000000">
      <w:pPr>
        <w:ind w:left="360" w:hanging="216"/>
      </w:pPr>
      <w:r>
        <w:rPr>
          <w:b/>
        </w:rPr>
        <w:t xml:space="preserve">• </w:t>
      </w:r>
      <w:r>
        <w:t>What did LegendRise help you do that a normal course did not?</w:t>
      </w:r>
    </w:p>
    <w:p w14:paraId="23357481" w14:textId="77777777" w:rsidR="0075288E" w:rsidRDefault="00000000">
      <w:pPr>
        <w:ind w:left="360" w:hanging="216"/>
      </w:pPr>
      <w:r>
        <w:rPr>
          <w:b/>
        </w:rPr>
        <w:t xml:space="preserve">• </w:t>
      </w:r>
      <w:r>
        <w:t>Which part felt most useful: learning, practice, simulation, feedback or roadmap?</w:t>
      </w:r>
    </w:p>
    <w:p w14:paraId="54C33C13" w14:textId="77777777" w:rsidR="0075288E" w:rsidRDefault="00000000">
      <w:pPr>
        <w:ind w:left="360" w:hanging="216"/>
      </w:pPr>
      <w:r>
        <w:rPr>
          <w:b/>
        </w:rPr>
        <w:t xml:space="preserve">• </w:t>
      </w:r>
      <w:r>
        <w:t>What would make you stop using it?</w:t>
      </w:r>
    </w:p>
    <w:p w14:paraId="60E47C1E" w14:textId="77777777" w:rsidR="0075288E" w:rsidRDefault="00000000">
      <w:pPr>
        <w:ind w:left="360" w:hanging="216"/>
      </w:pPr>
      <w:r>
        <w:rPr>
          <w:b/>
        </w:rPr>
        <w:t xml:space="preserve">• </w:t>
      </w:r>
      <w:r>
        <w:t>Would you pay for the complete journey? What would you expect in return?</w:t>
      </w:r>
    </w:p>
    <w:p w14:paraId="387A7539" w14:textId="77777777" w:rsidR="0075288E" w:rsidRDefault="00000000">
      <w:r>
        <w:t>These questions are reproduced from the supplied validation plan and should be used as research prompts rather than as evidence that the problem has already been validated. fileciteturn2file4</w:t>
      </w:r>
    </w:p>
    <w:p w14:paraId="4CEFDBE1" w14:textId="77777777" w:rsidR="0075288E" w:rsidRDefault="00000000">
      <w:pPr>
        <w:pStyle w:val="Heading1"/>
      </w:pPr>
      <w:r>
        <w:t>5. PRODUCT PRINCIPLES AND NON-NEGOTIABLES</w:t>
      </w:r>
    </w:p>
    <w:p w14:paraId="28D32E37" w14:textId="77777777" w:rsidR="0075288E" w:rsidRDefault="00000000">
      <w:pPr>
        <w:ind w:left="360" w:hanging="216"/>
      </w:pPr>
      <w:r>
        <w:rPr>
          <w:b/>
        </w:rPr>
        <w:t xml:space="preserve">• </w:t>
      </w:r>
      <w:r>
        <w:t>The product is the progression engine, not the course library.</w:t>
      </w:r>
    </w:p>
    <w:p w14:paraId="48A0C7E6" w14:textId="77777777" w:rsidR="0075288E" w:rsidRDefault="00000000">
      <w:pPr>
        <w:ind w:left="360" w:hanging="216"/>
      </w:pPr>
      <w:r>
        <w:rPr>
          <w:b/>
        </w:rPr>
        <w:t xml:space="preserve">• </w:t>
      </w:r>
      <w:r>
        <w:t>Every major learning item should connect to a milestone and a practical outcome.</w:t>
      </w:r>
    </w:p>
    <w:p w14:paraId="5B21AD2D" w14:textId="77777777" w:rsidR="0075288E" w:rsidRDefault="00000000">
      <w:pPr>
        <w:ind w:left="360" w:hanging="216"/>
      </w:pPr>
      <w:r>
        <w:rPr>
          <w:b/>
        </w:rPr>
        <w:t xml:space="preserve">• </w:t>
      </w:r>
      <w:r>
        <w:t>Assessment should rely on explicit rubrics and sufficient evidence.</w:t>
      </w:r>
    </w:p>
    <w:p w14:paraId="35FD8365" w14:textId="77777777" w:rsidR="0075288E" w:rsidRDefault="00000000">
      <w:pPr>
        <w:ind w:left="360" w:hanging="216"/>
      </w:pPr>
      <w:r>
        <w:rPr>
          <w:b/>
        </w:rPr>
        <w:t xml:space="preserve">• </w:t>
      </w:r>
      <w:r>
        <w:t>AI should be separated into testable services rather than one giant prompt.</w:t>
      </w:r>
    </w:p>
    <w:p w14:paraId="59A690AF" w14:textId="77777777" w:rsidR="0075288E" w:rsidRDefault="00000000">
      <w:pPr>
        <w:ind w:left="360" w:hanging="216"/>
      </w:pPr>
      <w:r>
        <w:rPr>
          <w:b/>
        </w:rPr>
        <w:t xml:space="preserve">• </w:t>
      </w:r>
      <w:r>
        <w:t>High-impact progression decisions should have deterministic rules around the model.</w:t>
      </w:r>
    </w:p>
    <w:p w14:paraId="66095EFE" w14:textId="77777777" w:rsidR="0075288E" w:rsidRDefault="00000000">
      <w:pPr>
        <w:ind w:left="360" w:hanging="216"/>
      </w:pPr>
      <w:r>
        <w:rPr>
          <w:b/>
        </w:rPr>
        <w:t xml:space="preserve">• </w:t>
      </w:r>
      <w:r>
        <w:t>The tutor should be grounded in approved LegendRise curriculum content.</w:t>
      </w:r>
    </w:p>
    <w:p w14:paraId="108E12D0" w14:textId="77777777" w:rsidR="0075288E" w:rsidRDefault="00000000">
      <w:pPr>
        <w:ind w:left="360" w:hanging="216"/>
      </w:pPr>
      <w:r>
        <w:rPr>
          <w:b/>
        </w:rPr>
        <w:t xml:space="preserve">• </w:t>
      </w:r>
      <w:r>
        <w:t>The platform should make uncertainty visible where evidence is insufficient.</w:t>
      </w:r>
    </w:p>
    <w:p w14:paraId="3574758D" w14:textId="77777777" w:rsidR="0075288E" w:rsidRDefault="00000000">
      <w:pPr>
        <w:ind w:left="360" w:hanging="216"/>
      </w:pPr>
      <w:r>
        <w:rPr>
          <w:b/>
        </w:rPr>
        <w:t xml:space="preserve">• </w:t>
      </w:r>
      <w:r>
        <w:t>Do not build the ecosystem before the core progression loop works.</w:t>
      </w:r>
    </w:p>
    <w:p w14:paraId="4FCE80B5" w14:textId="77777777" w:rsidR="0075288E" w:rsidRDefault="00000000">
      <w:pPr>
        <w:ind w:left="360" w:hanging="216"/>
      </w:pPr>
      <w:r>
        <w:rPr>
          <w:b/>
        </w:rPr>
        <w:t xml:space="preserve">• </w:t>
      </w:r>
      <w:r>
        <w:t>Collect only information necessary for the journey and protect private records.</w:t>
      </w:r>
    </w:p>
    <w:p w14:paraId="402C7B77" w14:textId="77777777" w:rsidR="0075288E" w:rsidRDefault="00000000">
      <w:pPr>
        <w:ind w:left="360" w:hanging="216"/>
      </w:pPr>
      <w:r>
        <w:rPr>
          <w:b/>
        </w:rPr>
        <w:t xml:space="preserve">• </w:t>
      </w:r>
      <w:r>
        <w:t>Do not represent AI output as guaranteed career, salary, employment, funding or business outcomes.</w:t>
      </w:r>
    </w:p>
    <w:p w14:paraId="05896AA9" w14:textId="77777777" w:rsidR="0075288E" w:rsidRDefault="00000000">
      <w:r>
        <w:t>These principles are directly aligned with the playbook's product, AI, privacy and MVP rules. fileciteturn2file6</w:t>
      </w:r>
    </w:p>
    <w:p w14:paraId="03CD947D" w14:textId="77777777" w:rsidR="0075288E" w:rsidRDefault="00000000">
      <w:pPr>
        <w:pStyle w:val="Heading1"/>
      </w:pPr>
      <w:r>
        <w:t>6. MVP SCOPE AND RELEASE BOUNDARIES</w:t>
      </w:r>
    </w:p>
    <w:tbl>
      <w:tblPr>
        <w:tblStyle w:val="TableGrid"/>
        <w:tblW w:w="0" w:type="auto"/>
        <w:jc w:val="center"/>
        <w:tblLook w:val="04A0" w:firstRow="1" w:lastRow="0" w:firstColumn="1" w:lastColumn="0" w:noHBand="0" w:noVBand="1"/>
      </w:tblPr>
      <w:tblGrid>
        <w:gridCol w:w="4963"/>
        <w:gridCol w:w="4963"/>
      </w:tblGrid>
      <w:tr w:rsidR="0075288E" w14:paraId="3F20AF63" w14:textId="77777777">
        <w:trPr>
          <w:tblHeader/>
          <w:jc w:val="center"/>
        </w:trPr>
        <w:tc>
          <w:tcPr>
            <w:tcW w:w="4968" w:type="dxa"/>
            <w:shd w:val="clear" w:color="auto" w:fill="24164F"/>
          </w:tcPr>
          <w:p w14:paraId="00C630A4" w14:textId="77777777" w:rsidR="0075288E" w:rsidRDefault="00000000">
            <w:pPr>
              <w:spacing w:line="276" w:lineRule="auto"/>
            </w:pPr>
            <w:r>
              <w:rPr>
                <w:b/>
                <w:color w:val="FFFFFF"/>
                <w:sz w:val="20"/>
              </w:rPr>
              <w:t>Build now</w:t>
            </w:r>
          </w:p>
        </w:tc>
        <w:tc>
          <w:tcPr>
            <w:tcW w:w="4968" w:type="dxa"/>
            <w:shd w:val="clear" w:color="auto" w:fill="24164F"/>
          </w:tcPr>
          <w:p w14:paraId="4E44C404" w14:textId="77777777" w:rsidR="0075288E" w:rsidRDefault="00000000">
            <w:pPr>
              <w:spacing w:line="276" w:lineRule="auto"/>
            </w:pPr>
            <w:r>
              <w:rPr>
                <w:b/>
                <w:color w:val="FFFFFF"/>
                <w:sz w:val="20"/>
              </w:rPr>
              <w:t>Build later</w:t>
            </w:r>
          </w:p>
        </w:tc>
      </w:tr>
      <w:tr w:rsidR="0075288E" w14:paraId="479B373C" w14:textId="77777777">
        <w:trPr>
          <w:jc w:val="center"/>
        </w:trPr>
        <w:tc>
          <w:tcPr>
            <w:tcW w:w="4968" w:type="dxa"/>
            <w:shd w:val="clear" w:color="auto" w:fill="F7F5FC"/>
          </w:tcPr>
          <w:p w14:paraId="63F5376A" w14:textId="77777777" w:rsidR="0075288E" w:rsidRDefault="00000000">
            <w:pPr>
              <w:spacing w:line="276" w:lineRule="auto"/>
            </w:pPr>
            <w:r>
              <w:rPr>
                <w:color w:val="1F2430"/>
                <w:sz w:val="20"/>
              </w:rPr>
              <w:t>One career pathway</w:t>
            </w:r>
          </w:p>
        </w:tc>
        <w:tc>
          <w:tcPr>
            <w:tcW w:w="4968" w:type="dxa"/>
            <w:shd w:val="clear" w:color="auto" w:fill="F7F5FC"/>
          </w:tcPr>
          <w:p w14:paraId="515BBE2A" w14:textId="77777777" w:rsidR="0075288E" w:rsidRDefault="00000000">
            <w:pPr>
              <w:spacing w:line="276" w:lineRule="auto"/>
            </w:pPr>
            <w:r>
              <w:rPr>
                <w:color w:val="1F2430"/>
                <w:sz w:val="20"/>
              </w:rPr>
              <w:t>Multiple career families</w:t>
            </w:r>
          </w:p>
        </w:tc>
      </w:tr>
      <w:tr w:rsidR="0075288E" w14:paraId="3DC65BF0" w14:textId="77777777">
        <w:trPr>
          <w:jc w:val="center"/>
        </w:trPr>
        <w:tc>
          <w:tcPr>
            <w:tcW w:w="4968" w:type="dxa"/>
          </w:tcPr>
          <w:p w14:paraId="28A2DACE" w14:textId="77777777" w:rsidR="0075288E" w:rsidRDefault="00000000">
            <w:pPr>
              <w:spacing w:line="276" w:lineRule="auto"/>
            </w:pPr>
            <w:r>
              <w:rPr>
                <w:color w:val="1F2430"/>
                <w:sz w:val="20"/>
              </w:rPr>
              <w:t>AI baseline assessment</w:t>
            </w:r>
          </w:p>
        </w:tc>
        <w:tc>
          <w:tcPr>
            <w:tcW w:w="4968" w:type="dxa"/>
          </w:tcPr>
          <w:p w14:paraId="0AB0DACB" w14:textId="77777777" w:rsidR="0075288E" w:rsidRDefault="00000000">
            <w:pPr>
              <w:spacing w:line="276" w:lineRule="auto"/>
            </w:pPr>
            <w:r>
              <w:rPr>
                <w:color w:val="1F2430"/>
                <w:sz w:val="20"/>
              </w:rPr>
              <w:t>Advanced psychometrics</w:t>
            </w:r>
          </w:p>
        </w:tc>
      </w:tr>
      <w:tr w:rsidR="0075288E" w14:paraId="701D26B5" w14:textId="77777777">
        <w:trPr>
          <w:jc w:val="center"/>
        </w:trPr>
        <w:tc>
          <w:tcPr>
            <w:tcW w:w="4968" w:type="dxa"/>
            <w:shd w:val="clear" w:color="auto" w:fill="F7F5FC"/>
          </w:tcPr>
          <w:p w14:paraId="7DC1D6E2" w14:textId="77777777" w:rsidR="0075288E" w:rsidRDefault="00000000">
            <w:pPr>
              <w:spacing w:line="276" w:lineRule="auto"/>
            </w:pPr>
            <w:r>
              <w:rPr>
                <w:color w:val="1F2430"/>
                <w:sz w:val="20"/>
              </w:rPr>
              <w:t>Personal roadmap</w:t>
            </w:r>
          </w:p>
        </w:tc>
        <w:tc>
          <w:tcPr>
            <w:tcW w:w="4968" w:type="dxa"/>
            <w:shd w:val="clear" w:color="auto" w:fill="F7F5FC"/>
          </w:tcPr>
          <w:p w14:paraId="105D8DFF" w14:textId="77777777" w:rsidR="0075288E" w:rsidRDefault="00000000">
            <w:pPr>
              <w:spacing w:line="276" w:lineRule="auto"/>
            </w:pPr>
            <w:r>
              <w:rPr>
                <w:color w:val="1F2430"/>
                <w:sz w:val="20"/>
              </w:rPr>
              <w:t>Full adaptive learning graph</w:t>
            </w:r>
          </w:p>
        </w:tc>
      </w:tr>
      <w:tr w:rsidR="0075288E" w14:paraId="35695CA4" w14:textId="77777777">
        <w:trPr>
          <w:jc w:val="center"/>
        </w:trPr>
        <w:tc>
          <w:tcPr>
            <w:tcW w:w="4968" w:type="dxa"/>
          </w:tcPr>
          <w:p w14:paraId="2962DB00" w14:textId="77777777" w:rsidR="0075288E" w:rsidRDefault="00000000">
            <w:pPr>
              <w:spacing w:line="276" w:lineRule="auto"/>
            </w:pPr>
            <w:r>
              <w:rPr>
                <w:color w:val="1F2430"/>
                <w:sz w:val="20"/>
              </w:rPr>
              <w:t>5–10 concise lessons</w:t>
            </w:r>
          </w:p>
        </w:tc>
        <w:tc>
          <w:tcPr>
            <w:tcW w:w="4968" w:type="dxa"/>
          </w:tcPr>
          <w:p w14:paraId="5078628B" w14:textId="77777777" w:rsidR="0075288E" w:rsidRDefault="00000000">
            <w:pPr>
              <w:spacing w:line="276" w:lineRule="auto"/>
            </w:pPr>
            <w:r>
              <w:rPr>
                <w:color w:val="1F2430"/>
                <w:sz w:val="20"/>
              </w:rPr>
              <w:t>Large course catalogue</w:t>
            </w:r>
          </w:p>
        </w:tc>
      </w:tr>
      <w:tr w:rsidR="0075288E" w14:paraId="4669BC3B" w14:textId="77777777">
        <w:trPr>
          <w:jc w:val="center"/>
        </w:trPr>
        <w:tc>
          <w:tcPr>
            <w:tcW w:w="4968" w:type="dxa"/>
            <w:shd w:val="clear" w:color="auto" w:fill="F7F5FC"/>
          </w:tcPr>
          <w:p w14:paraId="2613D9DE" w14:textId="77777777" w:rsidR="0075288E" w:rsidRDefault="00000000">
            <w:pPr>
              <w:spacing w:line="276" w:lineRule="auto"/>
            </w:pPr>
            <w:r>
              <w:rPr>
                <w:color w:val="1F2430"/>
                <w:sz w:val="20"/>
              </w:rPr>
              <w:t>1–3 workplace simulations</w:t>
            </w:r>
          </w:p>
        </w:tc>
        <w:tc>
          <w:tcPr>
            <w:tcW w:w="4968" w:type="dxa"/>
            <w:shd w:val="clear" w:color="auto" w:fill="F7F5FC"/>
          </w:tcPr>
          <w:p w14:paraId="6299EEC4" w14:textId="77777777" w:rsidR="0075288E" w:rsidRDefault="00000000">
            <w:pPr>
              <w:spacing w:line="276" w:lineRule="auto"/>
            </w:pPr>
            <w:r>
              <w:rPr>
                <w:color w:val="1F2430"/>
                <w:sz w:val="20"/>
              </w:rPr>
              <w:t>Large simulation library</w:t>
            </w:r>
          </w:p>
        </w:tc>
      </w:tr>
      <w:tr w:rsidR="0075288E" w14:paraId="55866280" w14:textId="77777777">
        <w:trPr>
          <w:jc w:val="center"/>
        </w:trPr>
        <w:tc>
          <w:tcPr>
            <w:tcW w:w="4968" w:type="dxa"/>
          </w:tcPr>
          <w:p w14:paraId="6166F3E8" w14:textId="77777777" w:rsidR="0075288E" w:rsidRDefault="00000000">
            <w:pPr>
              <w:spacing w:line="276" w:lineRule="auto"/>
            </w:pPr>
            <w:r>
              <w:rPr>
                <w:color w:val="1F2430"/>
                <w:sz w:val="20"/>
              </w:rPr>
              <w:t>Practical assessment + rubric</w:t>
            </w:r>
          </w:p>
        </w:tc>
        <w:tc>
          <w:tcPr>
            <w:tcW w:w="4968" w:type="dxa"/>
          </w:tcPr>
          <w:p w14:paraId="45A7E844" w14:textId="77777777" w:rsidR="0075288E" w:rsidRDefault="00000000">
            <w:pPr>
              <w:spacing w:line="276" w:lineRule="auto"/>
            </w:pPr>
            <w:r>
              <w:rPr>
                <w:color w:val="1F2430"/>
                <w:sz w:val="20"/>
              </w:rPr>
              <w:t>Employer-grade credentialing</w:t>
            </w:r>
          </w:p>
        </w:tc>
      </w:tr>
      <w:tr w:rsidR="0075288E" w14:paraId="3D592B81" w14:textId="77777777">
        <w:trPr>
          <w:jc w:val="center"/>
        </w:trPr>
        <w:tc>
          <w:tcPr>
            <w:tcW w:w="4968" w:type="dxa"/>
            <w:shd w:val="clear" w:color="auto" w:fill="F7F5FC"/>
          </w:tcPr>
          <w:p w14:paraId="1F7DB4A0" w14:textId="77777777" w:rsidR="0075288E" w:rsidRDefault="00000000">
            <w:pPr>
              <w:spacing w:line="276" w:lineRule="auto"/>
            </w:pPr>
            <w:r>
              <w:rPr>
                <w:color w:val="1F2430"/>
                <w:sz w:val="20"/>
              </w:rPr>
              <w:t>Progress dashboard</w:t>
            </w:r>
          </w:p>
        </w:tc>
        <w:tc>
          <w:tcPr>
            <w:tcW w:w="4968" w:type="dxa"/>
            <w:shd w:val="clear" w:color="auto" w:fill="F7F5FC"/>
          </w:tcPr>
          <w:p w14:paraId="348715B9" w14:textId="77777777" w:rsidR="0075288E" w:rsidRDefault="00000000">
            <w:pPr>
              <w:spacing w:line="276" w:lineRule="auto"/>
            </w:pPr>
            <w:r>
              <w:rPr>
                <w:color w:val="1F2430"/>
                <w:sz w:val="20"/>
              </w:rPr>
              <w:t>Full labour-market intelligence</w:t>
            </w:r>
          </w:p>
        </w:tc>
      </w:tr>
      <w:tr w:rsidR="0075288E" w14:paraId="377CE8B8" w14:textId="77777777">
        <w:trPr>
          <w:jc w:val="center"/>
        </w:trPr>
        <w:tc>
          <w:tcPr>
            <w:tcW w:w="4968" w:type="dxa"/>
          </w:tcPr>
          <w:p w14:paraId="20E6D0C7" w14:textId="77777777" w:rsidR="0075288E" w:rsidRDefault="00000000">
            <w:pPr>
              <w:spacing w:line="276" w:lineRule="auto"/>
            </w:pPr>
            <w:r>
              <w:rPr>
                <w:color w:val="1F2430"/>
                <w:sz w:val="20"/>
              </w:rPr>
              <w:t>Simple portfolio/evidence</w:t>
            </w:r>
          </w:p>
        </w:tc>
        <w:tc>
          <w:tcPr>
            <w:tcW w:w="4968" w:type="dxa"/>
          </w:tcPr>
          <w:p w14:paraId="51E41EC2" w14:textId="77777777" w:rsidR="0075288E" w:rsidRDefault="00000000">
            <w:pPr>
              <w:spacing w:line="276" w:lineRule="auto"/>
            </w:pPr>
            <w:r>
              <w:rPr>
                <w:color w:val="1F2430"/>
                <w:sz w:val="20"/>
              </w:rPr>
              <w:t>Portable credentials ecosystem</w:t>
            </w:r>
          </w:p>
        </w:tc>
      </w:tr>
      <w:tr w:rsidR="0075288E" w14:paraId="6ED14BCF" w14:textId="77777777">
        <w:trPr>
          <w:jc w:val="center"/>
        </w:trPr>
        <w:tc>
          <w:tcPr>
            <w:tcW w:w="4968" w:type="dxa"/>
            <w:shd w:val="clear" w:color="auto" w:fill="F7F5FC"/>
          </w:tcPr>
          <w:p w14:paraId="4DF8B86E" w14:textId="77777777" w:rsidR="0075288E" w:rsidRDefault="00000000">
            <w:pPr>
              <w:spacing w:line="276" w:lineRule="auto"/>
            </w:pPr>
            <w:r>
              <w:rPr>
                <w:color w:val="1F2430"/>
                <w:sz w:val="20"/>
              </w:rPr>
              <w:t>AI tutor/coach</w:t>
            </w:r>
          </w:p>
        </w:tc>
        <w:tc>
          <w:tcPr>
            <w:tcW w:w="4968" w:type="dxa"/>
            <w:shd w:val="clear" w:color="auto" w:fill="F7F5FC"/>
          </w:tcPr>
          <w:p w14:paraId="59C828C7" w14:textId="77777777" w:rsidR="0075288E" w:rsidRDefault="00000000">
            <w:pPr>
              <w:spacing w:line="276" w:lineRule="auto"/>
            </w:pPr>
            <w:r>
              <w:rPr>
                <w:color w:val="1F2430"/>
                <w:sz w:val="20"/>
              </w:rPr>
              <w:t>Multi-agent mentor ecosystem</w:t>
            </w:r>
          </w:p>
        </w:tc>
      </w:tr>
      <w:tr w:rsidR="0075288E" w14:paraId="133C9028" w14:textId="77777777">
        <w:trPr>
          <w:jc w:val="center"/>
        </w:trPr>
        <w:tc>
          <w:tcPr>
            <w:tcW w:w="4968" w:type="dxa"/>
          </w:tcPr>
          <w:p w14:paraId="6E562527" w14:textId="77777777" w:rsidR="0075288E" w:rsidRDefault="00000000">
            <w:pPr>
              <w:spacing w:line="276" w:lineRule="auto"/>
            </w:pPr>
            <w:r>
              <w:rPr>
                <w:color w:val="1F2430"/>
                <w:sz w:val="20"/>
              </w:rPr>
              <w:t>Venture architecture</w:t>
            </w:r>
          </w:p>
        </w:tc>
        <w:tc>
          <w:tcPr>
            <w:tcW w:w="4968" w:type="dxa"/>
          </w:tcPr>
          <w:p w14:paraId="79DC4B2A" w14:textId="77777777" w:rsidR="0075288E" w:rsidRDefault="00000000">
            <w:pPr>
              <w:spacing w:line="276" w:lineRule="auto"/>
            </w:pPr>
            <w:r>
              <w:rPr>
                <w:color w:val="1F2430"/>
                <w:sz w:val="20"/>
              </w:rPr>
              <w:t>Full Venture Lab</w:t>
            </w:r>
          </w:p>
        </w:tc>
      </w:tr>
    </w:tbl>
    <w:p w14:paraId="157318CA" w14:textId="77777777" w:rsidR="0075288E" w:rsidRDefault="0075288E"/>
    <w:p w14:paraId="7B8AB114" w14:textId="77777777" w:rsidR="0075288E" w:rsidRDefault="00000000">
      <w:r>
        <w:t>The above boundary is source-supported and should be treated as the scope-control baseline. fileciteturn3file7</w:t>
      </w:r>
    </w:p>
    <w:p w14:paraId="12B85935" w14:textId="77777777" w:rsidR="0075288E" w:rsidRDefault="00000000">
      <w:pPr>
        <w:pStyle w:val="Heading2"/>
      </w:pPr>
      <w:r>
        <w:t>6.1 MVP entry and exit criteria</w:t>
      </w:r>
    </w:p>
    <w:tbl>
      <w:tblPr>
        <w:tblStyle w:val="TableGrid"/>
        <w:tblW w:w="0" w:type="auto"/>
        <w:jc w:val="center"/>
        <w:tblLook w:val="04A0" w:firstRow="1" w:lastRow="0" w:firstColumn="1" w:lastColumn="0" w:noHBand="0" w:noVBand="1"/>
      </w:tblPr>
      <w:tblGrid>
        <w:gridCol w:w="3308"/>
        <w:gridCol w:w="3309"/>
        <w:gridCol w:w="3309"/>
      </w:tblGrid>
      <w:tr w:rsidR="0075288E" w14:paraId="04AA599A" w14:textId="77777777">
        <w:trPr>
          <w:tblHeader/>
          <w:jc w:val="center"/>
        </w:trPr>
        <w:tc>
          <w:tcPr>
            <w:tcW w:w="3312" w:type="dxa"/>
            <w:shd w:val="clear" w:color="auto" w:fill="24164F"/>
          </w:tcPr>
          <w:p w14:paraId="4543135B" w14:textId="77777777" w:rsidR="0075288E" w:rsidRDefault="00000000">
            <w:pPr>
              <w:spacing w:line="276" w:lineRule="auto"/>
            </w:pPr>
            <w:r>
              <w:rPr>
                <w:b/>
                <w:color w:val="FFFFFF"/>
                <w:sz w:val="20"/>
              </w:rPr>
              <w:t>Gate</w:t>
            </w:r>
          </w:p>
        </w:tc>
        <w:tc>
          <w:tcPr>
            <w:tcW w:w="3312" w:type="dxa"/>
            <w:shd w:val="clear" w:color="auto" w:fill="24164F"/>
          </w:tcPr>
          <w:p w14:paraId="394A6060" w14:textId="77777777" w:rsidR="0075288E" w:rsidRDefault="00000000">
            <w:pPr>
              <w:spacing w:line="276" w:lineRule="auto"/>
            </w:pPr>
            <w:r>
              <w:rPr>
                <w:b/>
                <w:color w:val="FFFFFF"/>
                <w:sz w:val="20"/>
              </w:rPr>
              <w:t>Requirement</w:t>
            </w:r>
          </w:p>
        </w:tc>
        <w:tc>
          <w:tcPr>
            <w:tcW w:w="3312" w:type="dxa"/>
            <w:shd w:val="clear" w:color="auto" w:fill="24164F"/>
          </w:tcPr>
          <w:p w14:paraId="7560264D" w14:textId="77777777" w:rsidR="0075288E" w:rsidRDefault="00000000">
            <w:pPr>
              <w:spacing w:line="276" w:lineRule="auto"/>
            </w:pPr>
            <w:r>
              <w:rPr>
                <w:b/>
                <w:color w:val="FFFFFF"/>
                <w:sz w:val="20"/>
              </w:rPr>
              <w:t>Evidence</w:t>
            </w:r>
          </w:p>
        </w:tc>
      </w:tr>
      <w:tr w:rsidR="0075288E" w14:paraId="518902DA" w14:textId="77777777">
        <w:trPr>
          <w:jc w:val="center"/>
        </w:trPr>
        <w:tc>
          <w:tcPr>
            <w:tcW w:w="3312" w:type="dxa"/>
            <w:shd w:val="clear" w:color="auto" w:fill="F7F5FC"/>
          </w:tcPr>
          <w:p w14:paraId="163C25B7" w14:textId="77777777" w:rsidR="0075288E" w:rsidRDefault="00000000">
            <w:pPr>
              <w:spacing w:line="276" w:lineRule="auto"/>
            </w:pPr>
            <w:r>
              <w:rPr>
                <w:color w:val="1F2430"/>
                <w:sz w:val="20"/>
              </w:rPr>
              <w:t>Entry</w:t>
            </w:r>
          </w:p>
        </w:tc>
        <w:tc>
          <w:tcPr>
            <w:tcW w:w="3312" w:type="dxa"/>
            <w:shd w:val="clear" w:color="auto" w:fill="F7F5FC"/>
          </w:tcPr>
          <w:p w14:paraId="1C7F9CDF" w14:textId="77777777" w:rsidR="0075288E" w:rsidRDefault="00000000">
            <w:pPr>
              <w:spacing w:line="276" w:lineRule="auto"/>
            </w:pPr>
            <w:r>
              <w:rPr>
                <w:color w:val="1F2430"/>
                <w:sz w:val="20"/>
              </w:rPr>
              <w:t>One career is selected and frozen for the build cycle</w:t>
            </w:r>
          </w:p>
        </w:tc>
        <w:tc>
          <w:tcPr>
            <w:tcW w:w="3312" w:type="dxa"/>
            <w:shd w:val="clear" w:color="auto" w:fill="F7F5FC"/>
          </w:tcPr>
          <w:p w14:paraId="66B1E41C" w14:textId="77777777" w:rsidR="0075288E" w:rsidRDefault="00000000">
            <w:pPr>
              <w:spacing w:line="276" w:lineRule="auto"/>
            </w:pPr>
            <w:r>
              <w:rPr>
                <w:color w:val="1F2430"/>
                <w:sz w:val="20"/>
              </w:rPr>
              <w:t>Approved career definition</w:t>
            </w:r>
          </w:p>
        </w:tc>
      </w:tr>
      <w:tr w:rsidR="0075288E" w14:paraId="173B98BC" w14:textId="77777777">
        <w:trPr>
          <w:jc w:val="center"/>
        </w:trPr>
        <w:tc>
          <w:tcPr>
            <w:tcW w:w="3312" w:type="dxa"/>
          </w:tcPr>
          <w:p w14:paraId="103F48A1" w14:textId="77777777" w:rsidR="0075288E" w:rsidRDefault="00000000">
            <w:pPr>
              <w:spacing w:line="276" w:lineRule="auto"/>
            </w:pPr>
            <w:r>
              <w:rPr>
                <w:color w:val="1F2430"/>
                <w:sz w:val="20"/>
              </w:rPr>
              <w:t>Entry</w:t>
            </w:r>
          </w:p>
        </w:tc>
        <w:tc>
          <w:tcPr>
            <w:tcW w:w="3312" w:type="dxa"/>
          </w:tcPr>
          <w:p w14:paraId="66D1FD63" w14:textId="77777777" w:rsidR="0075288E" w:rsidRDefault="00000000">
            <w:pPr>
              <w:spacing w:line="276" w:lineRule="auto"/>
            </w:pPr>
            <w:r>
              <w:rPr>
                <w:color w:val="1F2430"/>
                <w:sz w:val="20"/>
              </w:rPr>
              <w:t>First 10 learning/practice items defined</w:t>
            </w:r>
          </w:p>
        </w:tc>
        <w:tc>
          <w:tcPr>
            <w:tcW w:w="3312" w:type="dxa"/>
          </w:tcPr>
          <w:p w14:paraId="20F2A1F3" w14:textId="77777777" w:rsidR="0075288E" w:rsidRDefault="00000000">
            <w:pPr>
              <w:spacing w:line="276" w:lineRule="auto"/>
            </w:pPr>
            <w:r>
              <w:rPr>
                <w:color w:val="1F2430"/>
                <w:sz w:val="20"/>
              </w:rPr>
              <w:t>Content inventory</w:t>
            </w:r>
          </w:p>
        </w:tc>
      </w:tr>
      <w:tr w:rsidR="0075288E" w14:paraId="30EA964D" w14:textId="77777777">
        <w:trPr>
          <w:jc w:val="center"/>
        </w:trPr>
        <w:tc>
          <w:tcPr>
            <w:tcW w:w="3312" w:type="dxa"/>
            <w:shd w:val="clear" w:color="auto" w:fill="F7F5FC"/>
          </w:tcPr>
          <w:p w14:paraId="645F1346" w14:textId="77777777" w:rsidR="0075288E" w:rsidRDefault="00000000">
            <w:pPr>
              <w:spacing w:line="276" w:lineRule="auto"/>
            </w:pPr>
            <w:r>
              <w:rPr>
                <w:color w:val="1F2430"/>
                <w:sz w:val="20"/>
              </w:rPr>
              <w:t>Entry</w:t>
            </w:r>
          </w:p>
        </w:tc>
        <w:tc>
          <w:tcPr>
            <w:tcW w:w="3312" w:type="dxa"/>
            <w:shd w:val="clear" w:color="auto" w:fill="F7F5FC"/>
          </w:tcPr>
          <w:p w14:paraId="2E73605D" w14:textId="77777777" w:rsidR="0075288E" w:rsidRDefault="00000000">
            <w:pPr>
              <w:spacing w:line="276" w:lineRule="auto"/>
            </w:pPr>
            <w:r>
              <w:rPr>
                <w:color w:val="1F2430"/>
                <w:sz w:val="20"/>
              </w:rPr>
              <w:t>Core screens specified</w:t>
            </w:r>
          </w:p>
        </w:tc>
        <w:tc>
          <w:tcPr>
            <w:tcW w:w="3312" w:type="dxa"/>
            <w:shd w:val="clear" w:color="auto" w:fill="F7F5FC"/>
          </w:tcPr>
          <w:p w14:paraId="1B4493E6" w14:textId="77777777" w:rsidR="0075288E" w:rsidRDefault="00000000">
            <w:pPr>
              <w:spacing w:line="276" w:lineRule="auto"/>
            </w:pPr>
            <w:r>
              <w:rPr>
                <w:color w:val="1F2430"/>
                <w:sz w:val="20"/>
              </w:rPr>
              <w:t>Figma/UI specification</w:t>
            </w:r>
          </w:p>
        </w:tc>
      </w:tr>
      <w:tr w:rsidR="0075288E" w14:paraId="6F66B342" w14:textId="77777777">
        <w:trPr>
          <w:jc w:val="center"/>
        </w:trPr>
        <w:tc>
          <w:tcPr>
            <w:tcW w:w="3312" w:type="dxa"/>
          </w:tcPr>
          <w:p w14:paraId="3294E735" w14:textId="77777777" w:rsidR="0075288E" w:rsidRDefault="00000000">
            <w:pPr>
              <w:spacing w:line="276" w:lineRule="auto"/>
            </w:pPr>
            <w:r>
              <w:rPr>
                <w:color w:val="1F2430"/>
                <w:sz w:val="20"/>
              </w:rPr>
              <w:t>Exit</w:t>
            </w:r>
          </w:p>
        </w:tc>
        <w:tc>
          <w:tcPr>
            <w:tcW w:w="3312" w:type="dxa"/>
          </w:tcPr>
          <w:p w14:paraId="1576B0ED" w14:textId="77777777" w:rsidR="0075288E" w:rsidRDefault="00000000">
            <w:pPr>
              <w:spacing w:line="276" w:lineRule="auto"/>
            </w:pPr>
            <w:r>
              <w:rPr>
                <w:color w:val="1F2430"/>
                <w:sz w:val="20"/>
              </w:rPr>
              <w:t>New user can complete the full core flow</w:t>
            </w:r>
          </w:p>
        </w:tc>
        <w:tc>
          <w:tcPr>
            <w:tcW w:w="3312" w:type="dxa"/>
          </w:tcPr>
          <w:p w14:paraId="056E3151" w14:textId="77777777" w:rsidR="0075288E" w:rsidRDefault="00000000">
            <w:pPr>
              <w:spacing w:line="276" w:lineRule="auto"/>
            </w:pPr>
            <w:r>
              <w:rPr>
                <w:color w:val="1F2430"/>
                <w:sz w:val="20"/>
              </w:rPr>
              <w:t>Observed end-to-end test</w:t>
            </w:r>
          </w:p>
        </w:tc>
      </w:tr>
      <w:tr w:rsidR="0075288E" w14:paraId="3484EFD3" w14:textId="77777777">
        <w:trPr>
          <w:jc w:val="center"/>
        </w:trPr>
        <w:tc>
          <w:tcPr>
            <w:tcW w:w="3312" w:type="dxa"/>
            <w:shd w:val="clear" w:color="auto" w:fill="F7F5FC"/>
          </w:tcPr>
          <w:p w14:paraId="51F7EC14" w14:textId="77777777" w:rsidR="0075288E" w:rsidRDefault="00000000">
            <w:pPr>
              <w:spacing w:line="276" w:lineRule="auto"/>
            </w:pPr>
            <w:r>
              <w:rPr>
                <w:color w:val="1F2430"/>
                <w:sz w:val="20"/>
              </w:rPr>
              <w:t>Exit</w:t>
            </w:r>
          </w:p>
        </w:tc>
        <w:tc>
          <w:tcPr>
            <w:tcW w:w="3312" w:type="dxa"/>
            <w:shd w:val="clear" w:color="auto" w:fill="F7F5FC"/>
          </w:tcPr>
          <w:p w14:paraId="2F2893E8" w14:textId="77777777" w:rsidR="0075288E" w:rsidRDefault="00000000">
            <w:pPr>
              <w:spacing w:line="276" w:lineRule="auto"/>
            </w:pPr>
            <w:r>
              <w:rPr>
                <w:color w:val="1F2430"/>
                <w:sz w:val="20"/>
              </w:rPr>
              <w:t>Assessment produces rubric-linked feedback</w:t>
            </w:r>
          </w:p>
        </w:tc>
        <w:tc>
          <w:tcPr>
            <w:tcW w:w="3312" w:type="dxa"/>
            <w:shd w:val="clear" w:color="auto" w:fill="F7F5FC"/>
          </w:tcPr>
          <w:p w14:paraId="42BF008D" w14:textId="77777777" w:rsidR="0075288E" w:rsidRDefault="00000000">
            <w:pPr>
              <w:spacing w:line="276" w:lineRule="auto"/>
            </w:pPr>
            <w:r>
              <w:rPr>
                <w:color w:val="1F2430"/>
                <w:sz w:val="20"/>
              </w:rPr>
              <w:t>Evaluation test</w:t>
            </w:r>
          </w:p>
        </w:tc>
      </w:tr>
      <w:tr w:rsidR="0075288E" w14:paraId="09AD6549" w14:textId="77777777">
        <w:trPr>
          <w:jc w:val="center"/>
        </w:trPr>
        <w:tc>
          <w:tcPr>
            <w:tcW w:w="3312" w:type="dxa"/>
          </w:tcPr>
          <w:p w14:paraId="6AF139E2" w14:textId="77777777" w:rsidR="0075288E" w:rsidRDefault="00000000">
            <w:pPr>
              <w:spacing w:line="276" w:lineRule="auto"/>
            </w:pPr>
            <w:r>
              <w:rPr>
                <w:color w:val="1F2430"/>
                <w:sz w:val="20"/>
              </w:rPr>
              <w:t>Exit</w:t>
            </w:r>
          </w:p>
        </w:tc>
        <w:tc>
          <w:tcPr>
            <w:tcW w:w="3312" w:type="dxa"/>
          </w:tcPr>
          <w:p w14:paraId="434670D6" w14:textId="77777777" w:rsidR="0075288E" w:rsidRDefault="00000000">
            <w:pPr>
              <w:spacing w:line="276" w:lineRule="auto"/>
            </w:pPr>
            <w:r>
              <w:rPr>
                <w:color w:val="1F2430"/>
                <w:sz w:val="20"/>
              </w:rPr>
              <w:t>Evidence can be saved</w:t>
            </w:r>
          </w:p>
        </w:tc>
        <w:tc>
          <w:tcPr>
            <w:tcW w:w="3312" w:type="dxa"/>
          </w:tcPr>
          <w:p w14:paraId="0063A494" w14:textId="77777777" w:rsidR="0075288E" w:rsidRDefault="00000000">
            <w:pPr>
              <w:spacing w:line="276" w:lineRule="auto"/>
            </w:pPr>
            <w:r>
              <w:rPr>
                <w:color w:val="1F2430"/>
                <w:sz w:val="20"/>
              </w:rPr>
              <w:t>Portfolio test</w:t>
            </w:r>
          </w:p>
        </w:tc>
      </w:tr>
      <w:tr w:rsidR="0075288E" w14:paraId="0B0F509E" w14:textId="77777777">
        <w:trPr>
          <w:jc w:val="center"/>
        </w:trPr>
        <w:tc>
          <w:tcPr>
            <w:tcW w:w="3312" w:type="dxa"/>
            <w:shd w:val="clear" w:color="auto" w:fill="F7F5FC"/>
          </w:tcPr>
          <w:p w14:paraId="5C1358BE" w14:textId="77777777" w:rsidR="0075288E" w:rsidRDefault="00000000">
            <w:pPr>
              <w:spacing w:line="276" w:lineRule="auto"/>
            </w:pPr>
            <w:r>
              <w:rPr>
                <w:color w:val="1F2430"/>
                <w:sz w:val="20"/>
              </w:rPr>
              <w:t>Exit</w:t>
            </w:r>
          </w:p>
        </w:tc>
        <w:tc>
          <w:tcPr>
            <w:tcW w:w="3312" w:type="dxa"/>
            <w:shd w:val="clear" w:color="auto" w:fill="F7F5FC"/>
          </w:tcPr>
          <w:p w14:paraId="6D405437" w14:textId="77777777" w:rsidR="0075288E" w:rsidRDefault="00000000">
            <w:pPr>
              <w:spacing w:line="276" w:lineRule="auto"/>
            </w:pPr>
            <w:r>
              <w:rPr>
                <w:color w:val="1F2430"/>
                <w:sz w:val="20"/>
              </w:rPr>
              <w:t>Dashboard shows one clear next action</w:t>
            </w:r>
          </w:p>
        </w:tc>
        <w:tc>
          <w:tcPr>
            <w:tcW w:w="3312" w:type="dxa"/>
            <w:shd w:val="clear" w:color="auto" w:fill="F7F5FC"/>
          </w:tcPr>
          <w:p w14:paraId="57EBC5C7" w14:textId="77777777" w:rsidR="0075288E" w:rsidRDefault="00000000">
            <w:pPr>
              <w:spacing w:line="276" w:lineRule="auto"/>
            </w:pPr>
            <w:r>
              <w:rPr>
                <w:color w:val="1F2430"/>
                <w:sz w:val="20"/>
              </w:rPr>
              <w:t>Usability test</w:t>
            </w:r>
          </w:p>
        </w:tc>
      </w:tr>
      <w:tr w:rsidR="0075288E" w14:paraId="69F8A164" w14:textId="77777777">
        <w:trPr>
          <w:jc w:val="center"/>
        </w:trPr>
        <w:tc>
          <w:tcPr>
            <w:tcW w:w="3312" w:type="dxa"/>
          </w:tcPr>
          <w:p w14:paraId="65947166" w14:textId="77777777" w:rsidR="0075288E" w:rsidRDefault="00000000">
            <w:pPr>
              <w:spacing w:line="276" w:lineRule="auto"/>
            </w:pPr>
            <w:r>
              <w:rPr>
                <w:color w:val="1F2430"/>
                <w:sz w:val="20"/>
              </w:rPr>
              <w:t>Exit</w:t>
            </w:r>
          </w:p>
        </w:tc>
        <w:tc>
          <w:tcPr>
            <w:tcW w:w="3312" w:type="dxa"/>
          </w:tcPr>
          <w:p w14:paraId="0ACF3225" w14:textId="77777777" w:rsidR="0075288E" w:rsidRDefault="00000000">
            <w:pPr>
              <w:spacing w:line="276" w:lineRule="auto"/>
            </w:pPr>
            <w:r>
              <w:rPr>
                <w:color w:val="1F2430"/>
                <w:sz w:val="20"/>
              </w:rPr>
              <w:t>Real users have tested the product</w:t>
            </w:r>
          </w:p>
        </w:tc>
        <w:tc>
          <w:tcPr>
            <w:tcW w:w="3312" w:type="dxa"/>
          </w:tcPr>
          <w:p w14:paraId="49C371FC" w14:textId="77777777" w:rsidR="0075288E" w:rsidRDefault="00000000">
            <w:pPr>
              <w:spacing w:line="276" w:lineRule="auto"/>
            </w:pPr>
            <w:r>
              <w:rPr>
                <w:color w:val="1F2430"/>
                <w:sz w:val="20"/>
              </w:rPr>
              <w:t>Validation log</w:t>
            </w:r>
          </w:p>
        </w:tc>
      </w:tr>
    </w:tbl>
    <w:p w14:paraId="02547929" w14:textId="77777777" w:rsidR="0075288E" w:rsidRDefault="0075288E"/>
    <w:p w14:paraId="7DB8C8B9" w14:textId="77777777" w:rsidR="0075288E" w:rsidRDefault="00000000">
      <w:pPr>
        <w:pStyle w:val="Heading1"/>
      </w:pPr>
      <w:r>
        <w:t>7. END-TO-END CAREER JOURNEY</w:t>
      </w:r>
    </w:p>
    <w:p w14:paraId="34F94F35" w14:textId="77777777" w:rsidR="0075288E" w:rsidRDefault="00000000">
      <w:pPr>
        <w:jc w:val="center"/>
      </w:pPr>
      <w:r>
        <w:rPr>
          <w:noProof/>
        </w:rPr>
        <w:drawing>
          <wp:inline distT="0" distB="0" distL="0" distR="0" wp14:anchorId="027F0A72" wp14:editId="5EC06BDD">
            <wp:extent cx="5989320" cy="35236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areer_swimlane.png"/>
                    <pic:cNvPicPr/>
                  </pic:nvPicPr>
                  <pic:blipFill>
                    <a:blip r:embed="rId11"/>
                    <a:stretch>
                      <a:fillRect/>
                    </a:stretch>
                  </pic:blipFill>
                  <pic:spPr>
                    <a:xfrm>
                      <a:off x="0" y="0"/>
                      <a:ext cx="5989320" cy="3523635"/>
                    </a:xfrm>
                    <a:prstGeom prst="rect">
                      <a:avLst/>
                    </a:prstGeom>
                  </pic:spPr>
                </pic:pic>
              </a:graphicData>
            </a:graphic>
          </wp:inline>
        </w:drawing>
      </w:r>
    </w:p>
    <w:p w14:paraId="5B606152" w14:textId="77777777" w:rsidR="0075288E" w:rsidRDefault="00000000">
      <w:pPr>
        <w:pStyle w:val="CaptionLR"/>
      </w:pPr>
      <w:r>
        <w:t>Figure 4. Career journey as a coordinated user, system and AI workflow.</w:t>
      </w:r>
    </w:p>
    <w:tbl>
      <w:tblPr>
        <w:tblStyle w:val="TableGrid"/>
        <w:tblW w:w="0" w:type="auto"/>
        <w:jc w:val="center"/>
        <w:tblLook w:val="04A0" w:firstRow="1" w:lastRow="0" w:firstColumn="1" w:lastColumn="0" w:noHBand="0" w:noVBand="1"/>
      </w:tblPr>
      <w:tblGrid>
        <w:gridCol w:w="2481"/>
        <w:gridCol w:w="2481"/>
        <w:gridCol w:w="2483"/>
        <w:gridCol w:w="2481"/>
      </w:tblGrid>
      <w:tr w:rsidR="0075288E" w14:paraId="0535F527" w14:textId="77777777">
        <w:trPr>
          <w:tblHeader/>
          <w:jc w:val="center"/>
        </w:trPr>
        <w:tc>
          <w:tcPr>
            <w:tcW w:w="2484" w:type="dxa"/>
            <w:shd w:val="clear" w:color="auto" w:fill="24164F"/>
          </w:tcPr>
          <w:p w14:paraId="1B82620E" w14:textId="77777777" w:rsidR="0075288E" w:rsidRDefault="00000000">
            <w:pPr>
              <w:spacing w:line="276" w:lineRule="auto"/>
            </w:pPr>
            <w:r>
              <w:rPr>
                <w:b/>
                <w:color w:val="FFFFFF"/>
                <w:sz w:val="20"/>
              </w:rPr>
              <w:t>Step</w:t>
            </w:r>
          </w:p>
        </w:tc>
        <w:tc>
          <w:tcPr>
            <w:tcW w:w="2484" w:type="dxa"/>
            <w:shd w:val="clear" w:color="auto" w:fill="24164F"/>
          </w:tcPr>
          <w:p w14:paraId="73F86FB3" w14:textId="77777777" w:rsidR="0075288E" w:rsidRDefault="00000000">
            <w:pPr>
              <w:spacing w:line="276" w:lineRule="auto"/>
            </w:pPr>
            <w:r>
              <w:rPr>
                <w:b/>
                <w:color w:val="FFFFFF"/>
                <w:sz w:val="20"/>
              </w:rPr>
              <w:t>User experience</w:t>
            </w:r>
          </w:p>
        </w:tc>
        <w:tc>
          <w:tcPr>
            <w:tcW w:w="2484" w:type="dxa"/>
            <w:shd w:val="clear" w:color="auto" w:fill="24164F"/>
          </w:tcPr>
          <w:p w14:paraId="1CE22436" w14:textId="77777777" w:rsidR="0075288E" w:rsidRDefault="00000000">
            <w:pPr>
              <w:spacing w:line="276" w:lineRule="auto"/>
            </w:pPr>
            <w:r>
              <w:rPr>
                <w:b/>
                <w:color w:val="FFFFFF"/>
                <w:sz w:val="20"/>
              </w:rPr>
              <w:t>AI/system responsibility</w:t>
            </w:r>
          </w:p>
        </w:tc>
        <w:tc>
          <w:tcPr>
            <w:tcW w:w="2484" w:type="dxa"/>
            <w:shd w:val="clear" w:color="auto" w:fill="24164F"/>
          </w:tcPr>
          <w:p w14:paraId="2A93DA99" w14:textId="77777777" w:rsidR="0075288E" w:rsidRDefault="00000000">
            <w:pPr>
              <w:spacing w:line="276" w:lineRule="auto"/>
            </w:pPr>
            <w:r>
              <w:rPr>
                <w:b/>
                <w:color w:val="FFFFFF"/>
                <w:sz w:val="20"/>
              </w:rPr>
              <w:t>Output</w:t>
            </w:r>
          </w:p>
        </w:tc>
      </w:tr>
      <w:tr w:rsidR="0075288E" w14:paraId="2B94C09F" w14:textId="77777777">
        <w:trPr>
          <w:jc w:val="center"/>
        </w:trPr>
        <w:tc>
          <w:tcPr>
            <w:tcW w:w="2484" w:type="dxa"/>
            <w:shd w:val="clear" w:color="auto" w:fill="F7F5FC"/>
          </w:tcPr>
          <w:p w14:paraId="020A9D48" w14:textId="77777777" w:rsidR="0075288E" w:rsidRDefault="00000000">
            <w:pPr>
              <w:spacing w:line="276" w:lineRule="auto"/>
            </w:pPr>
            <w:r>
              <w:rPr>
                <w:color w:val="1F2430"/>
                <w:sz w:val="20"/>
              </w:rPr>
              <w:t>1. Welcome</w:t>
            </w:r>
          </w:p>
        </w:tc>
        <w:tc>
          <w:tcPr>
            <w:tcW w:w="2484" w:type="dxa"/>
            <w:shd w:val="clear" w:color="auto" w:fill="F7F5FC"/>
          </w:tcPr>
          <w:p w14:paraId="6C408AE7" w14:textId="77777777" w:rsidR="0075288E" w:rsidRDefault="00000000">
            <w:pPr>
              <w:spacing w:line="276" w:lineRule="auto"/>
            </w:pPr>
            <w:r>
              <w:rPr>
                <w:color w:val="1F2430"/>
                <w:sz w:val="20"/>
              </w:rPr>
              <w:t>Choose Career</w:t>
            </w:r>
          </w:p>
        </w:tc>
        <w:tc>
          <w:tcPr>
            <w:tcW w:w="2484" w:type="dxa"/>
            <w:shd w:val="clear" w:color="auto" w:fill="F7F5FC"/>
          </w:tcPr>
          <w:p w14:paraId="031D9F29" w14:textId="77777777" w:rsidR="0075288E" w:rsidRDefault="00000000">
            <w:pPr>
              <w:spacing w:line="276" w:lineRule="auto"/>
            </w:pPr>
            <w:r>
              <w:rPr>
                <w:color w:val="1F2430"/>
                <w:sz w:val="20"/>
              </w:rPr>
              <w:t>Explain journey and collect goal</w:t>
            </w:r>
          </w:p>
        </w:tc>
        <w:tc>
          <w:tcPr>
            <w:tcW w:w="2484" w:type="dxa"/>
            <w:shd w:val="clear" w:color="auto" w:fill="F7F5FC"/>
          </w:tcPr>
          <w:p w14:paraId="226F86D8" w14:textId="77777777" w:rsidR="0075288E" w:rsidRDefault="00000000">
            <w:pPr>
              <w:spacing w:line="276" w:lineRule="auto"/>
            </w:pPr>
            <w:r>
              <w:rPr>
                <w:color w:val="1F2430"/>
                <w:sz w:val="20"/>
              </w:rPr>
              <w:t>Goal record</w:t>
            </w:r>
          </w:p>
        </w:tc>
      </w:tr>
      <w:tr w:rsidR="0075288E" w14:paraId="59FE007B" w14:textId="77777777">
        <w:trPr>
          <w:jc w:val="center"/>
        </w:trPr>
        <w:tc>
          <w:tcPr>
            <w:tcW w:w="2484" w:type="dxa"/>
          </w:tcPr>
          <w:p w14:paraId="04AE6E6E" w14:textId="77777777" w:rsidR="0075288E" w:rsidRDefault="00000000">
            <w:pPr>
              <w:spacing w:line="276" w:lineRule="auto"/>
            </w:pPr>
            <w:r>
              <w:rPr>
                <w:color w:val="1F2430"/>
                <w:sz w:val="20"/>
              </w:rPr>
              <w:t>2. Goal</w:t>
            </w:r>
          </w:p>
        </w:tc>
        <w:tc>
          <w:tcPr>
            <w:tcW w:w="2484" w:type="dxa"/>
          </w:tcPr>
          <w:p w14:paraId="32CF1D32" w14:textId="77777777" w:rsidR="0075288E" w:rsidRDefault="00000000">
            <w:pPr>
              <w:spacing w:line="276" w:lineRule="auto"/>
            </w:pPr>
            <w:r>
              <w:rPr>
                <w:color w:val="1F2430"/>
                <w:sz w:val="20"/>
              </w:rPr>
              <w:t>Select/enter target career and level</w:t>
            </w:r>
          </w:p>
        </w:tc>
        <w:tc>
          <w:tcPr>
            <w:tcW w:w="2484" w:type="dxa"/>
          </w:tcPr>
          <w:p w14:paraId="4E9FD996" w14:textId="77777777" w:rsidR="0075288E" w:rsidRDefault="00000000">
            <w:pPr>
              <w:spacing w:line="276" w:lineRule="auto"/>
            </w:pPr>
            <w:r>
              <w:rPr>
                <w:color w:val="1F2430"/>
                <w:sz w:val="20"/>
              </w:rPr>
              <w:t>Clarify destination</w:t>
            </w:r>
          </w:p>
        </w:tc>
        <w:tc>
          <w:tcPr>
            <w:tcW w:w="2484" w:type="dxa"/>
          </w:tcPr>
          <w:p w14:paraId="656B21D6" w14:textId="77777777" w:rsidR="0075288E" w:rsidRDefault="00000000">
            <w:pPr>
              <w:spacing w:line="276" w:lineRule="auto"/>
            </w:pPr>
            <w:r>
              <w:rPr>
                <w:color w:val="1F2430"/>
                <w:sz w:val="20"/>
              </w:rPr>
              <w:t>Career target</w:t>
            </w:r>
          </w:p>
        </w:tc>
      </w:tr>
      <w:tr w:rsidR="0075288E" w14:paraId="4814F945" w14:textId="77777777">
        <w:trPr>
          <w:jc w:val="center"/>
        </w:trPr>
        <w:tc>
          <w:tcPr>
            <w:tcW w:w="2484" w:type="dxa"/>
            <w:shd w:val="clear" w:color="auto" w:fill="F7F5FC"/>
          </w:tcPr>
          <w:p w14:paraId="0065648D" w14:textId="77777777" w:rsidR="0075288E" w:rsidRDefault="00000000">
            <w:pPr>
              <w:spacing w:line="276" w:lineRule="auto"/>
            </w:pPr>
            <w:r>
              <w:rPr>
                <w:color w:val="1F2430"/>
                <w:sz w:val="20"/>
              </w:rPr>
              <w:t>3. Baseline</w:t>
            </w:r>
          </w:p>
        </w:tc>
        <w:tc>
          <w:tcPr>
            <w:tcW w:w="2484" w:type="dxa"/>
            <w:shd w:val="clear" w:color="auto" w:fill="F7F5FC"/>
          </w:tcPr>
          <w:p w14:paraId="4CCF1DFC" w14:textId="77777777" w:rsidR="0075288E" w:rsidRDefault="00000000">
            <w:pPr>
              <w:spacing w:line="276" w:lineRule="auto"/>
            </w:pPr>
            <w:r>
              <w:rPr>
                <w:color w:val="1F2430"/>
                <w:sz w:val="20"/>
              </w:rPr>
              <w:t>Complete short diagnostic</w:t>
            </w:r>
          </w:p>
        </w:tc>
        <w:tc>
          <w:tcPr>
            <w:tcW w:w="2484" w:type="dxa"/>
            <w:shd w:val="clear" w:color="auto" w:fill="F7F5FC"/>
          </w:tcPr>
          <w:p w14:paraId="40BE1F32" w14:textId="77777777" w:rsidR="0075288E" w:rsidRDefault="00000000">
            <w:pPr>
              <w:spacing w:line="276" w:lineRule="auto"/>
            </w:pPr>
            <w:r>
              <w:rPr>
                <w:color w:val="1F2430"/>
                <w:sz w:val="20"/>
              </w:rPr>
              <w:t>Estimate current level/gaps; mark uncertainty</w:t>
            </w:r>
          </w:p>
        </w:tc>
        <w:tc>
          <w:tcPr>
            <w:tcW w:w="2484" w:type="dxa"/>
            <w:shd w:val="clear" w:color="auto" w:fill="F7F5FC"/>
          </w:tcPr>
          <w:p w14:paraId="58BF9070" w14:textId="77777777" w:rsidR="0075288E" w:rsidRDefault="00000000">
            <w:pPr>
              <w:spacing w:line="276" w:lineRule="auto"/>
            </w:pPr>
            <w:r>
              <w:rPr>
                <w:color w:val="1F2430"/>
                <w:sz w:val="20"/>
              </w:rPr>
              <w:t>Starting profile</w:t>
            </w:r>
          </w:p>
        </w:tc>
      </w:tr>
      <w:tr w:rsidR="0075288E" w14:paraId="0D9125A5" w14:textId="77777777">
        <w:trPr>
          <w:jc w:val="center"/>
        </w:trPr>
        <w:tc>
          <w:tcPr>
            <w:tcW w:w="2484" w:type="dxa"/>
          </w:tcPr>
          <w:p w14:paraId="67ABAB13" w14:textId="77777777" w:rsidR="0075288E" w:rsidRDefault="00000000">
            <w:pPr>
              <w:spacing w:line="276" w:lineRule="auto"/>
            </w:pPr>
            <w:r>
              <w:rPr>
                <w:color w:val="1F2430"/>
                <w:sz w:val="20"/>
              </w:rPr>
              <w:t>4. Roadmap</w:t>
            </w:r>
          </w:p>
        </w:tc>
        <w:tc>
          <w:tcPr>
            <w:tcW w:w="2484" w:type="dxa"/>
          </w:tcPr>
          <w:p w14:paraId="3FCEDE08" w14:textId="77777777" w:rsidR="0075288E" w:rsidRDefault="00000000">
            <w:pPr>
              <w:spacing w:line="276" w:lineRule="auto"/>
            </w:pPr>
            <w:r>
              <w:rPr>
                <w:color w:val="1F2430"/>
                <w:sz w:val="20"/>
              </w:rPr>
              <w:t>Review staged path</w:t>
            </w:r>
          </w:p>
        </w:tc>
        <w:tc>
          <w:tcPr>
            <w:tcW w:w="2484" w:type="dxa"/>
          </w:tcPr>
          <w:p w14:paraId="7E28A27B" w14:textId="77777777" w:rsidR="0075288E" w:rsidRDefault="00000000">
            <w:pPr>
              <w:spacing w:line="276" w:lineRule="auto"/>
            </w:pPr>
            <w:r>
              <w:rPr>
                <w:color w:val="1F2430"/>
                <w:sz w:val="20"/>
              </w:rPr>
              <w:t>Sequence learning/practice</w:t>
            </w:r>
          </w:p>
        </w:tc>
        <w:tc>
          <w:tcPr>
            <w:tcW w:w="2484" w:type="dxa"/>
          </w:tcPr>
          <w:p w14:paraId="77EE571F" w14:textId="77777777" w:rsidR="0075288E" w:rsidRDefault="00000000">
            <w:pPr>
              <w:spacing w:line="276" w:lineRule="auto"/>
            </w:pPr>
            <w:r>
              <w:rPr>
                <w:color w:val="1F2430"/>
                <w:sz w:val="20"/>
              </w:rPr>
              <w:t>Roadmap</w:t>
            </w:r>
          </w:p>
        </w:tc>
      </w:tr>
      <w:tr w:rsidR="0075288E" w14:paraId="67B02DE8" w14:textId="77777777">
        <w:trPr>
          <w:jc w:val="center"/>
        </w:trPr>
        <w:tc>
          <w:tcPr>
            <w:tcW w:w="2484" w:type="dxa"/>
            <w:shd w:val="clear" w:color="auto" w:fill="F7F5FC"/>
          </w:tcPr>
          <w:p w14:paraId="145DD547" w14:textId="77777777" w:rsidR="0075288E" w:rsidRDefault="00000000">
            <w:pPr>
              <w:spacing w:line="276" w:lineRule="auto"/>
            </w:pPr>
            <w:r>
              <w:rPr>
                <w:color w:val="1F2430"/>
                <w:sz w:val="20"/>
              </w:rPr>
              <w:t>5. Learn</w:t>
            </w:r>
          </w:p>
        </w:tc>
        <w:tc>
          <w:tcPr>
            <w:tcW w:w="2484" w:type="dxa"/>
            <w:shd w:val="clear" w:color="auto" w:fill="F7F5FC"/>
          </w:tcPr>
          <w:p w14:paraId="6ECBD051" w14:textId="77777777" w:rsidR="0075288E" w:rsidRDefault="00000000">
            <w:pPr>
              <w:spacing w:line="276" w:lineRule="auto"/>
            </w:pPr>
            <w:r>
              <w:rPr>
                <w:color w:val="1F2430"/>
                <w:sz w:val="20"/>
              </w:rPr>
              <w:t>Complete lesson</w:t>
            </w:r>
          </w:p>
        </w:tc>
        <w:tc>
          <w:tcPr>
            <w:tcW w:w="2484" w:type="dxa"/>
            <w:shd w:val="clear" w:color="auto" w:fill="F7F5FC"/>
          </w:tcPr>
          <w:p w14:paraId="1C03B73A" w14:textId="77777777" w:rsidR="0075288E" w:rsidRDefault="00000000">
            <w:pPr>
              <w:spacing w:line="276" w:lineRule="auto"/>
            </w:pPr>
            <w:r>
              <w:rPr>
                <w:color w:val="1F2430"/>
                <w:sz w:val="20"/>
              </w:rPr>
              <w:t>Answer within lesson context</w:t>
            </w:r>
          </w:p>
        </w:tc>
        <w:tc>
          <w:tcPr>
            <w:tcW w:w="2484" w:type="dxa"/>
            <w:shd w:val="clear" w:color="auto" w:fill="F7F5FC"/>
          </w:tcPr>
          <w:p w14:paraId="5598F307" w14:textId="77777777" w:rsidR="0075288E" w:rsidRDefault="00000000">
            <w:pPr>
              <w:spacing w:line="276" w:lineRule="auto"/>
            </w:pPr>
            <w:r>
              <w:rPr>
                <w:color w:val="1F2430"/>
                <w:sz w:val="20"/>
              </w:rPr>
              <w:t>Learning activity</w:t>
            </w:r>
          </w:p>
        </w:tc>
      </w:tr>
      <w:tr w:rsidR="0075288E" w14:paraId="7231C513" w14:textId="77777777">
        <w:trPr>
          <w:jc w:val="center"/>
        </w:trPr>
        <w:tc>
          <w:tcPr>
            <w:tcW w:w="2484" w:type="dxa"/>
          </w:tcPr>
          <w:p w14:paraId="6CDDF95E" w14:textId="77777777" w:rsidR="0075288E" w:rsidRDefault="00000000">
            <w:pPr>
              <w:spacing w:line="276" w:lineRule="auto"/>
            </w:pPr>
            <w:r>
              <w:rPr>
                <w:color w:val="1F2430"/>
                <w:sz w:val="20"/>
              </w:rPr>
              <w:t>6. Practice</w:t>
            </w:r>
          </w:p>
        </w:tc>
        <w:tc>
          <w:tcPr>
            <w:tcW w:w="2484" w:type="dxa"/>
          </w:tcPr>
          <w:p w14:paraId="1AB46E0E" w14:textId="77777777" w:rsidR="0075288E" w:rsidRDefault="00000000">
            <w:pPr>
              <w:spacing w:line="276" w:lineRule="auto"/>
            </w:pPr>
            <w:r>
              <w:rPr>
                <w:color w:val="1F2430"/>
                <w:sz w:val="20"/>
              </w:rPr>
              <w:t>Complete realistic task</w:t>
            </w:r>
          </w:p>
        </w:tc>
        <w:tc>
          <w:tcPr>
            <w:tcW w:w="2484" w:type="dxa"/>
          </w:tcPr>
          <w:p w14:paraId="16EEDFF0" w14:textId="77777777" w:rsidR="0075288E" w:rsidRDefault="00000000">
            <w:pPr>
              <w:spacing w:line="276" w:lineRule="auto"/>
            </w:pPr>
            <w:r>
              <w:rPr>
                <w:color w:val="1F2430"/>
                <w:sz w:val="20"/>
              </w:rPr>
              <w:t>Instructions, hints, relevant resources</w:t>
            </w:r>
          </w:p>
        </w:tc>
        <w:tc>
          <w:tcPr>
            <w:tcW w:w="2484" w:type="dxa"/>
          </w:tcPr>
          <w:p w14:paraId="6511AD49" w14:textId="77777777" w:rsidR="0075288E" w:rsidRDefault="00000000">
            <w:pPr>
              <w:spacing w:line="276" w:lineRule="auto"/>
            </w:pPr>
            <w:r>
              <w:rPr>
                <w:color w:val="1F2430"/>
                <w:sz w:val="20"/>
              </w:rPr>
              <w:t>Work product</w:t>
            </w:r>
          </w:p>
        </w:tc>
      </w:tr>
      <w:tr w:rsidR="0075288E" w14:paraId="1FD7C6F8" w14:textId="77777777">
        <w:trPr>
          <w:jc w:val="center"/>
        </w:trPr>
        <w:tc>
          <w:tcPr>
            <w:tcW w:w="2484" w:type="dxa"/>
            <w:shd w:val="clear" w:color="auto" w:fill="F7F5FC"/>
          </w:tcPr>
          <w:p w14:paraId="7A6257E5" w14:textId="77777777" w:rsidR="0075288E" w:rsidRDefault="00000000">
            <w:pPr>
              <w:spacing w:line="276" w:lineRule="auto"/>
            </w:pPr>
            <w:r>
              <w:rPr>
                <w:color w:val="1F2430"/>
                <w:sz w:val="20"/>
              </w:rPr>
              <w:t>7. Simulation</w:t>
            </w:r>
          </w:p>
        </w:tc>
        <w:tc>
          <w:tcPr>
            <w:tcW w:w="2484" w:type="dxa"/>
            <w:shd w:val="clear" w:color="auto" w:fill="F7F5FC"/>
          </w:tcPr>
          <w:p w14:paraId="29D2DEE9" w14:textId="77777777" w:rsidR="0075288E" w:rsidRDefault="00000000">
            <w:pPr>
              <w:spacing w:line="276" w:lineRule="auto"/>
            </w:pPr>
            <w:r>
              <w:rPr>
                <w:color w:val="1F2430"/>
                <w:sz w:val="20"/>
              </w:rPr>
              <w:t>Perform AI role-play</w:t>
            </w:r>
          </w:p>
        </w:tc>
        <w:tc>
          <w:tcPr>
            <w:tcW w:w="2484" w:type="dxa"/>
            <w:shd w:val="clear" w:color="auto" w:fill="F7F5FC"/>
          </w:tcPr>
          <w:p w14:paraId="19BE47B8" w14:textId="77777777" w:rsidR="0075288E" w:rsidRDefault="00000000">
            <w:pPr>
              <w:spacing w:line="276" w:lineRule="auto"/>
            </w:pPr>
            <w:r>
              <w:rPr>
                <w:color w:val="1F2430"/>
                <w:sz w:val="20"/>
              </w:rPr>
              <w:t>Act as client/manager/customer</w:t>
            </w:r>
          </w:p>
        </w:tc>
        <w:tc>
          <w:tcPr>
            <w:tcW w:w="2484" w:type="dxa"/>
            <w:shd w:val="clear" w:color="auto" w:fill="F7F5FC"/>
          </w:tcPr>
          <w:p w14:paraId="33D224BA" w14:textId="77777777" w:rsidR="0075288E" w:rsidRDefault="00000000">
            <w:pPr>
              <w:spacing w:line="276" w:lineRule="auto"/>
            </w:pPr>
            <w:r>
              <w:rPr>
                <w:color w:val="1F2430"/>
                <w:sz w:val="20"/>
              </w:rPr>
              <w:t>Simulation result</w:t>
            </w:r>
          </w:p>
        </w:tc>
      </w:tr>
      <w:tr w:rsidR="0075288E" w14:paraId="47078100" w14:textId="77777777">
        <w:trPr>
          <w:jc w:val="center"/>
        </w:trPr>
        <w:tc>
          <w:tcPr>
            <w:tcW w:w="2484" w:type="dxa"/>
          </w:tcPr>
          <w:p w14:paraId="33F8D1F1" w14:textId="77777777" w:rsidR="0075288E" w:rsidRDefault="00000000">
            <w:pPr>
              <w:spacing w:line="276" w:lineRule="auto"/>
            </w:pPr>
            <w:r>
              <w:rPr>
                <w:color w:val="1F2430"/>
                <w:sz w:val="20"/>
              </w:rPr>
              <w:t>8. Assess</w:t>
            </w:r>
          </w:p>
        </w:tc>
        <w:tc>
          <w:tcPr>
            <w:tcW w:w="2484" w:type="dxa"/>
          </w:tcPr>
          <w:p w14:paraId="6B9AC6B7" w14:textId="77777777" w:rsidR="0075288E" w:rsidRDefault="00000000">
            <w:pPr>
              <w:spacing w:line="276" w:lineRule="auto"/>
            </w:pPr>
            <w:r>
              <w:rPr>
                <w:color w:val="1F2430"/>
                <w:sz w:val="20"/>
              </w:rPr>
              <w:t>Submit work</w:t>
            </w:r>
          </w:p>
        </w:tc>
        <w:tc>
          <w:tcPr>
            <w:tcW w:w="2484" w:type="dxa"/>
          </w:tcPr>
          <w:p w14:paraId="2BC65537" w14:textId="77777777" w:rsidR="0075288E" w:rsidRDefault="00000000">
            <w:pPr>
              <w:spacing w:line="276" w:lineRule="auto"/>
            </w:pPr>
            <w:r>
              <w:rPr>
                <w:color w:val="1F2430"/>
                <w:sz w:val="20"/>
              </w:rPr>
              <w:t>Score against explicit rubric</w:t>
            </w:r>
          </w:p>
        </w:tc>
        <w:tc>
          <w:tcPr>
            <w:tcW w:w="2484" w:type="dxa"/>
          </w:tcPr>
          <w:p w14:paraId="72BFE6D5" w14:textId="77777777" w:rsidR="0075288E" w:rsidRDefault="00000000">
            <w:pPr>
              <w:spacing w:line="276" w:lineRule="auto"/>
            </w:pPr>
            <w:r>
              <w:rPr>
                <w:color w:val="1F2430"/>
                <w:sz w:val="20"/>
              </w:rPr>
              <w:t>Assessment</w:t>
            </w:r>
          </w:p>
        </w:tc>
      </w:tr>
      <w:tr w:rsidR="0075288E" w14:paraId="21A47E6D" w14:textId="77777777">
        <w:trPr>
          <w:jc w:val="center"/>
        </w:trPr>
        <w:tc>
          <w:tcPr>
            <w:tcW w:w="2484" w:type="dxa"/>
            <w:shd w:val="clear" w:color="auto" w:fill="F7F5FC"/>
          </w:tcPr>
          <w:p w14:paraId="05ECAE27" w14:textId="77777777" w:rsidR="0075288E" w:rsidRDefault="00000000">
            <w:pPr>
              <w:spacing w:line="276" w:lineRule="auto"/>
            </w:pPr>
            <w:r>
              <w:rPr>
                <w:color w:val="1F2430"/>
                <w:sz w:val="20"/>
              </w:rPr>
              <w:t>9. Improve</w:t>
            </w:r>
          </w:p>
        </w:tc>
        <w:tc>
          <w:tcPr>
            <w:tcW w:w="2484" w:type="dxa"/>
            <w:shd w:val="clear" w:color="auto" w:fill="F7F5FC"/>
          </w:tcPr>
          <w:p w14:paraId="63E1B6C7" w14:textId="77777777" w:rsidR="0075288E" w:rsidRDefault="00000000">
            <w:pPr>
              <w:spacing w:line="276" w:lineRule="auto"/>
            </w:pPr>
            <w:r>
              <w:rPr>
                <w:color w:val="1F2430"/>
                <w:sz w:val="20"/>
              </w:rPr>
              <w:t>Revise/retry</w:t>
            </w:r>
          </w:p>
        </w:tc>
        <w:tc>
          <w:tcPr>
            <w:tcW w:w="2484" w:type="dxa"/>
            <w:shd w:val="clear" w:color="auto" w:fill="F7F5FC"/>
          </w:tcPr>
          <w:p w14:paraId="652DDB5D" w14:textId="77777777" w:rsidR="0075288E" w:rsidRDefault="00000000">
            <w:pPr>
              <w:spacing w:line="276" w:lineRule="auto"/>
            </w:pPr>
            <w:r>
              <w:rPr>
                <w:color w:val="1F2430"/>
                <w:sz w:val="20"/>
              </w:rPr>
              <w:t>Targeted feedback</w:t>
            </w:r>
          </w:p>
        </w:tc>
        <w:tc>
          <w:tcPr>
            <w:tcW w:w="2484" w:type="dxa"/>
            <w:shd w:val="clear" w:color="auto" w:fill="F7F5FC"/>
          </w:tcPr>
          <w:p w14:paraId="2B456E48" w14:textId="77777777" w:rsidR="0075288E" w:rsidRDefault="00000000">
            <w:pPr>
              <w:spacing w:line="276" w:lineRule="auto"/>
            </w:pPr>
            <w:r>
              <w:rPr>
                <w:color w:val="1F2430"/>
                <w:sz w:val="20"/>
              </w:rPr>
              <w:t>Improved submission</w:t>
            </w:r>
          </w:p>
        </w:tc>
      </w:tr>
      <w:tr w:rsidR="0075288E" w14:paraId="3B279C82" w14:textId="77777777">
        <w:trPr>
          <w:jc w:val="center"/>
        </w:trPr>
        <w:tc>
          <w:tcPr>
            <w:tcW w:w="2484" w:type="dxa"/>
          </w:tcPr>
          <w:p w14:paraId="3E92CCE7" w14:textId="77777777" w:rsidR="0075288E" w:rsidRDefault="00000000">
            <w:pPr>
              <w:spacing w:line="276" w:lineRule="auto"/>
            </w:pPr>
            <w:r>
              <w:rPr>
                <w:color w:val="1F2430"/>
                <w:sz w:val="20"/>
              </w:rPr>
              <w:t>10. Evidence</w:t>
            </w:r>
          </w:p>
        </w:tc>
        <w:tc>
          <w:tcPr>
            <w:tcW w:w="2484" w:type="dxa"/>
          </w:tcPr>
          <w:p w14:paraId="20CB8154" w14:textId="77777777" w:rsidR="0075288E" w:rsidRDefault="00000000">
            <w:pPr>
              <w:spacing w:line="276" w:lineRule="auto"/>
            </w:pPr>
            <w:r>
              <w:rPr>
                <w:color w:val="1F2430"/>
                <w:sz w:val="20"/>
              </w:rPr>
              <w:t>Save completed work</w:t>
            </w:r>
          </w:p>
        </w:tc>
        <w:tc>
          <w:tcPr>
            <w:tcW w:w="2484" w:type="dxa"/>
          </w:tcPr>
          <w:p w14:paraId="3A2D2AF7" w14:textId="77777777" w:rsidR="0075288E" w:rsidRDefault="00000000">
            <w:pPr>
              <w:spacing w:line="276" w:lineRule="auto"/>
            </w:pPr>
            <w:r>
              <w:rPr>
                <w:color w:val="1F2430"/>
                <w:sz w:val="20"/>
              </w:rPr>
              <w:t>Tag capability and update progress</w:t>
            </w:r>
          </w:p>
        </w:tc>
        <w:tc>
          <w:tcPr>
            <w:tcW w:w="2484" w:type="dxa"/>
          </w:tcPr>
          <w:p w14:paraId="71D60917" w14:textId="77777777" w:rsidR="0075288E" w:rsidRDefault="00000000">
            <w:pPr>
              <w:spacing w:line="276" w:lineRule="auto"/>
            </w:pPr>
            <w:r>
              <w:rPr>
                <w:color w:val="1F2430"/>
                <w:sz w:val="20"/>
              </w:rPr>
              <w:t>Evidence</w:t>
            </w:r>
          </w:p>
        </w:tc>
      </w:tr>
      <w:tr w:rsidR="0075288E" w14:paraId="2FBA11B0" w14:textId="77777777">
        <w:trPr>
          <w:jc w:val="center"/>
        </w:trPr>
        <w:tc>
          <w:tcPr>
            <w:tcW w:w="2484" w:type="dxa"/>
            <w:shd w:val="clear" w:color="auto" w:fill="F7F5FC"/>
          </w:tcPr>
          <w:p w14:paraId="79AC0974" w14:textId="77777777" w:rsidR="0075288E" w:rsidRDefault="00000000">
            <w:pPr>
              <w:spacing w:line="276" w:lineRule="auto"/>
            </w:pPr>
            <w:r>
              <w:rPr>
                <w:color w:val="1F2430"/>
                <w:sz w:val="20"/>
              </w:rPr>
              <w:t>11. Next</w:t>
            </w:r>
          </w:p>
        </w:tc>
        <w:tc>
          <w:tcPr>
            <w:tcW w:w="2484" w:type="dxa"/>
            <w:shd w:val="clear" w:color="auto" w:fill="F7F5FC"/>
          </w:tcPr>
          <w:p w14:paraId="57F3AC5D" w14:textId="77777777" w:rsidR="0075288E" w:rsidRDefault="00000000">
            <w:pPr>
              <w:spacing w:line="276" w:lineRule="auto"/>
            </w:pPr>
            <w:r>
              <w:rPr>
                <w:color w:val="1F2430"/>
                <w:sz w:val="20"/>
              </w:rPr>
              <w:t>Take next milestone</w:t>
            </w:r>
          </w:p>
        </w:tc>
        <w:tc>
          <w:tcPr>
            <w:tcW w:w="2484" w:type="dxa"/>
            <w:shd w:val="clear" w:color="auto" w:fill="F7F5FC"/>
          </w:tcPr>
          <w:p w14:paraId="3A284420" w14:textId="77777777" w:rsidR="0075288E" w:rsidRDefault="00000000">
            <w:pPr>
              <w:spacing w:line="276" w:lineRule="auto"/>
            </w:pPr>
            <w:r>
              <w:rPr>
                <w:color w:val="1F2430"/>
                <w:sz w:val="20"/>
              </w:rPr>
              <w:t>Recommend based on performance</w:t>
            </w:r>
          </w:p>
        </w:tc>
        <w:tc>
          <w:tcPr>
            <w:tcW w:w="2484" w:type="dxa"/>
            <w:shd w:val="clear" w:color="auto" w:fill="F7F5FC"/>
          </w:tcPr>
          <w:p w14:paraId="35CA5F62" w14:textId="77777777" w:rsidR="0075288E" w:rsidRDefault="00000000">
            <w:pPr>
              <w:spacing w:line="276" w:lineRule="auto"/>
            </w:pPr>
            <w:r>
              <w:rPr>
                <w:color w:val="1F2430"/>
                <w:sz w:val="20"/>
              </w:rPr>
              <w:t>Next action</w:t>
            </w:r>
          </w:p>
        </w:tc>
      </w:tr>
    </w:tbl>
    <w:p w14:paraId="104553AC" w14:textId="77777777" w:rsidR="0075288E" w:rsidRDefault="0075288E"/>
    <w:p w14:paraId="4EA7B2F1" w14:textId="77777777" w:rsidR="0075288E" w:rsidRDefault="00000000">
      <w:pPr>
        <w:pStyle w:val="Heading2"/>
      </w:pPr>
      <w:r>
        <w:t>7.1 Career requirements</w:t>
      </w:r>
    </w:p>
    <w:tbl>
      <w:tblPr>
        <w:tblStyle w:val="TableGrid"/>
        <w:tblW w:w="0" w:type="auto"/>
        <w:jc w:val="center"/>
        <w:tblLook w:val="04A0" w:firstRow="1" w:lastRow="0" w:firstColumn="1" w:lastColumn="0" w:noHBand="0" w:noVBand="1"/>
      </w:tblPr>
      <w:tblGrid>
        <w:gridCol w:w="3308"/>
        <w:gridCol w:w="3309"/>
        <w:gridCol w:w="3309"/>
      </w:tblGrid>
      <w:tr w:rsidR="0075288E" w14:paraId="297B9A18" w14:textId="77777777">
        <w:trPr>
          <w:tblHeader/>
          <w:jc w:val="center"/>
        </w:trPr>
        <w:tc>
          <w:tcPr>
            <w:tcW w:w="3312" w:type="dxa"/>
            <w:shd w:val="clear" w:color="auto" w:fill="24164F"/>
          </w:tcPr>
          <w:p w14:paraId="1288B001" w14:textId="77777777" w:rsidR="0075288E" w:rsidRDefault="00000000">
            <w:pPr>
              <w:spacing w:line="276" w:lineRule="auto"/>
            </w:pPr>
            <w:r>
              <w:rPr>
                <w:b/>
                <w:color w:val="FFFFFF"/>
                <w:sz w:val="20"/>
              </w:rPr>
              <w:t>ID</w:t>
            </w:r>
          </w:p>
        </w:tc>
        <w:tc>
          <w:tcPr>
            <w:tcW w:w="3312" w:type="dxa"/>
            <w:shd w:val="clear" w:color="auto" w:fill="24164F"/>
          </w:tcPr>
          <w:p w14:paraId="20D4D1C9" w14:textId="77777777" w:rsidR="0075288E" w:rsidRDefault="00000000">
            <w:pPr>
              <w:spacing w:line="276" w:lineRule="auto"/>
            </w:pPr>
            <w:r>
              <w:rPr>
                <w:b/>
                <w:color w:val="FFFFFF"/>
                <w:sz w:val="20"/>
              </w:rPr>
              <w:t>Requirement</w:t>
            </w:r>
          </w:p>
        </w:tc>
        <w:tc>
          <w:tcPr>
            <w:tcW w:w="3312" w:type="dxa"/>
            <w:shd w:val="clear" w:color="auto" w:fill="24164F"/>
          </w:tcPr>
          <w:p w14:paraId="1F80C112" w14:textId="77777777" w:rsidR="0075288E" w:rsidRDefault="00000000">
            <w:pPr>
              <w:spacing w:line="276" w:lineRule="auto"/>
            </w:pPr>
            <w:r>
              <w:rPr>
                <w:b/>
                <w:color w:val="FFFFFF"/>
                <w:sz w:val="20"/>
              </w:rPr>
              <w:t>Acceptance condition</w:t>
            </w:r>
          </w:p>
        </w:tc>
      </w:tr>
      <w:tr w:rsidR="0075288E" w14:paraId="6BE3FE9D" w14:textId="77777777">
        <w:trPr>
          <w:jc w:val="center"/>
        </w:trPr>
        <w:tc>
          <w:tcPr>
            <w:tcW w:w="3312" w:type="dxa"/>
            <w:shd w:val="clear" w:color="auto" w:fill="F7F5FC"/>
          </w:tcPr>
          <w:p w14:paraId="05D35A4C" w14:textId="77777777" w:rsidR="0075288E" w:rsidRDefault="00000000">
            <w:pPr>
              <w:spacing w:line="276" w:lineRule="auto"/>
            </w:pPr>
            <w:r>
              <w:rPr>
                <w:color w:val="1F2430"/>
                <w:sz w:val="20"/>
              </w:rPr>
              <w:t>CAR-01</w:t>
            </w:r>
          </w:p>
        </w:tc>
        <w:tc>
          <w:tcPr>
            <w:tcW w:w="3312" w:type="dxa"/>
            <w:shd w:val="clear" w:color="auto" w:fill="F7F5FC"/>
          </w:tcPr>
          <w:p w14:paraId="183BC557" w14:textId="77777777" w:rsidR="0075288E" w:rsidRDefault="00000000">
            <w:pPr>
              <w:spacing w:line="276" w:lineRule="auto"/>
            </w:pPr>
            <w:r>
              <w:rPr>
                <w:color w:val="1F2430"/>
                <w:sz w:val="20"/>
              </w:rPr>
              <w:t>User can select/enter a career goal</w:t>
            </w:r>
          </w:p>
        </w:tc>
        <w:tc>
          <w:tcPr>
            <w:tcW w:w="3312" w:type="dxa"/>
            <w:shd w:val="clear" w:color="auto" w:fill="F7F5FC"/>
          </w:tcPr>
          <w:p w14:paraId="480E6921" w14:textId="77777777" w:rsidR="0075288E" w:rsidRDefault="00000000">
            <w:pPr>
              <w:spacing w:line="276" w:lineRule="auto"/>
            </w:pPr>
            <w:r>
              <w:rPr>
                <w:color w:val="1F2430"/>
                <w:sz w:val="20"/>
              </w:rPr>
              <w:t>Goal is stored and visible on dashboard</w:t>
            </w:r>
          </w:p>
        </w:tc>
      </w:tr>
      <w:tr w:rsidR="0075288E" w14:paraId="6FF8D773" w14:textId="77777777">
        <w:trPr>
          <w:jc w:val="center"/>
        </w:trPr>
        <w:tc>
          <w:tcPr>
            <w:tcW w:w="3312" w:type="dxa"/>
          </w:tcPr>
          <w:p w14:paraId="24ABAEE5" w14:textId="77777777" w:rsidR="0075288E" w:rsidRDefault="00000000">
            <w:pPr>
              <w:spacing w:line="276" w:lineRule="auto"/>
            </w:pPr>
            <w:r>
              <w:rPr>
                <w:color w:val="1F2430"/>
                <w:sz w:val="20"/>
              </w:rPr>
              <w:t>CAR-02</w:t>
            </w:r>
          </w:p>
        </w:tc>
        <w:tc>
          <w:tcPr>
            <w:tcW w:w="3312" w:type="dxa"/>
          </w:tcPr>
          <w:p w14:paraId="6961435B" w14:textId="77777777" w:rsidR="0075288E" w:rsidRDefault="00000000">
            <w:pPr>
              <w:spacing w:line="276" w:lineRule="auto"/>
            </w:pPr>
            <w:r>
              <w:rPr>
                <w:color w:val="1F2430"/>
                <w:sz w:val="20"/>
              </w:rPr>
              <w:t>User can complete baseline</w:t>
            </w:r>
          </w:p>
        </w:tc>
        <w:tc>
          <w:tcPr>
            <w:tcW w:w="3312" w:type="dxa"/>
          </w:tcPr>
          <w:p w14:paraId="5361F4CA" w14:textId="77777777" w:rsidR="0075288E" w:rsidRDefault="00000000">
            <w:pPr>
              <w:spacing w:line="276" w:lineRule="auto"/>
            </w:pPr>
            <w:r>
              <w:rPr>
                <w:color w:val="1F2430"/>
                <w:sz w:val="20"/>
              </w:rPr>
              <w:t>Responses are stored and diagnostic completes</w:t>
            </w:r>
          </w:p>
        </w:tc>
      </w:tr>
      <w:tr w:rsidR="0075288E" w14:paraId="7A3AC502" w14:textId="77777777">
        <w:trPr>
          <w:jc w:val="center"/>
        </w:trPr>
        <w:tc>
          <w:tcPr>
            <w:tcW w:w="3312" w:type="dxa"/>
            <w:shd w:val="clear" w:color="auto" w:fill="F7F5FC"/>
          </w:tcPr>
          <w:p w14:paraId="386E5076" w14:textId="77777777" w:rsidR="0075288E" w:rsidRDefault="00000000">
            <w:pPr>
              <w:spacing w:line="276" w:lineRule="auto"/>
            </w:pPr>
            <w:r>
              <w:rPr>
                <w:color w:val="1F2430"/>
                <w:sz w:val="20"/>
              </w:rPr>
              <w:t>CAR-03</w:t>
            </w:r>
          </w:p>
        </w:tc>
        <w:tc>
          <w:tcPr>
            <w:tcW w:w="3312" w:type="dxa"/>
            <w:shd w:val="clear" w:color="auto" w:fill="F7F5FC"/>
          </w:tcPr>
          <w:p w14:paraId="7B11981A" w14:textId="77777777" w:rsidR="0075288E" w:rsidRDefault="00000000">
            <w:pPr>
              <w:spacing w:line="276" w:lineRule="auto"/>
            </w:pPr>
            <w:r>
              <w:rPr>
                <w:color w:val="1F2430"/>
                <w:sz w:val="20"/>
              </w:rPr>
              <w:t>System creates a staged roadmap</w:t>
            </w:r>
          </w:p>
        </w:tc>
        <w:tc>
          <w:tcPr>
            <w:tcW w:w="3312" w:type="dxa"/>
            <w:shd w:val="clear" w:color="auto" w:fill="F7F5FC"/>
          </w:tcPr>
          <w:p w14:paraId="6D052A75" w14:textId="77777777" w:rsidR="0075288E" w:rsidRDefault="00000000">
            <w:pPr>
              <w:spacing w:line="276" w:lineRule="auto"/>
            </w:pPr>
            <w:r>
              <w:rPr>
                <w:color w:val="1F2430"/>
                <w:sz w:val="20"/>
              </w:rPr>
              <w:t>Milestones are ordered and visible</w:t>
            </w:r>
          </w:p>
        </w:tc>
      </w:tr>
      <w:tr w:rsidR="0075288E" w14:paraId="34D56985" w14:textId="77777777">
        <w:trPr>
          <w:jc w:val="center"/>
        </w:trPr>
        <w:tc>
          <w:tcPr>
            <w:tcW w:w="3312" w:type="dxa"/>
          </w:tcPr>
          <w:p w14:paraId="3BA4DD54" w14:textId="77777777" w:rsidR="0075288E" w:rsidRDefault="00000000">
            <w:pPr>
              <w:spacing w:line="276" w:lineRule="auto"/>
            </w:pPr>
            <w:r>
              <w:rPr>
                <w:color w:val="1F2430"/>
                <w:sz w:val="20"/>
              </w:rPr>
              <w:t>CAR-04</w:t>
            </w:r>
          </w:p>
        </w:tc>
        <w:tc>
          <w:tcPr>
            <w:tcW w:w="3312" w:type="dxa"/>
          </w:tcPr>
          <w:p w14:paraId="3ECBC63E" w14:textId="77777777" w:rsidR="0075288E" w:rsidRDefault="00000000">
            <w:pPr>
              <w:spacing w:line="276" w:lineRule="auto"/>
            </w:pPr>
            <w:r>
              <w:rPr>
                <w:color w:val="1F2430"/>
                <w:sz w:val="20"/>
              </w:rPr>
              <w:t>Lessons support text, narrated media, screen demonstration and downloadable resources</w:t>
            </w:r>
          </w:p>
        </w:tc>
        <w:tc>
          <w:tcPr>
            <w:tcW w:w="3312" w:type="dxa"/>
          </w:tcPr>
          <w:p w14:paraId="2A81137D" w14:textId="77777777" w:rsidR="0075288E" w:rsidRDefault="00000000">
            <w:pPr>
              <w:spacing w:line="276" w:lineRule="auto"/>
            </w:pPr>
            <w:r>
              <w:rPr>
                <w:color w:val="1F2430"/>
                <w:sz w:val="20"/>
              </w:rPr>
              <w:t>Configured asset types render correctly</w:t>
            </w:r>
          </w:p>
        </w:tc>
      </w:tr>
      <w:tr w:rsidR="0075288E" w14:paraId="568D0C92" w14:textId="77777777">
        <w:trPr>
          <w:jc w:val="center"/>
        </w:trPr>
        <w:tc>
          <w:tcPr>
            <w:tcW w:w="3312" w:type="dxa"/>
            <w:shd w:val="clear" w:color="auto" w:fill="F7F5FC"/>
          </w:tcPr>
          <w:p w14:paraId="7A3DD540" w14:textId="77777777" w:rsidR="0075288E" w:rsidRDefault="00000000">
            <w:pPr>
              <w:spacing w:line="276" w:lineRule="auto"/>
            </w:pPr>
            <w:r>
              <w:rPr>
                <w:color w:val="1F2430"/>
                <w:sz w:val="20"/>
              </w:rPr>
              <w:t>CAR-05</w:t>
            </w:r>
          </w:p>
        </w:tc>
        <w:tc>
          <w:tcPr>
            <w:tcW w:w="3312" w:type="dxa"/>
            <w:shd w:val="clear" w:color="auto" w:fill="F7F5FC"/>
          </w:tcPr>
          <w:p w14:paraId="312AF276" w14:textId="77777777" w:rsidR="0075288E" w:rsidRDefault="00000000">
            <w:pPr>
              <w:spacing w:line="276" w:lineRule="auto"/>
            </w:pPr>
            <w:r>
              <w:rPr>
                <w:color w:val="1F2430"/>
                <w:sz w:val="20"/>
              </w:rPr>
              <w:t>Practice task includes brief, workspace, hints and submission</w:t>
            </w:r>
          </w:p>
        </w:tc>
        <w:tc>
          <w:tcPr>
            <w:tcW w:w="3312" w:type="dxa"/>
            <w:shd w:val="clear" w:color="auto" w:fill="F7F5FC"/>
          </w:tcPr>
          <w:p w14:paraId="57A4563B" w14:textId="77777777" w:rsidR="0075288E" w:rsidRDefault="00000000">
            <w:pPr>
              <w:spacing w:line="276" w:lineRule="auto"/>
            </w:pPr>
            <w:r>
              <w:rPr>
                <w:color w:val="1F2430"/>
                <w:sz w:val="20"/>
              </w:rPr>
              <w:t>User can submit work</w:t>
            </w:r>
          </w:p>
        </w:tc>
      </w:tr>
      <w:tr w:rsidR="0075288E" w14:paraId="3911C220" w14:textId="77777777">
        <w:trPr>
          <w:jc w:val="center"/>
        </w:trPr>
        <w:tc>
          <w:tcPr>
            <w:tcW w:w="3312" w:type="dxa"/>
          </w:tcPr>
          <w:p w14:paraId="7C280F88" w14:textId="77777777" w:rsidR="0075288E" w:rsidRDefault="00000000">
            <w:pPr>
              <w:spacing w:line="276" w:lineRule="auto"/>
            </w:pPr>
            <w:r>
              <w:rPr>
                <w:color w:val="1F2430"/>
                <w:sz w:val="20"/>
              </w:rPr>
              <w:t>CAR-06</w:t>
            </w:r>
          </w:p>
        </w:tc>
        <w:tc>
          <w:tcPr>
            <w:tcW w:w="3312" w:type="dxa"/>
          </w:tcPr>
          <w:p w14:paraId="27E8D416" w14:textId="77777777" w:rsidR="0075288E" w:rsidRDefault="00000000">
            <w:pPr>
              <w:spacing w:line="276" w:lineRule="auto"/>
            </w:pPr>
            <w:r>
              <w:rPr>
                <w:color w:val="1F2430"/>
                <w:sz w:val="20"/>
              </w:rPr>
              <w:t>Simulation has defined scenario, AI role and task</w:t>
            </w:r>
          </w:p>
        </w:tc>
        <w:tc>
          <w:tcPr>
            <w:tcW w:w="3312" w:type="dxa"/>
          </w:tcPr>
          <w:p w14:paraId="2A1D1740" w14:textId="77777777" w:rsidR="0075288E" w:rsidRDefault="00000000">
            <w:pPr>
              <w:spacing w:line="276" w:lineRule="auto"/>
            </w:pPr>
            <w:r>
              <w:rPr>
                <w:color w:val="1F2430"/>
                <w:sz w:val="20"/>
              </w:rPr>
              <w:t>User can complete and finish scenario</w:t>
            </w:r>
          </w:p>
        </w:tc>
      </w:tr>
      <w:tr w:rsidR="0075288E" w14:paraId="25C94A67" w14:textId="77777777">
        <w:trPr>
          <w:jc w:val="center"/>
        </w:trPr>
        <w:tc>
          <w:tcPr>
            <w:tcW w:w="3312" w:type="dxa"/>
            <w:shd w:val="clear" w:color="auto" w:fill="F7F5FC"/>
          </w:tcPr>
          <w:p w14:paraId="79511139" w14:textId="77777777" w:rsidR="0075288E" w:rsidRDefault="00000000">
            <w:pPr>
              <w:spacing w:line="276" w:lineRule="auto"/>
            </w:pPr>
            <w:r>
              <w:rPr>
                <w:color w:val="1F2430"/>
                <w:sz w:val="20"/>
              </w:rPr>
              <w:t>CAR-07</w:t>
            </w:r>
          </w:p>
        </w:tc>
        <w:tc>
          <w:tcPr>
            <w:tcW w:w="3312" w:type="dxa"/>
            <w:shd w:val="clear" w:color="auto" w:fill="F7F5FC"/>
          </w:tcPr>
          <w:p w14:paraId="360EC27A" w14:textId="77777777" w:rsidR="0075288E" w:rsidRDefault="00000000">
            <w:pPr>
              <w:spacing w:line="276" w:lineRule="auto"/>
            </w:pPr>
            <w:r>
              <w:rPr>
                <w:color w:val="1F2430"/>
                <w:sz w:val="20"/>
              </w:rPr>
              <w:t>Assessment uses explicit rubric</w:t>
            </w:r>
          </w:p>
        </w:tc>
        <w:tc>
          <w:tcPr>
            <w:tcW w:w="3312" w:type="dxa"/>
            <w:shd w:val="clear" w:color="auto" w:fill="F7F5FC"/>
          </w:tcPr>
          <w:p w14:paraId="6F478514" w14:textId="77777777" w:rsidR="0075288E" w:rsidRDefault="00000000">
            <w:pPr>
              <w:spacing w:line="276" w:lineRule="auto"/>
            </w:pPr>
            <w:r>
              <w:rPr>
                <w:color w:val="1F2430"/>
                <w:sz w:val="20"/>
              </w:rPr>
              <w:t>Score and feedback map to criteria</w:t>
            </w:r>
          </w:p>
        </w:tc>
      </w:tr>
      <w:tr w:rsidR="0075288E" w14:paraId="71C3C42E" w14:textId="77777777">
        <w:trPr>
          <w:jc w:val="center"/>
        </w:trPr>
        <w:tc>
          <w:tcPr>
            <w:tcW w:w="3312" w:type="dxa"/>
          </w:tcPr>
          <w:p w14:paraId="363807E4" w14:textId="77777777" w:rsidR="0075288E" w:rsidRDefault="00000000">
            <w:pPr>
              <w:spacing w:line="276" w:lineRule="auto"/>
            </w:pPr>
            <w:r>
              <w:rPr>
                <w:color w:val="1F2430"/>
                <w:sz w:val="20"/>
              </w:rPr>
              <w:t>CAR-08</w:t>
            </w:r>
          </w:p>
        </w:tc>
        <w:tc>
          <w:tcPr>
            <w:tcW w:w="3312" w:type="dxa"/>
          </w:tcPr>
          <w:p w14:paraId="1E9391B1" w14:textId="77777777" w:rsidR="0075288E" w:rsidRDefault="00000000">
            <w:pPr>
              <w:spacing w:line="276" w:lineRule="auto"/>
            </w:pPr>
            <w:r>
              <w:rPr>
                <w:color w:val="1F2430"/>
                <w:sz w:val="20"/>
              </w:rPr>
              <w:t>User can retry where configured</w:t>
            </w:r>
          </w:p>
        </w:tc>
        <w:tc>
          <w:tcPr>
            <w:tcW w:w="3312" w:type="dxa"/>
          </w:tcPr>
          <w:p w14:paraId="1E49014E" w14:textId="77777777" w:rsidR="0075288E" w:rsidRDefault="00000000">
            <w:pPr>
              <w:spacing w:line="276" w:lineRule="auto"/>
            </w:pPr>
            <w:r>
              <w:rPr>
                <w:color w:val="1F2430"/>
                <w:sz w:val="20"/>
              </w:rPr>
              <w:t>New submission/version is stored</w:t>
            </w:r>
          </w:p>
        </w:tc>
      </w:tr>
      <w:tr w:rsidR="0075288E" w14:paraId="5E478DF3" w14:textId="77777777">
        <w:trPr>
          <w:jc w:val="center"/>
        </w:trPr>
        <w:tc>
          <w:tcPr>
            <w:tcW w:w="3312" w:type="dxa"/>
            <w:shd w:val="clear" w:color="auto" w:fill="F7F5FC"/>
          </w:tcPr>
          <w:p w14:paraId="7E4A1769" w14:textId="77777777" w:rsidR="0075288E" w:rsidRDefault="00000000">
            <w:pPr>
              <w:spacing w:line="276" w:lineRule="auto"/>
            </w:pPr>
            <w:r>
              <w:rPr>
                <w:color w:val="1F2430"/>
                <w:sz w:val="20"/>
              </w:rPr>
              <w:t>CAR-09</w:t>
            </w:r>
          </w:p>
        </w:tc>
        <w:tc>
          <w:tcPr>
            <w:tcW w:w="3312" w:type="dxa"/>
            <w:shd w:val="clear" w:color="auto" w:fill="F7F5FC"/>
          </w:tcPr>
          <w:p w14:paraId="7B711D56" w14:textId="77777777" w:rsidR="0075288E" w:rsidRDefault="00000000">
            <w:pPr>
              <w:spacing w:line="276" w:lineRule="auto"/>
            </w:pPr>
            <w:r>
              <w:rPr>
                <w:color w:val="1F2430"/>
                <w:sz w:val="20"/>
              </w:rPr>
              <w:t>Completed work can become evidence</w:t>
            </w:r>
          </w:p>
        </w:tc>
        <w:tc>
          <w:tcPr>
            <w:tcW w:w="3312" w:type="dxa"/>
            <w:shd w:val="clear" w:color="auto" w:fill="F7F5FC"/>
          </w:tcPr>
          <w:p w14:paraId="3D7F78BC" w14:textId="77777777" w:rsidR="0075288E" w:rsidRDefault="00000000">
            <w:pPr>
              <w:spacing w:line="276" w:lineRule="auto"/>
            </w:pPr>
            <w:r>
              <w:rPr>
                <w:color w:val="1F2430"/>
                <w:sz w:val="20"/>
              </w:rPr>
              <w:t>Evidence record links to work</w:t>
            </w:r>
          </w:p>
        </w:tc>
      </w:tr>
      <w:tr w:rsidR="0075288E" w14:paraId="6F99A670" w14:textId="77777777">
        <w:trPr>
          <w:jc w:val="center"/>
        </w:trPr>
        <w:tc>
          <w:tcPr>
            <w:tcW w:w="3312" w:type="dxa"/>
          </w:tcPr>
          <w:p w14:paraId="7A1D9251" w14:textId="77777777" w:rsidR="0075288E" w:rsidRDefault="00000000">
            <w:pPr>
              <w:spacing w:line="276" w:lineRule="auto"/>
            </w:pPr>
            <w:r>
              <w:rPr>
                <w:color w:val="1F2430"/>
                <w:sz w:val="20"/>
              </w:rPr>
              <w:t>CAR-10</w:t>
            </w:r>
          </w:p>
        </w:tc>
        <w:tc>
          <w:tcPr>
            <w:tcW w:w="3312" w:type="dxa"/>
          </w:tcPr>
          <w:p w14:paraId="5B8334F8" w14:textId="77777777" w:rsidR="0075288E" w:rsidRDefault="00000000">
            <w:pPr>
              <w:spacing w:line="276" w:lineRule="auto"/>
            </w:pPr>
            <w:r>
              <w:rPr>
                <w:color w:val="1F2430"/>
                <w:sz w:val="20"/>
              </w:rPr>
              <w:t>Dashboard shows one obvious next action</w:t>
            </w:r>
          </w:p>
        </w:tc>
        <w:tc>
          <w:tcPr>
            <w:tcW w:w="3312" w:type="dxa"/>
          </w:tcPr>
          <w:p w14:paraId="5393FE8F" w14:textId="77777777" w:rsidR="0075288E" w:rsidRDefault="00000000">
            <w:pPr>
              <w:spacing w:line="276" w:lineRule="auto"/>
            </w:pPr>
            <w:r>
              <w:rPr>
                <w:color w:val="1F2430"/>
                <w:sz w:val="20"/>
              </w:rPr>
              <w:t>Next-action control is visible and actionable</w:t>
            </w:r>
          </w:p>
        </w:tc>
      </w:tr>
    </w:tbl>
    <w:p w14:paraId="74930581" w14:textId="77777777" w:rsidR="0075288E" w:rsidRDefault="0075288E"/>
    <w:p w14:paraId="47471894" w14:textId="77777777" w:rsidR="0075288E" w:rsidRDefault="00000000">
      <w:pPr>
        <w:pStyle w:val="Heading1"/>
      </w:pPr>
      <w:r>
        <w:t>8. END-TO-END VENTURE JOURNEY</w:t>
      </w:r>
    </w:p>
    <w:p w14:paraId="0D86C334" w14:textId="77777777" w:rsidR="0075288E" w:rsidRDefault="00000000">
      <w:r>
        <w:t>The venture pathway is source-supported as a later platform layer. The playbook defines a sequence from venture goal through problem, customer validation, market, feasibility, business model, financial logic, business plan and pilot. fileciteturn3file0</w:t>
      </w:r>
    </w:p>
    <w:tbl>
      <w:tblPr>
        <w:tblStyle w:val="TableGrid"/>
        <w:tblW w:w="0" w:type="auto"/>
        <w:jc w:val="center"/>
        <w:tblLook w:val="04A0" w:firstRow="1" w:lastRow="0" w:firstColumn="1" w:lastColumn="0" w:noHBand="0" w:noVBand="1"/>
      </w:tblPr>
      <w:tblGrid>
        <w:gridCol w:w="3308"/>
        <w:gridCol w:w="3309"/>
        <w:gridCol w:w="3309"/>
      </w:tblGrid>
      <w:tr w:rsidR="0075288E" w14:paraId="69767AF3" w14:textId="77777777">
        <w:trPr>
          <w:tblHeader/>
          <w:jc w:val="center"/>
        </w:trPr>
        <w:tc>
          <w:tcPr>
            <w:tcW w:w="3312" w:type="dxa"/>
            <w:shd w:val="clear" w:color="auto" w:fill="24164F"/>
          </w:tcPr>
          <w:p w14:paraId="05FB68C7" w14:textId="77777777" w:rsidR="0075288E" w:rsidRDefault="00000000">
            <w:pPr>
              <w:spacing w:line="276" w:lineRule="auto"/>
            </w:pPr>
            <w:r>
              <w:rPr>
                <w:b/>
                <w:color w:val="FFFFFF"/>
                <w:sz w:val="20"/>
              </w:rPr>
              <w:t>Stage</w:t>
            </w:r>
          </w:p>
        </w:tc>
        <w:tc>
          <w:tcPr>
            <w:tcW w:w="3312" w:type="dxa"/>
            <w:shd w:val="clear" w:color="auto" w:fill="24164F"/>
          </w:tcPr>
          <w:p w14:paraId="18EF4754" w14:textId="77777777" w:rsidR="0075288E" w:rsidRDefault="00000000">
            <w:pPr>
              <w:spacing w:line="276" w:lineRule="auto"/>
            </w:pPr>
            <w:r>
              <w:rPr>
                <w:b/>
                <w:color w:val="FFFFFF"/>
                <w:sz w:val="20"/>
              </w:rPr>
              <w:t>Founder action</w:t>
            </w:r>
          </w:p>
        </w:tc>
        <w:tc>
          <w:tcPr>
            <w:tcW w:w="3312" w:type="dxa"/>
            <w:shd w:val="clear" w:color="auto" w:fill="24164F"/>
          </w:tcPr>
          <w:p w14:paraId="2E901B5D" w14:textId="77777777" w:rsidR="0075288E" w:rsidRDefault="00000000">
            <w:pPr>
              <w:spacing w:line="276" w:lineRule="auto"/>
            </w:pPr>
            <w:r>
              <w:rPr>
                <w:b/>
                <w:color w:val="FFFFFF"/>
                <w:sz w:val="20"/>
              </w:rPr>
              <w:t>Platform output</w:t>
            </w:r>
          </w:p>
        </w:tc>
      </w:tr>
      <w:tr w:rsidR="0075288E" w14:paraId="14C22EB4" w14:textId="77777777">
        <w:trPr>
          <w:jc w:val="center"/>
        </w:trPr>
        <w:tc>
          <w:tcPr>
            <w:tcW w:w="3312" w:type="dxa"/>
            <w:shd w:val="clear" w:color="auto" w:fill="F7F5FC"/>
          </w:tcPr>
          <w:p w14:paraId="0157B704" w14:textId="77777777" w:rsidR="0075288E" w:rsidRDefault="00000000">
            <w:pPr>
              <w:spacing w:line="276" w:lineRule="auto"/>
            </w:pPr>
            <w:r>
              <w:rPr>
                <w:color w:val="1F2430"/>
                <w:sz w:val="20"/>
              </w:rPr>
              <w:t>1. Venture goal</w:t>
            </w:r>
          </w:p>
        </w:tc>
        <w:tc>
          <w:tcPr>
            <w:tcW w:w="3312" w:type="dxa"/>
            <w:shd w:val="clear" w:color="auto" w:fill="F7F5FC"/>
          </w:tcPr>
          <w:p w14:paraId="1D14B5CC" w14:textId="77777777" w:rsidR="0075288E" w:rsidRDefault="00000000">
            <w:pPr>
              <w:spacing w:line="276" w:lineRule="auto"/>
            </w:pPr>
            <w:r>
              <w:rPr>
                <w:color w:val="1F2430"/>
                <w:sz w:val="20"/>
              </w:rPr>
              <w:t>Describe idea and target customer</w:t>
            </w:r>
          </w:p>
        </w:tc>
        <w:tc>
          <w:tcPr>
            <w:tcW w:w="3312" w:type="dxa"/>
            <w:shd w:val="clear" w:color="auto" w:fill="F7F5FC"/>
          </w:tcPr>
          <w:p w14:paraId="3E8F266E" w14:textId="77777777" w:rsidR="0075288E" w:rsidRDefault="00000000">
            <w:pPr>
              <w:spacing w:line="276" w:lineRule="auto"/>
            </w:pPr>
            <w:r>
              <w:rPr>
                <w:color w:val="1F2430"/>
                <w:sz w:val="20"/>
              </w:rPr>
              <w:t>Structured idea brief</w:t>
            </w:r>
          </w:p>
        </w:tc>
      </w:tr>
      <w:tr w:rsidR="0075288E" w14:paraId="4D6E7439" w14:textId="77777777">
        <w:trPr>
          <w:jc w:val="center"/>
        </w:trPr>
        <w:tc>
          <w:tcPr>
            <w:tcW w:w="3312" w:type="dxa"/>
          </w:tcPr>
          <w:p w14:paraId="78867E5D" w14:textId="77777777" w:rsidR="0075288E" w:rsidRDefault="00000000">
            <w:pPr>
              <w:spacing w:line="276" w:lineRule="auto"/>
            </w:pPr>
            <w:r>
              <w:rPr>
                <w:color w:val="1F2430"/>
                <w:sz w:val="20"/>
              </w:rPr>
              <w:t>2. Problem</w:t>
            </w:r>
          </w:p>
        </w:tc>
        <w:tc>
          <w:tcPr>
            <w:tcW w:w="3312" w:type="dxa"/>
          </w:tcPr>
          <w:p w14:paraId="5AAAA0DB" w14:textId="77777777" w:rsidR="0075288E" w:rsidRDefault="00000000">
            <w:pPr>
              <w:spacing w:line="276" w:lineRule="auto"/>
            </w:pPr>
            <w:r>
              <w:rPr>
                <w:color w:val="1F2430"/>
                <w:sz w:val="20"/>
              </w:rPr>
              <w:t>Define customer problem</w:t>
            </w:r>
          </w:p>
        </w:tc>
        <w:tc>
          <w:tcPr>
            <w:tcW w:w="3312" w:type="dxa"/>
          </w:tcPr>
          <w:p w14:paraId="5EE9E120" w14:textId="77777777" w:rsidR="0075288E" w:rsidRDefault="00000000">
            <w:pPr>
              <w:spacing w:line="276" w:lineRule="auto"/>
            </w:pPr>
            <w:r>
              <w:rPr>
                <w:color w:val="1F2430"/>
                <w:sz w:val="20"/>
              </w:rPr>
              <w:t>Problem hypothesis + test questions</w:t>
            </w:r>
          </w:p>
        </w:tc>
      </w:tr>
      <w:tr w:rsidR="0075288E" w14:paraId="1657F54E" w14:textId="77777777">
        <w:trPr>
          <w:jc w:val="center"/>
        </w:trPr>
        <w:tc>
          <w:tcPr>
            <w:tcW w:w="3312" w:type="dxa"/>
            <w:shd w:val="clear" w:color="auto" w:fill="F7F5FC"/>
          </w:tcPr>
          <w:p w14:paraId="216D8241" w14:textId="77777777" w:rsidR="0075288E" w:rsidRDefault="00000000">
            <w:pPr>
              <w:spacing w:line="276" w:lineRule="auto"/>
            </w:pPr>
            <w:r>
              <w:rPr>
                <w:color w:val="1F2430"/>
                <w:sz w:val="20"/>
              </w:rPr>
              <w:t>3. Customer validation</w:t>
            </w:r>
          </w:p>
        </w:tc>
        <w:tc>
          <w:tcPr>
            <w:tcW w:w="3312" w:type="dxa"/>
            <w:shd w:val="clear" w:color="auto" w:fill="F7F5FC"/>
          </w:tcPr>
          <w:p w14:paraId="012ABF66" w14:textId="77777777" w:rsidR="0075288E" w:rsidRDefault="00000000">
            <w:pPr>
              <w:spacing w:line="276" w:lineRule="auto"/>
            </w:pPr>
            <w:r>
              <w:rPr>
                <w:color w:val="1F2430"/>
                <w:sz w:val="20"/>
              </w:rPr>
              <w:t>Conduct guided interviews/tests</w:t>
            </w:r>
          </w:p>
        </w:tc>
        <w:tc>
          <w:tcPr>
            <w:tcW w:w="3312" w:type="dxa"/>
            <w:shd w:val="clear" w:color="auto" w:fill="F7F5FC"/>
          </w:tcPr>
          <w:p w14:paraId="5FFD5FFA" w14:textId="77777777" w:rsidR="0075288E" w:rsidRDefault="00000000">
            <w:pPr>
              <w:spacing w:line="276" w:lineRule="auto"/>
            </w:pPr>
            <w:r>
              <w:rPr>
                <w:color w:val="1F2430"/>
                <w:sz w:val="20"/>
              </w:rPr>
              <w:t>Interview guide + evidence log</w:t>
            </w:r>
          </w:p>
        </w:tc>
      </w:tr>
      <w:tr w:rsidR="0075288E" w14:paraId="6E86C65F" w14:textId="77777777">
        <w:trPr>
          <w:jc w:val="center"/>
        </w:trPr>
        <w:tc>
          <w:tcPr>
            <w:tcW w:w="3312" w:type="dxa"/>
          </w:tcPr>
          <w:p w14:paraId="476A7D77" w14:textId="77777777" w:rsidR="0075288E" w:rsidRDefault="00000000">
            <w:pPr>
              <w:spacing w:line="276" w:lineRule="auto"/>
            </w:pPr>
            <w:r>
              <w:rPr>
                <w:color w:val="1F2430"/>
                <w:sz w:val="20"/>
              </w:rPr>
              <w:t>4. Market</w:t>
            </w:r>
          </w:p>
        </w:tc>
        <w:tc>
          <w:tcPr>
            <w:tcW w:w="3312" w:type="dxa"/>
          </w:tcPr>
          <w:p w14:paraId="5B5C06AF" w14:textId="77777777" w:rsidR="0075288E" w:rsidRDefault="00000000">
            <w:pPr>
              <w:spacing w:line="276" w:lineRule="auto"/>
            </w:pPr>
            <w:r>
              <w:rPr>
                <w:color w:val="1F2430"/>
                <w:sz w:val="20"/>
              </w:rPr>
              <w:t>Research competitors, prices and demand</w:t>
            </w:r>
          </w:p>
        </w:tc>
        <w:tc>
          <w:tcPr>
            <w:tcW w:w="3312" w:type="dxa"/>
          </w:tcPr>
          <w:p w14:paraId="74795A36" w14:textId="77777777" w:rsidR="0075288E" w:rsidRDefault="00000000">
            <w:pPr>
              <w:spacing w:line="276" w:lineRule="auto"/>
            </w:pPr>
            <w:r>
              <w:rPr>
                <w:color w:val="1F2430"/>
                <w:sz w:val="20"/>
              </w:rPr>
              <w:t>Structured market evidence</w:t>
            </w:r>
          </w:p>
        </w:tc>
      </w:tr>
      <w:tr w:rsidR="0075288E" w14:paraId="2B7E9844" w14:textId="77777777">
        <w:trPr>
          <w:jc w:val="center"/>
        </w:trPr>
        <w:tc>
          <w:tcPr>
            <w:tcW w:w="3312" w:type="dxa"/>
            <w:shd w:val="clear" w:color="auto" w:fill="F7F5FC"/>
          </w:tcPr>
          <w:p w14:paraId="437514FC" w14:textId="77777777" w:rsidR="0075288E" w:rsidRDefault="00000000">
            <w:pPr>
              <w:spacing w:line="276" w:lineRule="auto"/>
            </w:pPr>
            <w:r>
              <w:rPr>
                <w:color w:val="1F2430"/>
                <w:sz w:val="20"/>
              </w:rPr>
              <w:t>5. Feasibility</w:t>
            </w:r>
          </w:p>
        </w:tc>
        <w:tc>
          <w:tcPr>
            <w:tcW w:w="3312" w:type="dxa"/>
            <w:shd w:val="clear" w:color="auto" w:fill="F7F5FC"/>
          </w:tcPr>
          <w:p w14:paraId="7DB2E5BA" w14:textId="77777777" w:rsidR="0075288E" w:rsidRDefault="00000000">
            <w:pPr>
              <w:spacing w:line="276" w:lineRule="auto"/>
            </w:pPr>
            <w:r>
              <w:rPr>
                <w:color w:val="1F2430"/>
                <w:sz w:val="20"/>
              </w:rPr>
              <w:t>Assess operating requirements, constraints and risks</w:t>
            </w:r>
          </w:p>
        </w:tc>
        <w:tc>
          <w:tcPr>
            <w:tcW w:w="3312" w:type="dxa"/>
            <w:shd w:val="clear" w:color="auto" w:fill="F7F5FC"/>
          </w:tcPr>
          <w:p w14:paraId="53241D23" w14:textId="77777777" w:rsidR="0075288E" w:rsidRDefault="00000000">
            <w:pPr>
              <w:spacing w:line="276" w:lineRule="auto"/>
            </w:pPr>
            <w:r>
              <w:rPr>
                <w:color w:val="1F2430"/>
                <w:sz w:val="20"/>
              </w:rPr>
              <w:t>Feasibility workbench</w:t>
            </w:r>
          </w:p>
        </w:tc>
      </w:tr>
      <w:tr w:rsidR="0075288E" w14:paraId="288E03E0" w14:textId="77777777">
        <w:trPr>
          <w:jc w:val="center"/>
        </w:trPr>
        <w:tc>
          <w:tcPr>
            <w:tcW w:w="3312" w:type="dxa"/>
          </w:tcPr>
          <w:p w14:paraId="32A4264C" w14:textId="77777777" w:rsidR="0075288E" w:rsidRDefault="00000000">
            <w:pPr>
              <w:spacing w:line="276" w:lineRule="auto"/>
            </w:pPr>
            <w:r>
              <w:rPr>
                <w:color w:val="1F2430"/>
                <w:sz w:val="20"/>
              </w:rPr>
              <w:t>6. Business model</w:t>
            </w:r>
          </w:p>
        </w:tc>
        <w:tc>
          <w:tcPr>
            <w:tcW w:w="3312" w:type="dxa"/>
          </w:tcPr>
          <w:p w14:paraId="5E5DF0EC" w14:textId="77777777" w:rsidR="0075288E" w:rsidRDefault="00000000">
            <w:pPr>
              <w:spacing w:line="276" w:lineRule="auto"/>
            </w:pPr>
            <w:r>
              <w:rPr>
                <w:color w:val="1F2430"/>
                <w:sz w:val="20"/>
              </w:rPr>
              <w:t>Define value proposition and revenue logic</w:t>
            </w:r>
          </w:p>
        </w:tc>
        <w:tc>
          <w:tcPr>
            <w:tcW w:w="3312" w:type="dxa"/>
          </w:tcPr>
          <w:p w14:paraId="54F07A3B" w14:textId="77777777" w:rsidR="0075288E" w:rsidRDefault="00000000">
            <w:pPr>
              <w:spacing w:line="276" w:lineRule="auto"/>
            </w:pPr>
            <w:r>
              <w:rPr>
                <w:color w:val="1F2430"/>
                <w:sz w:val="20"/>
              </w:rPr>
              <w:t>Business model summary</w:t>
            </w:r>
          </w:p>
        </w:tc>
      </w:tr>
      <w:tr w:rsidR="0075288E" w14:paraId="305FBFAC" w14:textId="77777777">
        <w:trPr>
          <w:jc w:val="center"/>
        </w:trPr>
        <w:tc>
          <w:tcPr>
            <w:tcW w:w="3312" w:type="dxa"/>
            <w:shd w:val="clear" w:color="auto" w:fill="F7F5FC"/>
          </w:tcPr>
          <w:p w14:paraId="6B376511" w14:textId="77777777" w:rsidR="0075288E" w:rsidRDefault="00000000">
            <w:pPr>
              <w:spacing w:line="276" w:lineRule="auto"/>
            </w:pPr>
            <w:r>
              <w:rPr>
                <w:color w:val="1F2430"/>
                <w:sz w:val="20"/>
              </w:rPr>
              <w:t>7. Financial logic</w:t>
            </w:r>
          </w:p>
        </w:tc>
        <w:tc>
          <w:tcPr>
            <w:tcW w:w="3312" w:type="dxa"/>
            <w:shd w:val="clear" w:color="auto" w:fill="F7F5FC"/>
          </w:tcPr>
          <w:p w14:paraId="472D1BF6" w14:textId="77777777" w:rsidR="0075288E" w:rsidRDefault="00000000">
            <w:pPr>
              <w:spacing w:line="276" w:lineRule="auto"/>
            </w:pPr>
            <w:r>
              <w:rPr>
                <w:color w:val="1F2430"/>
                <w:sz w:val="20"/>
              </w:rPr>
              <w:t>Enter pricing, volume, costs and funding assumptions</w:t>
            </w:r>
          </w:p>
        </w:tc>
        <w:tc>
          <w:tcPr>
            <w:tcW w:w="3312" w:type="dxa"/>
            <w:shd w:val="clear" w:color="auto" w:fill="F7F5FC"/>
          </w:tcPr>
          <w:p w14:paraId="28967DAB" w14:textId="77777777" w:rsidR="0075288E" w:rsidRDefault="00000000">
            <w:pPr>
              <w:spacing w:line="276" w:lineRule="auto"/>
            </w:pPr>
            <w:r>
              <w:rPr>
                <w:color w:val="1F2430"/>
                <w:sz w:val="20"/>
              </w:rPr>
              <w:t>Assumptions + scenario view</w:t>
            </w:r>
          </w:p>
        </w:tc>
      </w:tr>
      <w:tr w:rsidR="0075288E" w14:paraId="6AC154BC" w14:textId="77777777">
        <w:trPr>
          <w:jc w:val="center"/>
        </w:trPr>
        <w:tc>
          <w:tcPr>
            <w:tcW w:w="3312" w:type="dxa"/>
          </w:tcPr>
          <w:p w14:paraId="6448E5F3" w14:textId="77777777" w:rsidR="0075288E" w:rsidRDefault="00000000">
            <w:pPr>
              <w:spacing w:line="276" w:lineRule="auto"/>
            </w:pPr>
            <w:r>
              <w:rPr>
                <w:color w:val="1F2430"/>
                <w:sz w:val="20"/>
              </w:rPr>
              <w:t>8. Business plan</w:t>
            </w:r>
          </w:p>
        </w:tc>
        <w:tc>
          <w:tcPr>
            <w:tcW w:w="3312" w:type="dxa"/>
          </w:tcPr>
          <w:p w14:paraId="5BAA8B85" w14:textId="77777777" w:rsidR="0075288E" w:rsidRDefault="00000000">
            <w:pPr>
              <w:spacing w:line="276" w:lineRule="auto"/>
            </w:pPr>
            <w:r>
              <w:rPr>
                <w:color w:val="1F2430"/>
                <w:sz w:val="20"/>
              </w:rPr>
              <w:t>Document validated case</w:t>
            </w:r>
          </w:p>
        </w:tc>
        <w:tc>
          <w:tcPr>
            <w:tcW w:w="3312" w:type="dxa"/>
          </w:tcPr>
          <w:p w14:paraId="38B74AE7" w14:textId="77777777" w:rsidR="0075288E" w:rsidRDefault="00000000">
            <w:pPr>
              <w:spacing w:line="276" w:lineRule="auto"/>
            </w:pPr>
            <w:r>
              <w:rPr>
                <w:color w:val="1F2430"/>
                <w:sz w:val="20"/>
              </w:rPr>
              <w:t>Plan assembled from prior evidence</w:t>
            </w:r>
          </w:p>
        </w:tc>
      </w:tr>
      <w:tr w:rsidR="0075288E" w14:paraId="2073465C" w14:textId="77777777">
        <w:trPr>
          <w:jc w:val="center"/>
        </w:trPr>
        <w:tc>
          <w:tcPr>
            <w:tcW w:w="3312" w:type="dxa"/>
            <w:shd w:val="clear" w:color="auto" w:fill="F7F5FC"/>
          </w:tcPr>
          <w:p w14:paraId="15DCA1D1" w14:textId="77777777" w:rsidR="0075288E" w:rsidRDefault="00000000">
            <w:pPr>
              <w:spacing w:line="276" w:lineRule="auto"/>
            </w:pPr>
            <w:r>
              <w:rPr>
                <w:color w:val="1F2430"/>
                <w:sz w:val="20"/>
              </w:rPr>
              <w:t>9. Pilot</w:t>
            </w:r>
          </w:p>
        </w:tc>
        <w:tc>
          <w:tcPr>
            <w:tcW w:w="3312" w:type="dxa"/>
            <w:shd w:val="clear" w:color="auto" w:fill="F7F5FC"/>
          </w:tcPr>
          <w:p w14:paraId="4C388985" w14:textId="77777777" w:rsidR="0075288E" w:rsidRDefault="00000000">
            <w:pPr>
              <w:spacing w:line="276" w:lineRule="auto"/>
            </w:pPr>
            <w:r>
              <w:rPr>
                <w:color w:val="1F2430"/>
                <w:sz w:val="20"/>
              </w:rPr>
              <w:t>Run small controlled launch/test</w:t>
            </w:r>
          </w:p>
        </w:tc>
        <w:tc>
          <w:tcPr>
            <w:tcW w:w="3312" w:type="dxa"/>
            <w:shd w:val="clear" w:color="auto" w:fill="F7F5FC"/>
          </w:tcPr>
          <w:p w14:paraId="30008ECE" w14:textId="77777777" w:rsidR="0075288E" w:rsidRDefault="00000000">
            <w:pPr>
              <w:spacing w:line="276" w:lineRule="auto"/>
            </w:pPr>
            <w:r>
              <w:rPr>
                <w:color w:val="1F2430"/>
                <w:sz w:val="20"/>
              </w:rPr>
              <w:t>Pilot checklist + learning loop</w:t>
            </w:r>
          </w:p>
        </w:tc>
      </w:tr>
    </w:tbl>
    <w:p w14:paraId="015F02E1" w14:textId="77777777" w:rsidR="0075288E" w:rsidRDefault="0075288E"/>
    <w:p w14:paraId="34FE21D8" w14:textId="77777777" w:rsidR="0075288E" w:rsidRDefault="00000000">
      <w:pPr>
        <w:pStyle w:val="Heading2"/>
      </w:pPr>
      <w:r>
        <w:t>8.1 Venture evidence rules</w:t>
      </w:r>
    </w:p>
    <w:p w14:paraId="1465267A" w14:textId="77777777" w:rsidR="0075288E" w:rsidRDefault="00000000">
      <w:pPr>
        <w:ind w:left="360" w:hanging="216"/>
      </w:pPr>
      <w:r>
        <w:rPr>
          <w:b/>
        </w:rPr>
        <w:t xml:space="preserve">• </w:t>
      </w:r>
      <w:r>
        <w:t>Separate assumptions from evidence.</w:t>
      </w:r>
    </w:p>
    <w:p w14:paraId="0781CE7C" w14:textId="77777777" w:rsidR="0075288E" w:rsidRDefault="00000000">
      <w:pPr>
        <w:ind w:left="360" w:hanging="216"/>
      </w:pPr>
      <w:r>
        <w:rPr>
          <w:b/>
        </w:rPr>
        <w:t xml:space="preserve">• </w:t>
      </w:r>
      <w:r>
        <w:t>Store the source or origin of validation evidence where available.</w:t>
      </w:r>
    </w:p>
    <w:p w14:paraId="19DB10B3" w14:textId="77777777" w:rsidR="0075288E" w:rsidRDefault="00000000">
      <w:pPr>
        <w:ind w:left="360" w:hanging="216"/>
      </w:pPr>
      <w:r>
        <w:rPr>
          <w:b/>
        </w:rPr>
        <w:t xml:space="preserve">• </w:t>
      </w:r>
      <w:r>
        <w:t>Do not let AI convert a plausible statement into a verified market fact.</w:t>
      </w:r>
    </w:p>
    <w:p w14:paraId="041C7437" w14:textId="77777777" w:rsidR="0075288E" w:rsidRDefault="00000000">
      <w:pPr>
        <w:ind w:left="360" w:hanging="216"/>
      </w:pPr>
      <w:r>
        <w:rPr>
          <w:b/>
        </w:rPr>
        <w:t xml:space="preserve">• </w:t>
      </w:r>
      <w:r>
        <w:t>Financial outputs should clearly identify assumptions and scenarios.</w:t>
      </w:r>
    </w:p>
    <w:p w14:paraId="52A32142" w14:textId="77777777" w:rsidR="0075288E" w:rsidRDefault="00000000">
      <w:pPr>
        <w:ind w:left="360" w:hanging="216"/>
      </w:pPr>
      <w:r>
        <w:rPr>
          <w:b/>
        </w:rPr>
        <w:t xml:space="preserve">• </w:t>
      </w:r>
      <w:r>
        <w:t>Business-plan generation should occur after evidence has been gathered, not as a substitute for validation.</w:t>
      </w:r>
    </w:p>
    <w:p w14:paraId="573FB6CE" w14:textId="77777777" w:rsidR="0075288E" w:rsidRDefault="00000000">
      <w:pPr>
        <w:pStyle w:val="Heading1"/>
      </w:pPr>
      <w:r>
        <w:t>9. DETAILED FUNCTIONAL REQUIREMENTS</w:t>
      </w:r>
    </w:p>
    <w:tbl>
      <w:tblPr>
        <w:tblStyle w:val="TableGrid"/>
        <w:tblW w:w="0" w:type="auto"/>
        <w:jc w:val="center"/>
        <w:tblLook w:val="04A0" w:firstRow="1" w:lastRow="0" w:firstColumn="1" w:lastColumn="0" w:noHBand="0" w:noVBand="1"/>
      </w:tblPr>
      <w:tblGrid>
        <w:gridCol w:w="2480"/>
        <w:gridCol w:w="2482"/>
        <w:gridCol w:w="2483"/>
        <w:gridCol w:w="2481"/>
      </w:tblGrid>
      <w:tr w:rsidR="0075288E" w14:paraId="56EBFD63" w14:textId="77777777">
        <w:trPr>
          <w:tblHeader/>
          <w:jc w:val="center"/>
        </w:trPr>
        <w:tc>
          <w:tcPr>
            <w:tcW w:w="2484" w:type="dxa"/>
            <w:shd w:val="clear" w:color="auto" w:fill="24164F"/>
          </w:tcPr>
          <w:p w14:paraId="4254EC7B" w14:textId="77777777" w:rsidR="0075288E" w:rsidRDefault="00000000">
            <w:pPr>
              <w:spacing w:line="276" w:lineRule="auto"/>
            </w:pPr>
            <w:r>
              <w:rPr>
                <w:b/>
                <w:color w:val="FFFFFF"/>
                <w:sz w:val="20"/>
              </w:rPr>
              <w:t>ID</w:t>
            </w:r>
          </w:p>
        </w:tc>
        <w:tc>
          <w:tcPr>
            <w:tcW w:w="2484" w:type="dxa"/>
            <w:shd w:val="clear" w:color="auto" w:fill="24164F"/>
          </w:tcPr>
          <w:p w14:paraId="4F00F6E3" w14:textId="77777777" w:rsidR="0075288E" w:rsidRDefault="00000000">
            <w:pPr>
              <w:spacing w:line="276" w:lineRule="auto"/>
            </w:pPr>
            <w:r>
              <w:rPr>
                <w:b/>
                <w:color w:val="FFFFFF"/>
                <w:sz w:val="20"/>
              </w:rPr>
              <w:t>Module</w:t>
            </w:r>
          </w:p>
        </w:tc>
        <w:tc>
          <w:tcPr>
            <w:tcW w:w="2484" w:type="dxa"/>
            <w:shd w:val="clear" w:color="auto" w:fill="24164F"/>
          </w:tcPr>
          <w:p w14:paraId="730C31E3" w14:textId="77777777" w:rsidR="0075288E" w:rsidRDefault="00000000">
            <w:pPr>
              <w:spacing w:line="276" w:lineRule="auto"/>
            </w:pPr>
            <w:r>
              <w:rPr>
                <w:b/>
                <w:color w:val="FFFFFF"/>
                <w:sz w:val="20"/>
              </w:rPr>
              <w:t>Requirement</w:t>
            </w:r>
          </w:p>
        </w:tc>
        <w:tc>
          <w:tcPr>
            <w:tcW w:w="2484" w:type="dxa"/>
            <w:shd w:val="clear" w:color="auto" w:fill="24164F"/>
          </w:tcPr>
          <w:p w14:paraId="35E2BFFC" w14:textId="77777777" w:rsidR="0075288E" w:rsidRDefault="00000000">
            <w:pPr>
              <w:spacing w:line="276" w:lineRule="auto"/>
            </w:pPr>
            <w:r>
              <w:rPr>
                <w:b/>
                <w:color w:val="FFFFFF"/>
                <w:sz w:val="20"/>
              </w:rPr>
              <w:t>Priority</w:t>
            </w:r>
          </w:p>
        </w:tc>
      </w:tr>
      <w:tr w:rsidR="0075288E" w14:paraId="3C709066" w14:textId="77777777">
        <w:trPr>
          <w:jc w:val="center"/>
        </w:trPr>
        <w:tc>
          <w:tcPr>
            <w:tcW w:w="2484" w:type="dxa"/>
            <w:shd w:val="clear" w:color="auto" w:fill="F7F5FC"/>
          </w:tcPr>
          <w:p w14:paraId="3664ACD0" w14:textId="77777777" w:rsidR="0075288E" w:rsidRDefault="00000000">
            <w:pPr>
              <w:spacing w:line="276" w:lineRule="auto"/>
            </w:pPr>
            <w:r>
              <w:rPr>
                <w:color w:val="1F2430"/>
                <w:sz w:val="20"/>
              </w:rPr>
              <w:t>FR-001</w:t>
            </w:r>
          </w:p>
        </w:tc>
        <w:tc>
          <w:tcPr>
            <w:tcW w:w="2484" w:type="dxa"/>
            <w:shd w:val="clear" w:color="auto" w:fill="F7F5FC"/>
          </w:tcPr>
          <w:p w14:paraId="4F4665FA" w14:textId="77777777" w:rsidR="0075288E" w:rsidRDefault="00000000">
            <w:pPr>
              <w:spacing w:line="276" w:lineRule="auto"/>
            </w:pPr>
            <w:r>
              <w:rPr>
                <w:color w:val="1F2430"/>
                <w:sz w:val="20"/>
              </w:rPr>
              <w:t>Authentication</w:t>
            </w:r>
          </w:p>
        </w:tc>
        <w:tc>
          <w:tcPr>
            <w:tcW w:w="2484" w:type="dxa"/>
            <w:shd w:val="clear" w:color="auto" w:fill="F7F5FC"/>
          </w:tcPr>
          <w:p w14:paraId="5AC30D6C" w14:textId="77777777" w:rsidR="0075288E" w:rsidRDefault="00000000">
            <w:pPr>
              <w:spacing w:line="276" w:lineRule="auto"/>
            </w:pPr>
            <w:r>
              <w:rPr>
                <w:color w:val="1F2430"/>
                <w:sz w:val="20"/>
              </w:rPr>
              <w:t>Email sign-up/login, password reset and basic profile</w:t>
            </w:r>
          </w:p>
        </w:tc>
        <w:tc>
          <w:tcPr>
            <w:tcW w:w="2484" w:type="dxa"/>
            <w:shd w:val="clear" w:color="auto" w:fill="F7F5FC"/>
          </w:tcPr>
          <w:p w14:paraId="07E6CDC4" w14:textId="77777777" w:rsidR="0075288E" w:rsidRDefault="00000000">
            <w:pPr>
              <w:spacing w:line="276" w:lineRule="auto"/>
            </w:pPr>
            <w:r>
              <w:rPr>
                <w:color w:val="1F2430"/>
                <w:sz w:val="20"/>
              </w:rPr>
              <w:t>MVP</w:t>
            </w:r>
          </w:p>
        </w:tc>
      </w:tr>
      <w:tr w:rsidR="0075288E" w14:paraId="678F8432" w14:textId="77777777">
        <w:trPr>
          <w:jc w:val="center"/>
        </w:trPr>
        <w:tc>
          <w:tcPr>
            <w:tcW w:w="2484" w:type="dxa"/>
          </w:tcPr>
          <w:p w14:paraId="45607BBC" w14:textId="77777777" w:rsidR="0075288E" w:rsidRDefault="00000000">
            <w:pPr>
              <w:spacing w:line="276" w:lineRule="auto"/>
            </w:pPr>
            <w:r>
              <w:rPr>
                <w:color w:val="1F2430"/>
                <w:sz w:val="20"/>
              </w:rPr>
              <w:t>FR-002</w:t>
            </w:r>
          </w:p>
        </w:tc>
        <w:tc>
          <w:tcPr>
            <w:tcW w:w="2484" w:type="dxa"/>
          </w:tcPr>
          <w:p w14:paraId="2177BD9B" w14:textId="77777777" w:rsidR="0075288E" w:rsidRDefault="00000000">
            <w:pPr>
              <w:spacing w:line="276" w:lineRule="auto"/>
            </w:pPr>
            <w:r>
              <w:rPr>
                <w:color w:val="1F2430"/>
                <w:sz w:val="20"/>
              </w:rPr>
              <w:t>Onboarding</w:t>
            </w:r>
          </w:p>
        </w:tc>
        <w:tc>
          <w:tcPr>
            <w:tcW w:w="2484" w:type="dxa"/>
          </w:tcPr>
          <w:p w14:paraId="09B1A2C7" w14:textId="77777777" w:rsidR="0075288E" w:rsidRDefault="00000000">
            <w:pPr>
              <w:spacing w:line="276" w:lineRule="auto"/>
            </w:pPr>
            <w:r>
              <w:rPr>
                <w:color w:val="1F2430"/>
                <w:sz w:val="20"/>
              </w:rPr>
              <w:t>Collect goal, current level, experience, preferences and availability as required by the playbook</w:t>
            </w:r>
          </w:p>
        </w:tc>
        <w:tc>
          <w:tcPr>
            <w:tcW w:w="2484" w:type="dxa"/>
          </w:tcPr>
          <w:p w14:paraId="7EBE59FF" w14:textId="77777777" w:rsidR="0075288E" w:rsidRDefault="00000000">
            <w:pPr>
              <w:spacing w:line="276" w:lineRule="auto"/>
            </w:pPr>
            <w:r>
              <w:rPr>
                <w:color w:val="1F2430"/>
                <w:sz w:val="20"/>
              </w:rPr>
              <w:t>MVP</w:t>
            </w:r>
          </w:p>
        </w:tc>
      </w:tr>
      <w:tr w:rsidR="0075288E" w14:paraId="78F67E1B" w14:textId="77777777">
        <w:trPr>
          <w:jc w:val="center"/>
        </w:trPr>
        <w:tc>
          <w:tcPr>
            <w:tcW w:w="2484" w:type="dxa"/>
            <w:shd w:val="clear" w:color="auto" w:fill="F7F5FC"/>
          </w:tcPr>
          <w:p w14:paraId="07CF560C" w14:textId="77777777" w:rsidR="0075288E" w:rsidRDefault="00000000">
            <w:pPr>
              <w:spacing w:line="276" w:lineRule="auto"/>
            </w:pPr>
            <w:r>
              <w:rPr>
                <w:color w:val="1F2430"/>
                <w:sz w:val="20"/>
              </w:rPr>
              <w:t>FR-003</w:t>
            </w:r>
          </w:p>
        </w:tc>
        <w:tc>
          <w:tcPr>
            <w:tcW w:w="2484" w:type="dxa"/>
            <w:shd w:val="clear" w:color="auto" w:fill="F7F5FC"/>
          </w:tcPr>
          <w:p w14:paraId="3824C2B5" w14:textId="77777777" w:rsidR="0075288E" w:rsidRDefault="00000000">
            <w:pPr>
              <w:spacing w:line="276" w:lineRule="auto"/>
            </w:pPr>
            <w:r>
              <w:rPr>
                <w:color w:val="1F2430"/>
                <w:sz w:val="20"/>
              </w:rPr>
              <w:t>Career selection</w:t>
            </w:r>
          </w:p>
        </w:tc>
        <w:tc>
          <w:tcPr>
            <w:tcW w:w="2484" w:type="dxa"/>
            <w:shd w:val="clear" w:color="auto" w:fill="F7F5FC"/>
          </w:tcPr>
          <w:p w14:paraId="754E6401" w14:textId="77777777" w:rsidR="0075288E" w:rsidRDefault="00000000">
            <w:pPr>
              <w:spacing w:line="276" w:lineRule="auto"/>
            </w:pPr>
            <w:r>
              <w:rPr>
                <w:color w:val="1F2430"/>
                <w:sz w:val="20"/>
              </w:rPr>
              <w:t>Select/enter target career and level</w:t>
            </w:r>
          </w:p>
        </w:tc>
        <w:tc>
          <w:tcPr>
            <w:tcW w:w="2484" w:type="dxa"/>
            <w:shd w:val="clear" w:color="auto" w:fill="F7F5FC"/>
          </w:tcPr>
          <w:p w14:paraId="5B5F7ACA" w14:textId="77777777" w:rsidR="0075288E" w:rsidRDefault="00000000">
            <w:pPr>
              <w:spacing w:line="276" w:lineRule="auto"/>
            </w:pPr>
            <w:r>
              <w:rPr>
                <w:color w:val="1F2430"/>
                <w:sz w:val="20"/>
              </w:rPr>
              <w:t>MVP</w:t>
            </w:r>
          </w:p>
        </w:tc>
      </w:tr>
      <w:tr w:rsidR="0075288E" w14:paraId="6DB9F6E7" w14:textId="77777777">
        <w:trPr>
          <w:jc w:val="center"/>
        </w:trPr>
        <w:tc>
          <w:tcPr>
            <w:tcW w:w="2484" w:type="dxa"/>
          </w:tcPr>
          <w:p w14:paraId="2350D323" w14:textId="77777777" w:rsidR="0075288E" w:rsidRDefault="00000000">
            <w:pPr>
              <w:spacing w:line="276" w:lineRule="auto"/>
            </w:pPr>
            <w:r>
              <w:rPr>
                <w:color w:val="1F2430"/>
                <w:sz w:val="20"/>
              </w:rPr>
              <w:t>FR-004</w:t>
            </w:r>
          </w:p>
        </w:tc>
        <w:tc>
          <w:tcPr>
            <w:tcW w:w="2484" w:type="dxa"/>
          </w:tcPr>
          <w:p w14:paraId="6EC0ACF8" w14:textId="77777777" w:rsidR="0075288E" w:rsidRDefault="00000000">
            <w:pPr>
              <w:spacing w:line="276" w:lineRule="auto"/>
            </w:pPr>
            <w:r>
              <w:rPr>
                <w:color w:val="1F2430"/>
                <w:sz w:val="20"/>
              </w:rPr>
              <w:t>Baseline</w:t>
            </w:r>
          </w:p>
        </w:tc>
        <w:tc>
          <w:tcPr>
            <w:tcW w:w="2484" w:type="dxa"/>
          </w:tcPr>
          <w:p w14:paraId="70B89C54" w14:textId="77777777" w:rsidR="0075288E" w:rsidRDefault="00000000">
            <w:pPr>
              <w:spacing w:line="276" w:lineRule="auto"/>
            </w:pPr>
            <w:r>
              <w:rPr>
                <w:color w:val="1F2430"/>
                <w:sz w:val="20"/>
              </w:rPr>
              <w:t>Structured short assessment with stored responses</w:t>
            </w:r>
          </w:p>
        </w:tc>
        <w:tc>
          <w:tcPr>
            <w:tcW w:w="2484" w:type="dxa"/>
          </w:tcPr>
          <w:p w14:paraId="755234A1" w14:textId="77777777" w:rsidR="0075288E" w:rsidRDefault="00000000">
            <w:pPr>
              <w:spacing w:line="276" w:lineRule="auto"/>
            </w:pPr>
            <w:r>
              <w:rPr>
                <w:color w:val="1F2430"/>
                <w:sz w:val="20"/>
              </w:rPr>
              <w:t>MVP</w:t>
            </w:r>
          </w:p>
        </w:tc>
      </w:tr>
      <w:tr w:rsidR="0075288E" w14:paraId="2FBF59A8" w14:textId="77777777">
        <w:trPr>
          <w:jc w:val="center"/>
        </w:trPr>
        <w:tc>
          <w:tcPr>
            <w:tcW w:w="2484" w:type="dxa"/>
            <w:shd w:val="clear" w:color="auto" w:fill="F7F5FC"/>
          </w:tcPr>
          <w:p w14:paraId="1241E3D9" w14:textId="77777777" w:rsidR="0075288E" w:rsidRDefault="00000000">
            <w:pPr>
              <w:spacing w:line="276" w:lineRule="auto"/>
            </w:pPr>
            <w:r>
              <w:rPr>
                <w:color w:val="1F2430"/>
                <w:sz w:val="20"/>
              </w:rPr>
              <w:t>FR-005</w:t>
            </w:r>
          </w:p>
        </w:tc>
        <w:tc>
          <w:tcPr>
            <w:tcW w:w="2484" w:type="dxa"/>
            <w:shd w:val="clear" w:color="auto" w:fill="F7F5FC"/>
          </w:tcPr>
          <w:p w14:paraId="04CEACEA" w14:textId="77777777" w:rsidR="0075288E" w:rsidRDefault="00000000">
            <w:pPr>
              <w:spacing w:line="276" w:lineRule="auto"/>
            </w:pPr>
            <w:r>
              <w:rPr>
                <w:color w:val="1F2430"/>
                <w:sz w:val="20"/>
              </w:rPr>
              <w:t>Roadmap</w:t>
            </w:r>
          </w:p>
        </w:tc>
        <w:tc>
          <w:tcPr>
            <w:tcW w:w="2484" w:type="dxa"/>
            <w:shd w:val="clear" w:color="auto" w:fill="F7F5FC"/>
          </w:tcPr>
          <w:p w14:paraId="07CC3F83" w14:textId="77777777" w:rsidR="0075288E" w:rsidRDefault="00000000">
            <w:pPr>
              <w:spacing w:line="276" w:lineRule="auto"/>
            </w:pPr>
            <w:r>
              <w:rPr>
                <w:color w:val="1F2430"/>
                <w:sz w:val="20"/>
              </w:rPr>
              <w:t>Data-driven ordered milestones</w:t>
            </w:r>
          </w:p>
        </w:tc>
        <w:tc>
          <w:tcPr>
            <w:tcW w:w="2484" w:type="dxa"/>
            <w:shd w:val="clear" w:color="auto" w:fill="F7F5FC"/>
          </w:tcPr>
          <w:p w14:paraId="41AD4866" w14:textId="77777777" w:rsidR="0075288E" w:rsidRDefault="00000000">
            <w:pPr>
              <w:spacing w:line="276" w:lineRule="auto"/>
            </w:pPr>
            <w:r>
              <w:rPr>
                <w:color w:val="1F2430"/>
                <w:sz w:val="20"/>
              </w:rPr>
              <w:t>MVP</w:t>
            </w:r>
          </w:p>
        </w:tc>
      </w:tr>
      <w:tr w:rsidR="0075288E" w14:paraId="4FCBF394" w14:textId="77777777">
        <w:trPr>
          <w:jc w:val="center"/>
        </w:trPr>
        <w:tc>
          <w:tcPr>
            <w:tcW w:w="2484" w:type="dxa"/>
          </w:tcPr>
          <w:p w14:paraId="5ADF4B62" w14:textId="77777777" w:rsidR="0075288E" w:rsidRDefault="00000000">
            <w:pPr>
              <w:spacing w:line="276" w:lineRule="auto"/>
            </w:pPr>
            <w:r>
              <w:rPr>
                <w:color w:val="1F2430"/>
                <w:sz w:val="20"/>
              </w:rPr>
              <w:t>FR-006</w:t>
            </w:r>
          </w:p>
        </w:tc>
        <w:tc>
          <w:tcPr>
            <w:tcW w:w="2484" w:type="dxa"/>
          </w:tcPr>
          <w:p w14:paraId="435BE823" w14:textId="77777777" w:rsidR="0075288E" w:rsidRDefault="00000000">
            <w:pPr>
              <w:spacing w:line="276" w:lineRule="auto"/>
            </w:pPr>
            <w:r>
              <w:rPr>
                <w:color w:val="1F2430"/>
                <w:sz w:val="20"/>
              </w:rPr>
              <w:t>Lesson player</w:t>
            </w:r>
          </w:p>
        </w:tc>
        <w:tc>
          <w:tcPr>
            <w:tcW w:w="2484" w:type="dxa"/>
          </w:tcPr>
          <w:p w14:paraId="37E55205" w14:textId="77777777" w:rsidR="0075288E" w:rsidRDefault="00000000">
            <w:pPr>
              <w:spacing w:line="276" w:lineRule="auto"/>
            </w:pPr>
            <w:r>
              <w:rPr>
                <w:color w:val="1F2430"/>
                <w:sz w:val="20"/>
              </w:rPr>
              <w:t>Text, narrated media, screen demo, resources, notes and completion</w:t>
            </w:r>
          </w:p>
        </w:tc>
        <w:tc>
          <w:tcPr>
            <w:tcW w:w="2484" w:type="dxa"/>
          </w:tcPr>
          <w:p w14:paraId="73885258" w14:textId="77777777" w:rsidR="0075288E" w:rsidRDefault="00000000">
            <w:pPr>
              <w:spacing w:line="276" w:lineRule="auto"/>
            </w:pPr>
            <w:r>
              <w:rPr>
                <w:color w:val="1F2430"/>
                <w:sz w:val="20"/>
              </w:rPr>
              <w:t>MVP</w:t>
            </w:r>
          </w:p>
        </w:tc>
      </w:tr>
      <w:tr w:rsidR="0075288E" w14:paraId="624CB757" w14:textId="77777777">
        <w:trPr>
          <w:jc w:val="center"/>
        </w:trPr>
        <w:tc>
          <w:tcPr>
            <w:tcW w:w="2484" w:type="dxa"/>
            <w:shd w:val="clear" w:color="auto" w:fill="F7F5FC"/>
          </w:tcPr>
          <w:p w14:paraId="5E4C471C" w14:textId="77777777" w:rsidR="0075288E" w:rsidRDefault="00000000">
            <w:pPr>
              <w:spacing w:line="276" w:lineRule="auto"/>
            </w:pPr>
            <w:r>
              <w:rPr>
                <w:color w:val="1F2430"/>
                <w:sz w:val="20"/>
              </w:rPr>
              <w:t>FR-007</w:t>
            </w:r>
          </w:p>
        </w:tc>
        <w:tc>
          <w:tcPr>
            <w:tcW w:w="2484" w:type="dxa"/>
            <w:shd w:val="clear" w:color="auto" w:fill="F7F5FC"/>
          </w:tcPr>
          <w:p w14:paraId="2F50EEEA" w14:textId="77777777" w:rsidR="0075288E" w:rsidRDefault="00000000">
            <w:pPr>
              <w:spacing w:line="276" w:lineRule="auto"/>
            </w:pPr>
            <w:r>
              <w:rPr>
                <w:color w:val="1F2430"/>
                <w:sz w:val="20"/>
              </w:rPr>
              <w:t>Resource access</w:t>
            </w:r>
          </w:p>
        </w:tc>
        <w:tc>
          <w:tcPr>
            <w:tcW w:w="2484" w:type="dxa"/>
            <w:shd w:val="clear" w:color="auto" w:fill="F7F5FC"/>
          </w:tcPr>
          <w:p w14:paraId="4EEA5682" w14:textId="77777777" w:rsidR="0075288E" w:rsidRDefault="00000000">
            <w:pPr>
              <w:spacing w:line="276" w:lineRule="auto"/>
            </w:pPr>
            <w:r>
              <w:rPr>
                <w:color w:val="1F2430"/>
                <w:sz w:val="20"/>
              </w:rPr>
              <w:t>Download/open linked resources</w:t>
            </w:r>
          </w:p>
        </w:tc>
        <w:tc>
          <w:tcPr>
            <w:tcW w:w="2484" w:type="dxa"/>
            <w:shd w:val="clear" w:color="auto" w:fill="F7F5FC"/>
          </w:tcPr>
          <w:p w14:paraId="0F05885B" w14:textId="77777777" w:rsidR="0075288E" w:rsidRDefault="00000000">
            <w:pPr>
              <w:spacing w:line="276" w:lineRule="auto"/>
            </w:pPr>
            <w:r>
              <w:rPr>
                <w:color w:val="1F2430"/>
                <w:sz w:val="20"/>
              </w:rPr>
              <w:t>MVP</w:t>
            </w:r>
          </w:p>
        </w:tc>
      </w:tr>
      <w:tr w:rsidR="0075288E" w14:paraId="5E19DEE4" w14:textId="77777777">
        <w:trPr>
          <w:jc w:val="center"/>
        </w:trPr>
        <w:tc>
          <w:tcPr>
            <w:tcW w:w="2484" w:type="dxa"/>
          </w:tcPr>
          <w:p w14:paraId="34226BDC" w14:textId="77777777" w:rsidR="0075288E" w:rsidRDefault="00000000">
            <w:pPr>
              <w:spacing w:line="276" w:lineRule="auto"/>
            </w:pPr>
            <w:r>
              <w:rPr>
                <w:color w:val="1F2430"/>
                <w:sz w:val="20"/>
              </w:rPr>
              <w:t>FR-008</w:t>
            </w:r>
          </w:p>
        </w:tc>
        <w:tc>
          <w:tcPr>
            <w:tcW w:w="2484" w:type="dxa"/>
          </w:tcPr>
          <w:p w14:paraId="279095F0" w14:textId="77777777" w:rsidR="0075288E" w:rsidRDefault="00000000">
            <w:pPr>
              <w:spacing w:line="276" w:lineRule="auto"/>
            </w:pPr>
            <w:r>
              <w:rPr>
                <w:color w:val="1F2430"/>
                <w:sz w:val="20"/>
              </w:rPr>
              <w:t>Practice workspace</w:t>
            </w:r>
          </w:p>
        </w:tc>
        <w:tc>
          <w:tcPr>
            <w:tcW w:w="2484" w:type="dxa"/>
          </w:tcPr>
          <w:p w14:paraId="70D4E8CF" w14:textId="77777777" w:rsidR="0075288E" w:rsidRDefault="00000000">
            <w:pPr>
              <w:spacing w:line="276" w:lineRule="auto"/>
            </w:pPr>
            <w:r>
              <w:rPr>
                <w:color w:val="1F2430"/>
                <w:sz w:val="20"/>
              </w:rPr>
              <w:t>Task brief, work area, hints, submission</w:t>
            </w:r>
          </w:p>
        </w:tc>
        <w:tc>
          <w:tcPr>
            <w:tcW w:w="2484" w:type="dxa"/>
          </w:tcPr>
          <w:p w14:paraId="32F4381F" w14:textId="77777777" w:rsidR="0075288E" w:rsidRDefault="00000000">
            <w:pPr>
              <w:spacing w:line="276" w:lineRule="auto"/>
            </w:pPr>
            <w:r>
              <w:rPr>
                <w:color w:val="1F2430"/>
                <w:sz w:val="20"/>
              </w:rPr>
              <w:t>MVP</w:t>
            </w:r>
          </w:p>
        </w:tc>
      </w:tr>
      <w:tr w:rsidR="0075288E" w14:paraId="2C765E59" w14:textId="77777777">
        <w:trPr>
          <w:jc w:val="center"/>
        </w:trPr>
        <w:tc>
          <w:tcPr>
            <w:tcW w:w="2484" w:type="dxa"/>
            <w:shd w:val="clear" w:color="auto" w:fill="F7F5FC"/>
          </w:tcPr>
          <w:p w14:paraId="2188C4AB" w14:textId="77777777" w:rsidR="0075288E" w:rsidRDefault="00000000">
            <w:pPr>
              <w:spacing w:line="276" w:lineRule="auto"/>
            </w:pPr>
            <w:r>
              <w:rPr>
                <w:color w:val="1F2430"/>
                <w:sz w:val="20"/>
              </w:rPr>
              <w:t>FR-009</w:t>
            </w:r>
          </w:p>
        </w:tc>
        <w:tc>
          <w:tcPr>
            <w:tcW w:w="2484" w:type="dxa"/>
            <w:shd w:val="clear" w:color="auto" w:fill="F7F5FC"/>
          </w:tcPr>
          <w:p w14:paraId="16EDA6EB" w14:textId="77777777" w:rsidR="0075288E" w:rsidRDefault="00000000">
            <w:pPr>
              <w:spacing w:line="276" w:lineRule="auto"/>
            </w:pPr>
            <w:r>
              <w:rPr>
                <w:color w:val="1F2430"/>
                <w:sz w:val="20"/>
              </w:rPr>
              <w:t>Simulation</w:t>
            </w:r>
          </w:p>
        </w:tc>
        <w:tc>
          <w:tcPr>
            <w:tcW w:w="2484" w:type="dxa"/>
            <w:shd w:val="clear" w:color="auto" w:fill="F7F5FC"/>
          </w:tcPr>
          <w:p w14:paraId="36295432" w14:textId="77777777" w:rsidR="0075288E" w:rsidRDefault="00000000">
            <w:pPr>
              <w:spacing w:line="276" w:lineRule="auto"/>
            </w:pPr>
            <w:r>
              <w:rPr>
                <w:color w:val="1F2430"/>
                <w:sz w:val="20"/>
              </w:rPr>
              <w:t>AI role-play with scenario state and completion condition</w:t>
            </w:r>
          </w:p>
        </w:tc>
        <w:tc>
          <w:tcPr>
            <w:tcW w:w="2484" w:type="dxa"/>
            <w:shd w:val="clear" w:color="auto" w:fill="F7F5FC"/>
          </w:tcPr>
          <w:p w14:paraId="6A8FDF4C" w14:textId="77777777" w:rsidR="0075288E" w:rsidRDefault="00000000">
            <w:pPr>
              <w:spacing w:line="276" w:lineRule="auto"/>
            </w:pPr>
            <w:r>
              <w:rPr>
                <w:color w:val="1F2430"/>
                <w:sz w:val="20"/>
              </w:rPr>
              <w:t>MVP</w:t>
            </w:r>
          </w:p>
        </w:tc>
      </w:tr>
      <w:tr w:rsidR="0075288E" w14:paraId="36B65B24" w14:textId="77777777">
        <w:trPr>
          <w:jc w:val="center"/>
        </w:trPr>
        <w:tc>
          <w:tcPr>
            <w:tcW w:w="2484" w:type="dxa"/>
          </w:tcPr>
          <w:p w14:paraId="540E39D9" w14:textId="77777777" w:rsidR="0075288E" w:rsidRDefault="00000000">
            <w:pPr>
              <w:spacing w:line="276" w:lineRule="auto"/>
            </w:pPr>
            <w:r>
              <w:rPr>
                <w:color w:val="1F2430"/>
                <w:sz w:val="20"/>
              </w:rPr>
              <w:t>FR-010</w:t>
            </w:r>
          </w:p>
        </w:tc>
        <w:tc>
          <w:tcPr>
            <w:tcW w:w="2484" w:type="dxa"/>
          </w:tcPr>
          <w:p w14:paraId="40CE188B" w14:textId="77777777" w:rsidR="0075288E" w:rsidRDefault="00000000">
            <w:pPr>
              <w:spacing w:line="276" w:lineRule="auto"/>
            </w:pPr>
            <w:r>
              <w:rPr>
                <w:color w:val="1F2430"/>
                <w:sz w:val="20"/>
              </w:rPr>
              <w:t>Assessment</w:t>
            </w:r>
          </w:p>
        </w:tc>
        <w:tc>
          <w:tcPr>
            <w:tcW w:w="2484" w:type="dxa"/>
          </w:tcPr>
          <w:p w14:paraId="3D9056C0" w14:textId="77777777" w:rsidR="0075288E" w:rsidRDefault="00000000">
            <w:pPr>
              <w:spacing w:line="276" w:lineRule="auto"/>
            </w:pPr>
            <w:r>
              <w:rPr>
                <w:color w:val="1F2430"/>
                <w:sz w:val="20"/>
              </w:rPr>
              <w:t>Practical task + explicit rubric</w:t>
            </w:r>
          </w:p>
        </w:tc>
        <w:tc>
          <w:tcPr>
            <w:tcW w:w="2484" w:type="dxa"/>
          </w:tcPr>
          <w:p w14:paraId="655CDDD0" w14:textId="77777777" w:rsidR="0075288E" w:rsidRDefault="00000000">
            <w:pPr>
              <w:spacing w:line="276" w:lineRule="auto"/>
            </w:pPr>
            <w:r>
              <w:rPr>
                <w:color w:val="1F2430"/>
                <w:sz w:val="20"/>
              </w:rPr>
              <w:t>MVP</w:t>
            </w:r>
          </w:p>
        </w:tc>
      </w:tr>
      <w:tr w:rsidR="0075288E" w14:paraId="6AA09C87" w14:textId="77777777">
        <w:trPr>
          <w:jc w:val="center"/>
        </w:trPr>
        <w:tc>
          <w:tcPr>
            <w:tcW w:w="2484" w:type="dxa"/>
            <w:shd w:val="clear" w:color="auto" w:fill="F7F5FC"/>
          </w:tcPr>
          <w:p w14:paraId="0CD3411C" w14:textId="77777777" w:rsidR="0075288E" w:rsidRDefault="00000000">
            <w:pPr>
              <w:spacing w:line="276" w:lineRule="auto"/>
            </w:pPr>
            <w:r>
              <w:rPr>
                <w:color w:val="1F2430"/>
                <w:sz w:val="20"/>
              </w:rPr>
              <w:t>FR-011</w:t>
            </w:r>
          </w:p>
        </w:tc>
        <w:tc>
          <w:tcPr>
            <w:tcW w:w="2484" w:type="dxa"/>
            <w:shd w:val="clear" w:color="auto" w:fill="F7F5FC"/>
          </w:tcPr>
          <w:p w14:paraId="1F757829" w14:textId="77777777" w:rsidR="0075288E" w:rsidRDefault="00000000">
            <w:pPr>
              <w:spacing w:line="276" w:lineRule="auto"/>
            </w:pPr>
            <w:r>
              <w:rPr>
                <w:color w:val="1F2430"/>
                <w:sz w:val="20"/>
              </w:rPr>
              <w:t>Feedback</w:t>
            </w:r>
          </w:p>
        </w:tc>
        <w:tc>
          <w:tcPr>
            <w:tcW w:w="2484" w:type="dxa"/>
            <w:shd w:val="clear" w:color="auto" w:fill="F7F5FC"/>
          </w:tcPr>
          <w:p w14:paraId="788F7E14" w14:textId="77777777" w:rsidR="0075288E" w:rsidRDefault="00000000">
            <w:pPr>
              <w:spacing w:line="276" w:lineRule="auto"/>
            </w:pPr>
            <w:r>
              <w:rPr>
                <w:color w:val="1F2430"/>
                <w:sz w:val="20"/>
              </w:rPr>
              <w:t>Score, evidence, improvement actions</w:t>
            </w:r>
          </w:p>
        </w:tc>
        <w:tc>
          <w:tcPr>
            <w:tcW w:w="2484" w:type="dxa"/>
            <w:shd w:val="clear" w:color="auto" w:fill="F7F5FC"/>
          </w:tcPr>
          <w:p w14:paraId="33E4C685" w14:textId="77777777" w:rsidR="0075288E" w:rsidRDefault="00000000">
            <w:pPr>
              <w:spacing w:line="276" w:lineRule="auto"/>
            </w:pPr>
            <w:r>
              <w:rPr>
                <w:color w:val="1F2430"/>
                <w:sz w:val="20"/>
              </w:rPr>
              <w:t>MVP</w:t>
            </w:r>
          </w:p>
        </w:tc>
      </w:tr>
      <w:tr w:rsidR="0075288E" w14:paraId="587C9608" w14:textId="77777777">
        <w:trPr>
          <w:jc w:val="center"/>
        </w:trPr>
        <w:tc>
          <w:tcPr>
            <w:tcW w:w="2484" w:type="dxa"/>
          </w:tcPr>
          <w:p w14:paraId="2EA1DA6F" w14:textId="77777777" w:rsidR="0075288E" w:rsidRDefault="00000000">
            <w:pPr>
              <w:spacing w:line="276" w:lineRule="auto"/>
            </w:pPr>
            <w:r>
              <w:rPr>
                <w:color w:val="1F2430"/>
                <w:sz w:val="20"/>
              </w:rPr>
              <w:t>FR-012</w:t>
            </w:r>
          </w:p>
        </w:tc>
        <w:tc>
          <w:tcPr>
            <w:tcW w:w="2484" w:type="dxa"/>
          </w:tcPr>
          <w:p w14:paraId="1245A3AD" w14:textId="77777777" w:rsidR="0075288E" w:rsidRDefault="00000000">
            <w:pPr>
              <w:spacing w:line="276" w:lineRule="auto"/>
            </w:pPr>
            <w:r>
              <w:rPr>
                <w:color w:val="1F2430"/>
                <w:sz w:val="20"/>
              </w:rPr>
              <w:t>Retry</w:t>
            </w:r>
          </w:p>
        </w:tc>
        <w:tc>
          <w:tcPr>
            <w:tcW w:w="2484" w:type="dxa"/>
          </w:tcPr>
          <w:p w14:paraId="14A4E50A" w14:textId="77777777" w:rsidR="0075288E" w:rsidRDefault="00000000">
            <w:pPr>
              <w:spacing w:line="276" w:lineRule="auto"/>
            </w:pPr>
            <w:r>
              <w:rPr>
                <w:color w:val="1F2430"/>
                <w:sz w:val="20"/>
              </w:rPr>
              <w:t>Resubmission/versioning where configured</w:t>
            </w:r>
          </w:p>
        </w:tc>
        <w:tc>
          <w:tcPr>
            <w:tcW w:w="2484" w:type="dxa"/>
          </w:tcPr>
          <w:p w14:paraId="14F36529" w14:textId="77777777" w:rsidR="0075288E" w:rsidRDefault="00000000">
            <w:pPr>
              <w:spacing w:line="276" w:lineRule="auto"/>
            </w:pPr>
            <w:r>
              <w:rPr>
                <w:color w:val="1F2430"/>
                <w:sz w:val="20"/>
              </w:rPr>
              <w:t>MVP</w:t>
            </w:r>
          </w:p>
        </w:tc>
      </w:tr>
      <w:tr w:rsidR="0075288E" w14:paraId="069D1125" w14:textId="77777777">
        <w:trPr>
          <w:jc w:val="center"/>
        </w:trPr>
        <w:tc>
          <w:tcPr>
            <w:tcW w:w="2484" w:type="dxa"/>
            <w:shd w:val="clear" w:color="auto" w:fill="F7F5FC"/>
          </w:tcPr>
          <w:p w14:paraId="3E949D54" w14:textId="77777777" w:rsidR="0075288E" w:rsidRDefault="00000000">
            <w:pPr>
              <w:spacing w:line="276" w:lineRule="auto"/>
            </w:pPr>
            <w:r>
              <w:rPr>
                <w:color w:val="1F2430"/>
                <w:sz w:val="20"/>
              </w:rPr>
              <w:t>FR-013</w:t>
            </w:r>
          </w:p>
        </w:tc>
        <w:tc>
          <w:tcPr>
            <w:tcW w:w="2484" w:type="dxa"/>
            <w:shd w:val="clear" w:color="auto" w:fill="F7F5FC"/>
          </w:tcPr>
          <w:p w14:paraId="666472FC" w14:textId="77777777" w:rsidR="0075288E" w:rsidRDefault="00000000">
            <w:pPr>
              <w:spacing w:line="276" w:lineRule="auto"/>
            </w:pPr>
            <w:r>
              <w:rPr>
                <w:color w:val="1F2430"/>
                <w:sz w:val="20"/>
              </w:rPr>
              <w:t>Progress</w:t>
            </w:r>
          </w:p>
        </w:tc>
        <w:tc>
          <w:tcPr>
            <w:tcW w:w="2484" w:type="dxa"/>
            <w:shd w:val="clear" w:color="auto" w:fill="F7F5FC"/>
          </w:tcPr>
          <w:p w14:paraId="369C14B9" w14:textId="77777777" w:rsidR="0075288E" w:rsidRDefault="00000000">
            <w:pPr>
              <w:spacing w:line="276" w:lineRule="auto"/>
            </w:pPr>
            <w:r>
              <w:rPr>
                <w:color w:val="1F2430"/>
                <w:sz w:val="20"/>
              </w:rPr>
              <w:t>Milestone status, scores and evidence</w:t>
            </w:r>
          </w:p>
        </w:tc>
        <w:tc>
          <w:tcPr>
            <w:tcW w:w="2484" w:type="dxa"/>
            <w:shd w:val="clear" w:color="auto" w:fill="F7F5FC"/>
          </w:tcPr>
          <w:p w14:paraId="1CD3DB9F" w14:textId="77777777" w:rsidR="0075288E" w:rsidRDefault="00000000">
            <w:pPr>
              <w:spacing w:line="276" w:lineRule="auto"/>
            </w:pPr>
            <w:r>
              <w:rPr>
                <w:color w:val="1F2430"/>
                <w:sz w:val="20"/>
              </w:rPr>
              <w:t>MVP</w:t>
            </w:r>
          </w:p>
        </w:tc>
      </w:tr>
      <w:tr w:rsidR="0075288E" w14:paraId="386A91D7" w14:textId="77777777">
        <w:trPr>
          <w:jc w:val="center"/>
        </w:trPr>
        <w:tc>
          <w:tcPr>
            <w:tcW w:w="2484" w:type="dxa"/>
          </w:tcPr>
          <w:p w14:paraId="52A77CA0" w14:textId="77777777" w:rsidR="0075288E" w:rsidRDefault="00000000">
            <w:pPr>
              <w:spacing w:line="276" w:lineRule="auto"/>
            </w:pPr>
            <w:r>
              <w:rPr>
                <w:color w:val="1F2430"/>
                <w:sz w:val="20"/>
              </w:rPr>
              <w:t>FR-014</w:t>
            </w:r>
          </w:p>
        </w:tc>
        <w:tc>
          <w:tcPr>
            <w:tcW w:w="2484" w:type="dxa"/>
          </w:tcPr>
          <w:p w14:paraId="7E64EB33" w14:textId="77777777" w:rsidR="0075288E" w:rsidRDefault="00000000">
            <w:pPr>
              <w:spacing w:line="276" w:lineRule="auto"/>
            </w:pPr>
            <w:r>
              <w:rPr>
                <w:color w:val="1F2430"/>
                <w:sz w:val="20"/>
              </w:rPr>
              <w:t>Portfolio</w:t>
            </w:r>
          </w:p>
        </w:tc>
        <w:tc>
          <w:tcPr>
            <w:tcW w:w="2484" w:type="dxa"/>
          </w:tcPr>
          <w:p w14:paraId="00A00502" w14:textId="77777777" w:rsidR="0075288E" w:rsidRDefault="00000000">
            <w:pPr>
              <w:spacing w:line="276" w:lineRule="auto"/>
            </w:pPr>
            <w:r>
              <w:rPr>
                <w:color w:val="1F2430"/>
                <w:sz w:val="20"/>
              </w:rPr>
              <w:t>Public/private evidence page</w:t>
            </w:r>
          </w:p>
        </w:tc>
        <w:tc>
          <w:tcPr>
            <w:tcW w:w="2484" w:type="dxa"/>
          </w:tcPr>
          <w:p w14:paraId="15ECCC69" w14:textId="77777777" w:rsidR="0075288E" w:rsidRDefault="00000000">
            <w:pPr>
              <w:spacing w:line="276" w:lineRule="auto"/>
            </w:pPr>
            <w:r>
              <w:rPr>
                <w:color w:val="1F2430"/>
                <w:sz w:val="20"/>
              </w:rPr>
              <w:t>MVP</w:t>
            </w:r>
          </w:p>
        </w:tc>
      </w:tr>
      <w:tr w:rsidR="0075288E" w14:paraId="4FD8F7AE" w14:textId="77777777">
        <w:trPr>
          <w:jc w:val="center"/>
        </w:trPr>
        <w:tc>
          <w:tcPr>
            <w:tcW w:w="2484" w:type="dxa"/>
            <w:shd w:val="clear" w:color="auto" w:fill="F7F5FC"/>
          </w:tcPr>
          <w:p w14:paraId="6B69C533" w14:textId="77777777" w:rsidR="0075288E" w:rsidRDefault="00000000">
            <w:pPr>
              <w:spacing w:line="276" w:lineRule="auto"/>
            </w:pPr>
            <w:r>
              <w:rPr>
                <w:color w:val="1F2430"/>
                <w:sz w:val="20"/>
              </w:rPr>
              <w:t>FR-015</w:t>
            </w:r>
          </w:p>
        </w:tc>
        <w:tc>
          <w:tcPr>
            <w:tcW w:w="2484" w:type="dxa"/>
            <w:shd w:val="clear" w:color="auto" w:fill="F7F5FC"/>
          </w:tcPr>
          <w:p w14:paraId="53BF20D3" w14:textId="77777777" w:rsidR="0075288E" w:rsidRDefault="00000000">
            <w:pPr>
              <w:spacing w:line="276" w:lineRule="auto"/>
            </w:pPr>
            <w:r>
              <w:rPr>
                <w:color w:val="1F2430"/>
                <w:sz w:val="20"/>
              </w:rPr>
              <w:t>AI Coach</w:t>
            </w:r>
          </w:p>
        </w:tc>
        <w:tc>
          <w:tcPr>
            <w:tcW w:w="2484" w:type="dxa"/>
            <w:shd w:val="clear" w:color="auto" w:fill="F7F5FC"/>
          </w:tcPr>
          <w:p w14:paraId="665B1CAF" w14:textId="77777777" w:rsidR="0075288E" w:rsidRDefault="00000000">
            <w:pPr>
              <w:spacing w:line="276" w:lineRule="auto"/>
            </w:pPr>
            <w:r>
              <w:rPr>
                <w:color w:val="1F2430"/>
                <w:sz w:val="20"/>
              </w:rPr>
              <w:t>Contextual tutor/coach</w:t>
            </w:r>
          </w:p>
        </w:tc>
        <w:tc>
          <w:tcPr>
            <w:tcW w:w="2484" w:type="dxa"/>
            <w:shd w:val="clear" w:color="auto" w:fill="F7F5FC"/>
          </w:tcPr>
          <w:p w14:paraId="50686434" w14:textId="77777777" w:rsidR="0075288E" w:rsidRDefault="00000000">
            <w:pPr>
              <w:spacing w:line="276" w:lineRule="auto"/>
            </w:pPr>
            <w:r>
              <w:rPr>
                <w:color w:val="1F2430"/>
                <w:sz w:val="20"/>
              </w:rPr>
              <w:t>MVP</w:t>
            </w:r>
          </w:p>
        </w:tc>
      </w:tr>
      <w:tr w:rsidR="0075288E" w14:paraId="3465E583" w14:textId="77777777">
        <w:trPr>
          <w:jc w:val="center"/>
        </w:trPr>
        <w:tc>
          <w:tcPr>
            <w:tcW w:w="2484" w:type="dxa"/>
          </w:tcPr>
          <w:p w14:paraId="51A2B16A" w14:textId="77777777" w:rsidR="0075288E" w:rsidRDefault="00000000">
            <w:pPr>
              <w:spacing w:line="276" w:lineRule="auto"/>
            </w:pPr>
            <w:r>
              <w:rPr>
                <w:color w:val="1F2430"/>
                <w:sz w:val="20"/>
              </w:rPr>
              <w:t>FR-016</w:t>
            </w:r>
          </w:p>
        </w:tc>
        <w:tc>
          <w:tcPr>
            <w:tcW w:w="2484" w:type="dxa"/>
          </w:tcPr>
          <w:p w14:paraId="697D1C3A" w14:textId="77777777" w:rsidR="0075288E" w:rsidRDefault="00000000">
            <w:pPr>
              <w:spacing w:line="276" w:lineRule="auto"/>
            </w:pPr>
            <w:r>
              <w:rPr>
                <w:color w:val="1F2430"/>
                <w:sz w:val="20"/>
              </w:rPr>
              <w:t>Admin</w:t>
            </w:r>
          </w:p>
        </w:tc>
        <w:tc>
          <w:tcPr>
            <w:tcW w:w="2484" w:type="dxa"/>
          </w:tcPr>
          <w:p w14:paraId="7FB0CC69" w14:textId="77777777" w:rsidR="0075288E" w:rsidRDefault="00000000">
            <w:pPr>
              <w:spacing w:line="276" w:lineRule="auto"/>
            </w:pPr>
            <w:r>
              <w:rPr>
                <w:color w:val="1F2430"/>
                <w:sz w:val="20"/>
              </w:rPr>
              <w:t>Careers, milestones, lessons, simulations, assessments, rubrics</w:t>
            </w:r>
          </w:p>
        </w:tc>
        <w:tc>
          <w:tcPr>
            <w:tcW w:w="2484" w:type="dxa"/>
          </w:tcPr>
          <w:p w14:paraId="3C9ED533" w14:textId="77777777" w:rsidR="0075288E" w:rsidRDefault="00000000">
            <w:pPr>
              <w:spacing w:line="276" w:lineRule="auto"/>
            </w:pPr>
            <w:r>
              <w:rPr>
                <w:color w:val="1F2430"/>
                <w:sz w:val="20"/>
              </w:rPr>
              <w:t>MVP</w:t>
            </w:r>
          </w:p>
        </w:tc>
      </w:tr>
      <w:tr w:rsidR="0075288E" w14:paraId="105FF51A" w14:textId="77777777">
        <w:trPr>
          <w:jc w:val="center"/>
        </w:trPr>
        <w:tc>
          <w:tcPr>
            <w:tcW w:w="2484" w:type="dxa"/>
            <w:shd w:val="clear" w:color="auto" w:fill="F7F5FC"/>
          </w:tcPr>
          <w:p w14:paraId="4422A037" w14:textId="77777777" w:rsidR="0075288E" w:rsidRDefault="00000000">
            <w:pPr>
              <w:spacing w:line="276" w:lineRule="auto"/>
            </w:pPr>
            <w:r>
              <w:rPr>
                <w:color w:val="1F2430"/>
                <w:sz w:val="20"/>
              </w:rPr>
              <w:t>FR-017</w:t>
            </w:r>
          </w:p>
        </w:tc>
        <w:tc>
          <w:tcPr>
            <w:tcW w:w="2484" w:type="dxa"/>
            <w:shd w:val="clear" w:color="auto" w:fill="F7F5FC"/>
          </w:tcPr>
          <w:p w14:paraId="7F693EB6" w14:textId="77777777" w:rsidR="0075288E" w:rsidRDefault="00000000">
            <w:pPr>
              <w:spacing w:line="276" w:lineRule="auto"/>
            </w:pPr>
            <w:r>
              <w:rPr>
                <w:color w:val="1F2430"/>
                <w:sz w:val="20"/>
              </w:rPr>
              <w:t>Analytics</w:t>
            </w:r>
          </w:p>
        </w:tc>
        <w:tc>
          <w:tcPr>
            <w:tcW w:w="2484" w:type="dxa"/>
            <w:shd w:val="clear" w:color="auto" w:fill="F7F5FC"/>
          </w:tcPr>
          <w:p w14:paraId="0397B911" w14:textId="77777777" w:rsidR="0075288E" w:rsidRDefault="00000000">
            <w:pPr>
              <w:spacing w:line="276" w:lineRule="auto"/>
            </w:pPr>
            <w:r>
              <w:rPr>
                <w:color w:val="1F2430"/>
                <w:sz w:val="20"/>
              </w:rPr>
              <w:t>Core product events</w:t>
            </w:r>
          </w:p>
        </w:tc>
        <w:tc>
          <w:tcPr>
            <w:tcW w:w="2484" w:type="dxa"/>
            <w:shd w:val="clear" w:color="auto" w:fill="F7F5FC"/>
          </w:tcPr>
          <w:p w14:paraId="6EA378D8" w14:textId="77777777" w:rsidR="0075288E" w:rsidRDefault="00000000">
            <w:pPr>
              <w:spacing w:line="276" w:lineRule="auto"/>
            </w:pPr>
            <w:r>
              <w:rPr>
                <w:color w:val="1F2430"/>
                <w:sz w:val="20"/>
              </w:rPr>
              <w:t>MVP</w:t>
            </w:r>
          </w:p>
        </w:tc>
      </w:tr>
      <w:tr w:rsidR="0075288E" w14:paraId="711FD3F0" w14:textId="77777777">
        <w:trPr>
          <w:jc w:val="center"/>
        </w:trPr>
        <w:tc>
          <w:tcPr>
            <w:tcW w:w="2484" w:type="dxa"/>
          </w:tcPr>
          <w:p w14:paraId="4C4A9906" w14:textId="77777777" w:rsidR="0075288E" w:rsidRDefault="00000000">
            <w:pPr>
              <w:spacing w:line="276" w:lineRule="auto"/>
            </w:pPr>
            <w:r>
              <w:rPr>
                <w:color w:val="1F2430"/>
                <w:sz w:val="20"/>
              </w:rPr>
              <w:t>FR-018</w:t>
            </w:r>
          </w:p>
        </w:tc>
        <w:tc>
          <w:tcPr>
            <w:tcW w:w="2484" w:type="dxa"/>
          </w:tcPr>
          <w:p w14:paraId="64DD45F5" w14:textId="77777777" w:rsidR="0075288E" w:rsidRDefault="00000000">
            <w:pPr>
              <w:spacing w:line="276" w:lineRule="auto"/>
            </w:pPr>
            <w:r>
              <w:rPr>
                <w:color w:val="1F2430"/>
                <w:sz w:val="20"/>
              </w:rPr>
              <w:t>Venture architecture</w:t>
            </w:r>
          </w:p>
        </w:tc>
        <w:tc>
          <w:tcPr>
            <w:tcW w:w="2484" w:type="dxa"/>
          </w:tcPr>
          <w:p w14:paraId="17D1AC7C" w14:textId="77777777" w:rsidR="0075288E" w:rsidRDefault="00000000">
            <w:pPr>
              <w:spacing w:line="276" w:lineRule="auto"/>
            </w:pPr>
            <w:r>
              <w:rPr>
                <w:color w:val="1F2430"/>
                <w:sz w:val="20"/>
              </w:rPr>
              <w:t>Navigation and data objects</w:t>
            </w:r>
          </w:p>
        </w:tc>
        <w:tc>
          <w:tcPr>
            <w:tcW w:w="2484" w:type="dxa"/>
          </w:tcPr>
          <w:p w14:paraId="61D2DAC6" w14:textId="77777777" w:rsidR="0075288E" w:rsidRDefault="00000000">
            <w:pPr>
              <w:spacing w:line="276" w:lineRule="auto"/>
            </w:pPr>
            <w:r>
              <w:rPr>
                <w:color w:val="1F2430"/>
                <w:sz w:val="20"/>
              </w:rPr>
              <w:t>MVP architecture</w:t>
            </w:r>
          </w:p>
        </w:tc>
      </w:tr>
      <w:tr w:rsidR="0075288E" w14:paraId="1AA7F160" w14:textId="77777777">
        <w:trPr>
          <w:jc w:val="center"/>
        </w:trPr>
        <w:tc>
          <w:tcPr>
            <w:tcW w:w="2484" w:type="dxa"/>
            <w:shd w:val="clear" w:color="auto" w:fill="F7F5FC"/>
          </w:tcPr>
          <w:p w14:paraId="6D12A19C" w14:textId="77777777" w:rsidR="0075288E" w:rsidRDefault="00000000">
            <w:pPr>
              <w:spacing w:line="276" w:lineRule="auto"/>
            </w:pPr>
            <w:r>
              <w:rPr>
                <w:color w:val="1F2430"/>
                <w:sz w:val="20"/>
              </w:rPr>
              <w:t>FR-019</w:t>
            </w:r>
          </w:p>
        </w:tc>
        <w:tc>
          <w:tcPr>
            <w:tcW w:w="2484" w:type="dxa"/>
            <w:shd w:val="clear" w:color="auto" w:fill="F7F5FC"/>
          </w:tcPr>
          <w:p w14:paraId="7ECECE96" w14:textId="77777777" w:rsidR="0075288E" w:rsidRDefault="00000000">
            <w:pPr>
              <w:spacing w:line="276" w:lineRule="auto"/>
            </w:pPr>
            <w:r>
              <w:rPr>
                <w:color w:val="1F2430"/>
                <w:sz w:val="20"/>
              </w:rPr>
              <w:t>Payments</w:t>
            </w:r>
          </w:p>
        </w:tc>
        <w:tc>
          <w:tcPr>
            <w:tcW w:w="2484" w:type="dxa"/>
            <w:shd w:val="clear" w:color="auto" w:fill="F7F5FC"/>
          </w:tcPr>
          <w:p w14:paraId="5ED84681" w14:textId="77777777" w:rsidR="0075288E" w:rsidRDefault="00000000">
            <w:pPr>
              <w:spacing w:line="276" w:lineRule="auto"/>
            </w:pPr>
            <w:r>
              <w:rPr>
                <w:color w:val="1F2430"/>
                <w:sz w:val="20"/>
              </w:rPr>
              <w:t>Plans, checkout, access rules</w:t>
            </w:r>
          </w:p>
        </w:tc>
        <w:tc>
          <w:tcPr>
            <w:tcW w:w="2484" w:type="dxa"/>
            <w:shd w:val="clear" w:color="auto" w:fill="F7F5FC"/>
          </w:tcPr>
          <w:p w14:paraId="2A15A000" w14:textId="77777777" w:rsidR="0075288E" w:rsidRDefault="00000000">
            <w:pPr>
              <w:spacing w:line="276" w:lineRule="auto"/>
            </w:pPr>
            <w:r>
              <w:rPr>
                <w:color w:val="1F2430"/>
                <w:sz w:val="20"/>
              </w:rPr>
              <w:t>After validation</w:t>
            </w:r>
          </w:p>
        </w:tc>
      </w:tr>
      <w:tr w:rsidR="0075288E" w14:paraId="58569C9E" w14:textId="77777777">
        <w:trPr>
          <w:jc w:val="center"/>
        </w:trPr>
        <w:tc>
          <w:tcPr>
            <w:tcW w:w="2484" w:type="dxa"/>
          </w:tcPr>
          <w:p w14:paraId="37E3AD64" w14:textId="77777777" w:rsidR="0075288E" w:rsidRDefault="00000000">
            <w:pPr>
              <w:spacing w:line="276" w:lineRule="auto"/>
            </w:pPr>
            <w:r>
              <w:rPr>
                <w:color w:val="1F2430"/>
                <w:sz w:val="20"/>
              </w:rPr>
              <w:t>FR-020</w:t>
            </w:r>
          </w:p>
        </w:tc>
        <w:tc>
          <w:tcPr>
            <w:tcW w:w="2484" w:type="dxa"/>
          </w:tcPr>
          <w:p w14:paraId="347FB40A" w14:textId="77777777" w:rsidR="0075288E" w:rsidRDefault="00000000">
            <w:pPr>
              <w:spacing w:line="276" w:lineRule="auto"/>
            </w:pPr>
            <w:r>
              <w:rPr>
                <w:color w:val="1F2430"/>
                <w:sz w:val="20"/>
              </w:rPr>
              <w:t>Mobile</w:t>
            </w:r>
          </w:p>
        </w:tc>
        <w:tc>
          <w:tcPr>
            <w:tcW w:w="2484" w:type="dxa"/>
          </w:tcPr>
          <w:p w14:paraId="222AADE4" w14:textId="77777777" w:rsidR="0075288E" w:rsidRDefault="00000000">
            <w:pPr>
              <w:spacing w:line="276" w:lineRule="auto"/>
            </w:pPr>
            <w:r>
              <w:rPr>
                <w:color w:val="1F2430"/>
                <w:sz w:val="20"/>
              </w:rPr>
              <w:t>Expo/React Native client using same backend</w:t>
            </w:r>
          </w:p>
        </w:tc>
        <w:tc>
          <w:tcPr>
            <w:tcW w:w="2484" w:type="dxa"/>
          </w:tcPr>
          <w:p w14:paraId="5A5DB787" w14:textId="77777777" w:rsidR="0075288E" w:rsidRDefault="00000000">
            <w:pPr>
              <w:spacing w:line="276" w:lineRule="auto"/>
            </w:pPr>
            <w:r>
              <w:rPr>
                <w:color w:val="1F2430"/>
                <w:sz w:val="20"/>
              </w:rPr>
              <w:t>Post-web stabilisation</w:t>
            </w:r>
          </w:p>
        </w:tc>
      </w:tr>
    </w:tbl>
    <w:p w14:paraId="0DC34CCB" w14:textId="77777777" w:rsidR="0075288E" w:rsidRDefault="0075288E"/>
    <w:p w14:paraId="1865B0BC" w14:textId="77777777" w:rsidR="0075288E" w:rsidRDefault="00000000">
      <w:pPr>
        <w:pStyle w:val="Heading1"/>
      </w:pPr>
      <w:r>
        <w:t>10. RESOURCE AND CONTENT SYSTEM</w:t>
      </w:r>
    </w:p>
    <w:p w14:paraId="1039DD7D" w14:textId="77777777" w:rsidR="0075288E" w:rsidRDefault="00000000">
      <w:r>
        <w:t>The supplied playbook already requires downloadable resources within lessons and a repeatable content factory. The following expands that requirement into a controlled resource system.</w:t>
      </w:r>
    </w:p>
    <w:tbl>
      <w:tblPr>
        <w:tblStyle w:val="TableGrid"/>
        <w:tblW w:w="0" w:type="auto"/>
        <w:jc w:val="center"/>
        <w:tblLook w:val="04A0" w:firstRow="1" w:lastRow="0" w:firstColumn="1" w:lastColumn="0" w:noHBand="0" w:noVBand="1"/>
      </w:tblPr>
      <w:tblGrid>
        <w:gridCol w:w="3309"/>
        <w:gridCol w:w="3309"/>
        <w:gridCol w:w="3308"/>
      </w:tblGrid>
      <w:tr w:rsidR="0075288E" w14:paraId="4AD98DF2" w14:textId="77777777">
        <w:trPr>
          <w:tblHeader/>
          <w:jc w:val="center"/>
        </w:trPr>
        <w:tc>
          <w:tcPr>
            <w:tcW w:w="3312" w:type="dxa"/>
            <w:shd w:val="clear" w:color="auto" w:fill="24164F"/>
          </w:tcPr>
          <w:p w14:paraId="16F2B8F0" w14:textId="77777777" w:rsidR="0075288E" w:rsidRDefault="00000000">
            <w:pPr>
              <w:spacing w:line="276" w:lineRule="auto"/>
            </w:pPr>
            <w:r>
              <w:rPr>
                <w:b/>
                <w:color w:val="FFFFFF"/>
                <w:sz w:val="20"/>
              </w:rPr>
              <w:t>Resource type</w:t>
            </w:r>
          </w:p>
        </w:tc>
        <w:tc>
          <w:tcPr>
            <w:tcW w:w="3312" w:type="dxa"/>
            <w:shd w:val="clear" w:color="auto" w:fill="24164F"/>
          </w:tcPr>
          <w:p w14:paraId="78AD8F53" w14:textId="77777777" w:rsidR="0075288E" w:rsidRDefault="00000000">
            <w:pPr>
              <w:spacing w:line="276" w:lineRule="auto"/>
            </w:pPr>
            <w:r>
              <w:rPr>
                <w:b/>
                <w:color w:val="FFFFFF"/>
                <w:sz w:val="20"/>
              </w:rPr>
              <w:t>Purpose</w:t>
            </w:r>
          </w:p>
        </w:tc>
        <w:tc>
          <w:tcPr>
            <w:tcW w:w="3312" w:type="dxa"/>
            <w:shd w:val="clear" w:color="auto" w:fill="24164F"/>
          </w:tcPr>
          <w:p w14:paraId="35604F93" w14:textId="77777777" w:rsidR="0075288E" w:rsidRDefault="00000000">
            <w:pPr>
              <w:spacing w:line="276" w:lineRule="auto"/>
            </w:pPr>
            <w:r>
              <w:rPr>
                <w:b/>
                <w:color w:val="FFFFFF"/>
                <w:sz w:val="20"/>
              </w:rPr>
              <w:t>Required fields</w:t>
            </w:r>
          </w:p>
        </w:tc>
      </w:tr>
      <w:tr w:rsidR="0075288E" w14:paraId="10949C53" w14:textId="77777777">
        <w:trPr>
          <w:jc w:val="center"/>
        </w:trPr>
        <w:tc>
          <w:tcPr>
            <w:tcW w:w="3312" w:type="dxa"/>
            <w:shd w:val="clear" w:color="auto" w:fill="F7F5FC"/>
          </w:tcPr>
          <w:p w14:paraId="17276B10" w14:textId="77777777" w:rsidR="0075288E" w:rsidRDefault="00000000">
            <w:pPr>
              <w:spacing w:line="276" w:lineRule="auto"/>
            </w:pPr>
            <w:r>
              <w:rPr>
                <w:color w:val="1F2430"/>
                <w:sz w:val="20"/>
              </w:rPr>
              <w:t>Guide</w:t>
            </w:r>
          </w:p>
        </w:tc>
        <w:tc>
          <w:tcPr>
            <w:tcW w:w="3312" w:type="dxa"/>
            <w:shd w:val="clear" w:color="auto" w:fill="F7F5FC"/>
          </w:tcPr>
          <w:p w14:paraId="5E42F8BC" w14:textId="77777777" w:rsidR="0075288E" w:rsidRDefault="00000000">
            <w:pPr>
              <w:spacing w:line="276" w:lineRule="auto"/>
            </w:pPr>
            <w:r>
              <w:rPr>
                <w:color w:val="1F2430"/>
                <w:sz w:val="20"/>
              </w:rPr>
              <w:t>Explain a concept/process</w:t>
            </w:r>
          </w:p>
        </w:tc>
        <w:tc>
          <w:tcPr>
            <w:tcW w:w="3312" w:type="dxa"/>
            <w:shd w:val="clear" w:color="auto" w:fill="F7F5FC"/>
          </w:tcPr>
          <w:p w14:paraId="4A4D3FC7" w14:textId="77777777" w:rsidR="0075288E" w:rsidRDefault="00000000">
            <w:pPr>
              <w:spacing w:line="276" w:lineRule="auto"/>
            </w:pPr>
            <w:r>
              <w:rPr>
                <w:color w:val="1F2430"/>
                <w:sz w:val="20"/>
              </w:rPr>
              <w:t>Title, description, stage, capability, version, owner, review date</w:t>
            </w:r>
          </w:p>
        </w:tc>
      </w:tr>
      <w:tr w:rsidR="0075288E" w14:paraId="2307E867" w14:textId="77777777">
        <w:trPr>
          <w:jc w:val="center"/>
        </w:trPr>
        <w:tc>
          <w:tcPr>
            <w:tcW w:w="3312" w:type="dxa"/>
          </w:tcPr>
          <w:p w14:paraId="303DC643" w14:textId="77777777" w:rsidR="0075288E" w:rsidRDefault="00000000">
            <w:pPr>
              <w:spacing w:line="276" w:lineRule="auto"/>
            </w:pPr>
            <w:r>
              <w:rPr>
                <w:color w:val="1F2430"/>
                <w:sz w:val="20"/>
              </w:rPr>
              <w:t>Template</w:t>
            </w:r>
          </w:p>
        </w:tc>
        <w:tc>
          <w:tcPr>
            <w:tcW w:w="3312" w:type="dxa"/>
          </w:tcPr>
          <w:p w14:paraId="4CEBD553" w14:textId="77777777" w:rsidR="0075288E" w:rsidRDefault="00000000">
            <w:pPr>
              <w:spacing w:line="276" w:lineRule="auto"/>
            </w:pPr>
            <w:r>
              <w:rPr>
                <w:color w:val="1F2430"/>
                <w:sz w:val="20"/>
              </w:rPr>
              <w:t>Enable action</w:t>
            </w:r>
          </w:p>
        </w:tc>
        <w:tc>
          <w:tcPr>
            <w:tcW w:w="3312" w:type="dxa"/>
          </w:tcPr>
          <w:p w14:paraId="0E63BAF4" w14:textId="77777777" w:rsidR="0075288E" w:rsidRDefault="00000000">
            <w:pPr>
              <w:spacing w:line="276" w:lineRule="auto"/>
            </w:pPr>
            <w:r>
              <w:rPr>
                <w:color w:val="1F2430"/>
                <w:sz w:val="20"/>
              </w:rPr>
              <w:t>Purpose, instructions, format, related task</w:t>
            </w:r>
          </w:p>
        </w:tc>
      </w:tr>
      <w:tr w:rsidR="0075288E" w14:paraId="54ED80BA" w14:textId="77777777">
        <w:trPr>
          <w:jc w:val="center"/>
        </w:trPr>
        <w:tc>
          <w:tcPr>
            <w:tcW w:w="3312" w:type="dxa"/>
            <w:shd w:val="clear" w:color="auto" w:fill="F7F5FC"/>
          </w:tcPr>
          <w:p w14:paraId="016B6F05" w14:textId="77777777" w:rsidR="0075288E" w:rsidRDefault="00000000">
            <w:pPr>
              <w:spacing w:line="276" w:lineRule="auto"/>
            </w:pPr>
            <w:r>
              <w:rPr>
                <w:color w:val="1F2430"/>
                <w:sz w:val="20"/>
              </w:rPr>
              <w:t>Checklist</w:t>
            </w:r>
          </w:p>
        </w:tc>
        <w:tc>
          <w:tcPr>
            <w:tcW w:w="3312" w:type="dxa"/>
            <w:shd w:val="clear" w:color="auto" w:fill="F7F5FC"/>
          </w:tcPr>
          <w:p w14:paraId="118EBDC1" w14:textId="77777777" w:rsidR="0075288E" w:rsidRDefault="00000000">
            <w:pPr>
              <w:spacing w:line="276" w:lineRule="auto"/>
            </w:pPr>
            <w:r>
              <w:rPr>
                <w:color w:val="1F2430"/>
                <w:sz w:val="20"/>
              </w:rPr>
              <w:t>Support execution</w:t>
            </w:r>
          </w:p>
        </w:tc>
        <w:tc>
          <w:tcPr>
            <w:tcW w:w="3312" w:type="dxa"/>
            <w:shd w:val="clear" w:color="auto" w:fill="F7F5FC"/>
          </w:tcPr>
          <w:p w14:paraId="2C124BAA" w14:textId="77777777" w:rsidR="0075288E" w:rsidRDefault="00000000">
            <w:pPr>
              <w:spacing w:line="276" w:lineRule="auto"/>
            </w:pPr>
            <w:r>
              <w:rPr>
                <w:color w:val="1F2430"/>
                <w:sz w:val="20"/>
              </w:rPr>
              <w:t>Stage, checklist items, version</w:t>
            </w:r>
          </w:p>
        </w:tc>
      </w:tr>
      <w:tr w:rsidR="0075288E" w14:paraId="1FE8B229" w14:textId="77777777">
        <w:trPr>
          <w:jc w:val="center"/>
        </w:trPr>
        <w:tc>
          <w:tcPr>
            <w:tcW w:w="3312" w:type="dxa"/>
          </w:tcPr>
          <w:p w14:paraId="36703819" w14:textId="77777777" w:rsidR="0075288E" w:rsidRDefault="00000000">
            <w:pPr>
              <w:spacing w:line="276" w:lineRule="auto"/>
            </w:pPr>
            <w:r>
              <w:rPr>
                <w:color w:val="1F2430"/>
                <w:sz w:val="20"/>
              </w:rPr>
              <w:t>Worked example</w:t>
            </w:r>
          </w:p>
        </w:tc>
        <w:tc>
          <w:tcPr>
            <w:tcW w:w="3312" w:type="dxa"/>
          </w:tcPr>
          <w:p w14:paraId="0A24F50C" w14:textId="77777777" w:rsidR="0075288E" w:rsidRDefault="00000000">
            <w:pPr>
              <w:spacing w:line="276" w:lineRule="auto"/>
            </w:pPr>
            <w:r>
              <w:rPr>
                <w:color w:val="1F2430"/>
                <w:sz w:val="20"/>
              </w:rPr>
              <w:t>Show how a task can be approached</w:t>
            </w:r>
          </w:p>
        </w:tc>
        <w:tc>
          <w:tcPr>
            <w:tcW w:w="3312" w:type="dxa"/>
          </w:tcPr>
          <w:p w14:paraId="46D9784B" w14:textId="77777777" w:rsidR="0075288E" w:rsidRDefault="00000000">
            <w:pPr>
              <w:spacing w:line="276" w:lineRule="auto"/>
            </w:pPr>
            <w:r>
              <w:rPr>
                <w:color w:val="1F2430"/>
                <w:sz w:val="20"/>
              </w:rPr>
              <w:t>Context, task, example, limitations</w:t>
            </w:r>
          </w:p>
        </w:tc>
      </w:tr>
      <w:tr w:rsidR="0075288E" w14:paraId="593F97C9" w14:textId="77777777">
        <w:trPr>
          <w:jc w:val="center"/>
        </w:trPr>
        <w:tc>
          <w:tcPr>
            <w:tcW w:w="3312" w:type="dxa"/>
            <w:shd w:val="clear" w:color="auto" w:fill="F7F5FC"/>
          </w:tcPr>
          <w:p w14:paraId="3D078B5D" w14:textId="77777777" w:rsidR="0075288E" w:rsidRDefault="00000000">
            <w:pPr>
              <w:spacing w:line="276" w:lineRule="auto"/>
            </w:pPr>
            <w:r>
              <w:rPr>
                <w:color w:val="1F2430"/>
                <w:sz w:val="20"/>
              </w:rPr>
              <w:t>Case study</w:t>
            </w:r>
          </w:p>
        </w:tc>
        <w:tc>
          <w:tcPr>
            <w:tcW w:w="3312" w:type="dxa"/>
            <w:shd w:val="clear" w:color="auto" w:fill="F7F5FC"/>
          </w:tcPr>
          <w:p w14:paraId="657A38AA" w14:textId="77777777" w:rsidR="0075288E" w:rsidRDefault="00000000">
            <w:pPr>
              <w:spacing w:line="276" w:lineRule="auto"/>
            </w:pPr>
            <w:r>
              <w:rPr>
                <w:color w:val="1F2430"/>
                <w:sz w:val="20"/>
              </w:rPr>
              <w:t>Connect learning to a scenario</w:t>
            </w:r>
          </w:p>
        </w:tc>
        <w:tc>
          <w:tcPr>
            <w:tcW w:w="3312" w:type="dxa"/>
            <w:shd w:val="clear" w:color="auto" w:fill="F7F5FC"/>
          </w:tcPr>
          <w:p w14:paraId="1CDCAF59" w14:textId="77777777" w:rsidR="0075288E" w:rsidRDefault="00000000">
            <w:pPr>
              <w:spacing w:line="276" w:lineRule="auto"/>
            </w:pPr>
            <w:r>
              <w:rPr>
                <w:color w:val="1F2430"/>
                <w:sz w:val="20"/>
              </w:rPr>
              <w:t>Context, source, learning points</w:t>
            </w:r>
          </w:p>
        </w:tc>
      </w:tr>
      <w:tr w:rsidR="0075288E" w14:paraId="42A7FEB6" w14:textId="77777777">
        <w:trPr>
          <w:jc w:val="center"/>
        </w:trPr>
        <w:tc>
          <w:tcPr>
            <w:tcW w:w="3312" w:type="dxa"/>
          </w:tcPr>
          <w:p w14:paraId="77AEEB88" w14:textId="77777777" w:rsidR="0075288E" w:rsidRDefault="00000000">
            <w:pPr>
              <w:spacing w:line="276" w:lineRule="auto"/>
            </w:pPr>
            <w:r>
              <w:rPr>
                <w:color w:val="1F2430"/>
                <w:sz w:val="20"/>
              </w:rPr>
              <w:t>Worksheet</w:t>
            </w:r>
          </w:p>
        </w:tc>
        <w:tc>
          <w:tcPr>
            <w:tcW w:w="3312" w:type="dxa"/>
          </w:tcPr>
          <w:p w14:paraId="0C8EC7BB" w14:textId="77777777" w:rsidR="0075288E" w:rsidRDefault="00000000">
            <w:pPr>
              <w:spacing w:line="276" w:lineRule="auto"/>
            </w:pPr>
            <w:r>
              <w:rPr>
                <w:color w:val="1F2430"/>
                <w:sz w:val="20"/>
              </w:rPr>
              <w:t>Capture user work</w:t>
            </w:r>
          </w:p>
        </w:tc>
        <w:tc>
          <w:tcPr>
            <w:tcW w:w="3312" w:type="dxa"/>
          </w:tcPr>
          <w:p w14:paraId="5C910635" w14:textId="77777777" w:rsidR="0075288E" w:rsidRDefault="00000000">
            <w:pPr>
              <w:spacing w:line="276" w:lineRule="auto"/>
            </w:pPr>
            <w:r>
              <w:rPr>
                <w:color w:val="1F2430"/>
                <w:sz w:val="20"/>
              </w:rPr>
              <w:t>Inputs, instructions, output</w:t>
            </w:r>
          </w:p>
        </w:tc>
      </w:tr>
      <w:tr w:rsidR="0075288E" w14:paraId="00CE6BF8" w14:textId="77777777">
        <w:trPr>
          <w:jc w:val="center"/>
        </w:trPr>
        <w:tc>
          <w:tcPr>
            <w:tcW w:w="3312" w:type="dxa"/>
            <w:shd w:val="clear" w:color="auto" w:fill="F7F5FC"/>
          </w:tcPr>
          <w:p w14:paraId="41E375B1" w14:textId="77777777" w:rsidR="0075288E" w:rsidRDefault="00000000">
            <w:pPr>
              <w:spacing w:line="276" w:lineRule="auto"/>
            </w:pPr>
            <w:r>
              <w:rPr>
                <w:color w:val="1F2430"/>
                <w:sz w:val="20"/>
              </w:rPr>
              <w:t>Download pack</w:t>
            </w:r>
          </w:p>
        </w:tc>
        <w:tc>
          <w:tcPr>
            <w:tcW w:w="3312" w:type="dxa"/>
            <w:shd w:val="clear" w:color="auto" w:fill="F7F5FC"/>
          </w:tcPr>
          <w:p w14:paraId="4E26DE84" w14:textId="77777777" w:rsidR="0075288E" w:rsidRDefault="00000000">
            <w:pPr>
              <w:spacing w:line="276" w:lineRule="auto"/>
            </w:pPr>
            <w:r>
              <w:rPr>
                <w:color w:val="1F2430"/>
                <w:sz w:val="20"/>
              </w:rPr>
              <w:t>Bundle milestone assets</w:t>
            </w:r>
          </w:p>
        </w:tc>
        <w:tc>
          <w:tcPr>
            <w:tcW w:w="3312" w:type="dxa"/>
            <w:shd w:val="clear" w:color="auto" w:fill="F7F5FC"/>
          </w:tcPr>
          <w:p w14:paraId="44335847" w14:textId="77777777" w:rsidR="0075288E" w:rsidRDefault="00000000">
            <w:pPr>
              <w:spacing w:line="276" w:lineRule="auto"/>
            </w:pPr>
            <w:r>
              <w:rPr>
                <w:color w:val="1F2430"/>
                <w:sz w:val="20"/>
              </w:rPr>
              <w:t>Included assets, version</w:t>
            </w:r>
          </w:p>
        </w:tc>
      </w:tr>
      <w:tr w:rsidR="0075288E" w14:paraId="3A233B8B" w14:textId="77777777">
        <w:trPr>
          <w:jc w:val="center"/>
        </w:trPr>
        <w:tc>
          <w:tcPr>
            <w:tcW w:w="3312" w:type="dxa"/>
          </w:tcPr>
          <w:p w14:paraId="0A10CA36" w14:textId="77777777" w:rsidR="0075288E" w:rsidRDefault="00000000">
            <w:pPr>
              <w:spacing w:line="276" w:lineRule="auto"/>
            </w:pPr>
            <w:r>
              <w:rPr>
                <w:color w:val="1F2430"/>
                <w:sz w:val="20"/>
              </w:rPr>
              <w:t>Tool/calculator</w:t>
            </w:r>
          </w:p>
        </w:tc>
        <w:tc>
          <w:tcPr>
            <w:tcW w:w="3312" w:type="dxa"/>
          </w:tcPr>
          <w:p w14:paraId="412A272D" w14:textId="77777777" w:rsidR="0075288E" w:rsidRDefault="00000000">
            <w:pPr>
              <w:spacing w:line="276" w:lineRule="auto"/>
            </w:pPr>
            <w:r>
              <w:rPr>
                <w:color w:val="1F2430"/>
                <w:sz w:val="20"/>
              </w:rPr>
              <w:t>Support structured calculation</w:t>
            </w:r>
          </w:p>
        </w:tc>
        <w:tc>
          <w:tcPr>
            <w:tcW w:w="3312" w:type="dxa"/>
          </w:tcPr>
          <w:p w14:paraId="092DB91D" w14:textId="77777777" w:rsidR="0075288E" w:rsidRDefault="00000000">
            <w:pPr>
              <w:spacing w:line="276" w:lineRule="auto"/>
            </w:pPr>
            <w:r>
              <w:rPr>
                <w:color w:val="1F2430"/>
                <w:sz w:val="20"/>
              </w:rPr>
              <w:t>Inputs, assumptions, outputs</w:t>
            </w:r>
          </w:p>
        </w:tc>
      </w:tr>
    </w:tbl>
    <w:p w14:paraId="74B00B33" w14:textId="77777777" w:rsidR="0075288E" w:rsidRDefault="0075288E"/>
    <w:p w14:paraId="20AA9D37" w14:textId="77777777" w:rsidR="0075288E" w:rsidRDefault="00000000">
      <w:pPr>
        <w:jc w:val="center"/>
      </w:pPr>
      <w:r>
        <w:rPr>
          <w:noProof/>
        </w:rPr>
        <w:drawing>
          <wp:inline distT="0" distB="0" distL="0" distR="0" wp14:anchorId="16F6DCD3" wp14:editId="17824579">
            <wp:extent cx="5989320" cy="32828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ntent_factory.png"/>
                    <pic:cNvPicPr/>
                  </pic:nvPicPr>
                  <pic:blipFill>
                    <a:blip r:embed="rId12"/>
                    <a:stretch>
                      <a:fillRect/>
                    </a:stretch>
                  </pic:blipFill>
                  <pic:spPr>
                    <a:xfrm>
                      <a:off x="0" y="0"/>
                      <a:ext cx="5989320" cy="3282801"/>
                    </a:xfrm>
                    <a:prstGeom prst="rect">
                      <a:avLst/>
                    </a:prstGeom>
                  </pic:spPr>
                </pic:pic>
              </a:graphicData>
            </a:graphic>
          </wp:inline>
        </w:drawing>
      </w:r>
    </w:p>
    <w:p w14:paraId="4C5DF9DB" w14:textId="77777777" w:rsidR="0075288E" w:rsidRDefault="00000000">
      <w:pPr>
        <w:pStyle w:val="CaptionLR"/>
      </w:pPr>
      <w:r>
        <w:t>Figure 5. Content factory: each milestone can produce multiple coordinated learning and action assets.</w:t>
      </w:r>
    </w:p>
    <w:p w14:paraId="4C472D36" w14:textId="77777777" w:rsidR="0075288E" w:rsidRDefault="00000000">
      <w:pPr>
        <w:pStyle w:val="Heading2"/>
      </w:pPr>
      <w:r>
        <w:t>10.1 Resource workflow</w:t>
      </w:r>
    </w:p>
    <w:p w14:paraId="619E449C" w14:textId="77777777" w:rsidR="0075288E" w:rsidRDefault="00000000">
      <w:r>
        <w:t>Create → Review → Tag → Publish → Link to milestone/task → Track usage → Review performance → Update/archive.</w:t>
      </w:r>
    </w:p>
    <w:p w14:paraId="0FBB0644" w14:textId="77777777" w:rsidR="0075288E" w:rsidRDefault="00000000">
      <w:pPr>
        <w:pStyle w:val="Heading2"/>
      </w:pPr>
      <w:r>
        <w:t>10.2 Founder-created resources</w:t>
      </w:r>
    </w:p>
    <w:tbl>
      <w:tblPr>
        <w:tblStyle w:val="TableGrid"/>
        <w:tblW w:w="0" w:type="auto"/>
        <w:tblLook w:val="04A0" w:firstRow="1" w:lastRow="0" w:firstColumn="1" w:lastColumn="0" w:noHBand="0" w:noVBand="1"/>
      </w:tblPr>
      <w:tblGrid>
        <w:gridCol w:w="9926"/>
      </w:tblGrid>
      <w:tr w:rsidR="0075288E" w14:paraId="7EA28C6F" w14:textId="77777777">
        <w:tc>
          <w:tcPr>
            <w:tcW w:w="9936" w:type="dxa"/>
            <w:shd w:val="clear" w:color="auto" w:fill="EEE9FF"/>
          </w:tcPr>
          <w:p w14:paraId="14EC2045" w14:textId="77777777" w:rsidR="0075288E" w:rsidRDefault="00000000">
            <w:r>
              <w:rPr>
                <w:b/>
                <w:color w:val="6C3FD1"/>
              </w:rPr>
              <w:t>PRODUCT PROPOSAL</w:t>
            </w:r>
          </w:p>
          <w:p w14:paraId="419EA812" w14:textId="77777777" w:rsidR="0075288E" w:rsidRDefault="00000000">
            <w:pPr>
              <w:spacing w:line="324" w:lineRule="auto"/>
            </w:pPr>
            <w:r>
              <w:rPr>
                <w:sz w:val="22"/>
              </w:rPr>
              <w:t>Founder-created resources can become a proprietary content asset, but the product should not assume that a large library is valuable before users demonstrate demand. Content should be created in response to validated journey needs.</w:t>
            </w:r>
          </w:p>
        </w:tc>
      </w:tr>
    </w:tbl>
    <w:p w14:paraId="3CF26C9F" w14:textId="77777777" w:rsidR="0075288E" w:rsidRDefault="0075288E"/>
    <w:p w14:paraId="3B3DD1A0" w14:textId="77777777" w:rsidR="0075288E" w:rsidRDefault="00000000">
      <w:pPr>
        <w:pStyle w:val="Heading1"/>
      </w:pPr>
      <w:r>
        <w:t>11. AI INTELLIGENCE ARCHITECTURE</w:t>
      </w:r>
    </w:p>
    <w:p w14:paraId="4D9FB400" w14:textId="77777777" w:rsidR="0075288E" w:rsidRDefault="00000000">
      <w:r>
        <w:t>The playbook explicitly states that LegendRise should not use one giant prompt. AI functions should be separate, testable services with explicit inputs and outputs. fileciteturn3file4</w:t>
      </w:r>
    </w:p>
    <w:tbl>
      <w:tblPr>
        <w:tblStyle w:val="TableGrid"/>
        <w:tblW w:w="0" w:type="auto"/>
        <w:jc w:val="center"/>
        <w:tblLook w:val="04A0" w:firstRow="1" w:lastRow="0" w:firstColumn="1" w:lastColumn="0" w:noHBand="0" w:noVBand="1"/>
      </w:tblPr>
      <w:tblGrid>
        <w:gridCol w:w="2482"/>
        <w:gridCol w:w="2480"/>
        <w:gridCol w:w="2482"/>
        <w:gridCol w:w="2482"/>
      </w:tblGrid>
      <w:tr w:rsidR="0075288E" w14:paraId="01303F29" w14:textId="77777777">
        <w:trPr>
          <w:tblHeader/>
          <w:jc w:val="center"/>
        </w:trPr>
        <w:tc>
          <w:tcPr>
            <w:tcW w:w="2484" w:type="dxa"/>
            <w:shd w:val="clear" w:color="auto" w:fill="24164F"/>
          </w:tcPr>
          <w:p w14:paraId="02C94BC8" w14:textId="77777777" w:rsidR="0075288E" w:rsidRDefault="00000000">
            <w:pPr>
              <w:spacing w:line="276" w:lineRule="auto"/>
            </w:pPr>
            <w:r>
              <w:rPr>
                <w:b/>
                <w:color w:val="FFFFFF"/>
                <w:sz w:val="20"/>
              </w:rPr>
              <w:t>AI service</w:t>
            </w:r>
          </w:p>
        </w:tc>
        <w:tc>
          <w:tcPr>
            <w:tcW w:w="2484" w:type="dxa"/>
            <w:shd w:val="clear" w:color="auto" w:fill="24164F"/>
          </w:tcPr>
          <w:p w14:paraId="7F6CDAB8" w14:textId="77777777" w:rsidR="0075288E" w:rsidRDefault="00000000">
            <w:pPr>
              <w:spacing w:line="276" w:lineRule="auto"/>
            </w:pPr>
            <w:r>
              <w:rPr>
                <w:b/>
                <w:color w:val="FFFFFF"/>
                <w:sz w:val="20"/>
              </w:rPr>
              <w:t>Input</w:t>
            </w:r>
          </w:p>
        </w:tc>
        <w:tc>
          <w:tcPr>
            <w:tcW w:w="2484" w:type="dxa"/>
            <w:shd w:val="clear" w:color="auto" w:fill="24164F"/>
          </w:tcPr>
          <w:p w14:paraId="0E0FC55A" w14:textId="77777777" w:rsidR="0075288E" w:rsidRDefault="00000000">
            <w:pPr>
              <w:spacing w:line="276" w:lineRule="auto"/>
            </w:pPr>
            <w:r>
              <w:rPr>
                <w:b/>
                <w:color w:val="FFFFFF"/>
                <w:sz w:val="20"/>
              </w:rPr>
              <w:t>Output</w:t>
            </w:r>
          </w:p>
        </w:tc>
        <w:tc>
          <w:tcPr>
            <w:tcW w:w="2484" w:type="dxa"/>
            <w:shd w:val="clear" w:color="auto" w:fill="24164F"/>
          </w:tcPr>
          <w:p w14:paraId="0E12C585" w14:textId="77777777" w:rsidR="0075288E" w:rsidRDefault="00000000">
            <w:pPr>
              <w:spacing w:line="276" w:lineRule="auto"/>
            </w:pPr>
            <w:r>
              <w:rPr>
                <w:b/>
                <w:color w:val="FFFFFF"/>
                <w:sz w:val="20"/>
              </w:rPr>
              <w:t>Control</w:t>
            </w:r>
          </w:p>
        </w:tc>
      </w:tr>
      <w:tr w:rsidR="0075288E" w14:paraId="36651CA7" w14:textId="77777777">
        <w:trPr>
          <w:jc w:val="center"/>
        </w:trPr>
        <w:tc>
          <w:tcPr>
            <w:tcW w:w="2484" w:type="dxa"/>
            <w:shd w:val="clear" w:color="auto" w:fill="F7F5FC"/>
          </w:tcPr>
          <w:p w14:paraId="32F3B215" w14:textId="77777777" w:rsidR="0075288E" w:rsidRDefault="00000000">
            <w:pPr>
              <w:spacing w:line="276" w:lineRule="auto"/>
            </w:pPr>
            <w:r>
              <w:rPr>
                <w:color w:val="1F2430"/>
                <w:sz w:val="20"/>
              </w:rPr>
              <w:t>Career assessor</w:t>
            </w:r>
          </w:p>
        </w:tc>
        <w:tc>
          <w:tcPr>
            <w:tcW w:w="2484" w:type="dxa"/>
            <w:shd w:val="clear" w:color="auto" w:fill="F7F5FC"/>
          </w:tcPr>
          <w:p w14:paraId="4A038D39" w14:textId="77777777" w:rsidR="0075288E" w:rsidRDefault="00000000">
            <w:pPr>
              <w:spacing w:line="276" w:lineRule="auto"/>
            </w:pPr>
            <w:r>
              <w:rPr>
                <w:color w:val="1F2430"/>
                <w:sz w:val="20"/>
              </w:rPr>
              <w:t>Goal + responses + experience</w:t>
            </w:r>
          </w:p>
        </w:tc>
        <w:tc>
          <w:tcPr>
            <w:tcW w:w="2484" w:type="dxa"/>
            <w:shd w:val="clear" w:color="auto" w:fill="F7F5FC"/>
          </w:tcPr>
          <w:p w14:paraId="054D8E87" w14:textId="77777777" w:rsidR="0075288E" w:rsidRDefault="00000000">
            <w:pPr>
              <w:spacing w:line="276" w:lineRule="auto"/>
            </w:pPr>
            <w:r>
              <w:rPr>
                <w:color w:val="1F2430"/>
                <w:sz w:val="20"/>
              </w:rPr>
              <w:t>Structured starting profile + gaps</w:t>
            </w:r>
          </w:p>
        </w:tc>
        <w:tc>
          <w:tcPr>
            <w:tcW w:w="2484" w:type="dxa"/>
            <w:shd w:val="clear" w:color="auto" w:fill="F7F5FC"/>
          </w:tcPr>
          <w:p w14:paraId="0B617F81" w14:textId="77777777" w:rsidR="0075288E" w:rsidRDefault="00000000">
            <w:pPr>
              <w:spacing w:line="276" w:lineRule="auto"/>
            </w:pPr>
            <w:r>
              <w:rPr>
                <w:color w:val="1F2430"/>
                <w:sz w:val="20"/>
              </w:rPr>
              <w:t>Defined scoring/uncertainty</w:t>
            </w:r>
          </w:p>
        </w:tc>
      </w:tr>
      <w:tr w:rsidR="0075288E" w14:paraId="22AFBEE3" w14:textId="77777777">
        <w:trPr>
          <w:jc w:val="center"/>
        </w:trPr>
        <w:tc>
          <w:tcPr>
            <w:tcW w:w="2484" w:type="dxa"/>
          </w:tcPr>
          <w:p w14:paraId="600913A0" w14:textId="77777777" w:rsidR="0075288E" w:rsidRDefault="00000000">
            <w:pPr>
              <w:spacing w:line="276" w:lineRule="auto"/>
            </w:pPr>
            <w:r>
              <w:rPr>
                <w:color w:val="1F2430"/>
                <w:sz w:val="20"/>
              </w:rPr>
              <w:t>Roadmap engine</w:t>
            </w:r>
          </w:p>
        </w:tc>
        <w:tc>
          <w:tcPr>
            <w:tcW w:w="2484" w:type="dxa"/>
          </w:tcPr>
          <w:p w14:paraId="5742BC9D" w14:textId="77777777" w:rsidR="0075288E" w:rsidRDefault="00000000">
            <w:pPr>
              <w:spacing w:line="276" w:lineRule="auto"/>
            </w:pPr>
            <w:r>
              <w:rPr>
                <w:color w:val="1F2430"/>
                <w:sz w:val="20"/>
              </w:rPr>
              <w:t>Starting profile + career template</w:t>
            </w:r>
          </w:p>
        </w:tc>
        <w:tc>
          <w:tcPr>
            <w:tcW w:w="2484" w:type="dxa"/>
          </w:tcPr>
          <w:p w14:paraId="364AA48F" w14:textId="77777777" w:rsidR="0075288E" w:rsidRDefault="00000000">
            <w:pPr>
              <w:spacing w:line="276" w:lineRule="auto"/>
            </w:pPr>
            <w:r>
              <w:rPr>
                <w:color w:val="1F2430"/>
                <w:sz w:val="20"/>
              </w:rPr>
              <w:t>Milestones + ordered actions</w:t>
            </w:r>
          </w:p>
        </w:tc>
        <w:tc>
          <w:tcPr>
            <w:tcW w:w="2484" w:type="dxa"/>
          </w:tcPr>
          <w:p w14:paraId="6897CD66" w14:textId="77777777" w:rsidR="0075288E" w:rsidRDefault="00000000">
            <w:pPr>
              <w:spacing w:line="276" w:lineRule="auto"/>
            </w:pPr>
            <w:r>
              <w:rPr>
                <w:color w:val="1F2430"/>
                <w:sz w:val="20"/>
              </w:rPr>
              <w:t>Approved pathway data</w:t>
            </w:r>
          </w:p>
        </w:tc>
      </w:tr>
      <w:tr w:rsidR="0075288E" w14:paraId="1D9D8178" w14:textId="77777777">
        <w:trPr>
          <w:jc w:val="center"/>
        </w:trPr>
        <w:tc>
          <w:tcPr>
            <w:tcW w:w="2484" w:type="dxa"/>
            <w:shd w:val="clear" w:color="auto" w:fill="F7F5FC"/>
          </w:tcPr>
          <w:p w14:paraId="4B3AD578" w14:textId="77777777" w:rsidR="0075288E" w:rsidRDefault="00000000">
            <w:pPr>
              <w:spacing w:line="276" w:lineRule="auto"/>
            </w:pPr>
            <w:r>
              <w:rPr>
                <w:color w:val="1F2430"/>
                <w:sz w:val="20"/>
              </w:rPr>
              <w:t>Tutor</w:t>
            </w:r>
          </w:p>
        </w:tc>
        <w:tc>
          <w:tcPr>
            <w:tcW w:w="2484" w:type="dxa"/>
            <w:shd w:val="clear" w:color="auto" w:fill="F7F5FC"/>
          </w:tcPr>
          <w:p w14:paraId="2B1C2F9E" w14:textId="77777777" w:rsidR="0075288E" w:rsidRDefault="00000000">
            <w:pPr>
              <w:spacing w:line="276" w:lineRule="auto"/>
            </w:pPr>
            <w:r>
              <w:rPr>
                <w:color w:val="1F2430"/>
                <w:sz w:val="20"/>
              </w:rPr>
              <w:t>Current lesson + approved content + question</w:t>
            </w:r>
          </w:p>
        </w:tc>
        <w:tc>
          <w:tcPr>
            <w:tcW w:w="2484" w:type="dxa"/>
            <w:shd w:val="clear" w:color="auto" w:fill="F7F5FC"/>
          </w:tcPr>
          <w:p w14:paraId="735B7DC3" w14:textId="77777777" w:rsidR="0075288E" w:rsidRDefault="00000000">
            <w:pPr>
              <w:spacing w:line="276" w:lineRule="auto"/>
            </w:pPr>
            <w:r>
              <w:rPr>
                <w:color w:val="1F2430"/>
                <w:sz w:val="20"/>
              </w:rPr>
              <w:t>Grounded explanation</w:t>
            </w:r>
          </w:p>
        </w:tc>
        <w:tc>
          <w:tcPr>
            <w:tcW w:w="2484" w:type="dxa"/>
            <w:shd w:val="clear" w:color="auto" w:fill="F7F5FC"/>
          </w:tcPr>
          <w:p w14:paraId="17F498FB" w14:textId="77777777" w:rsidR="0075288E" w:rsidRDefault="00000000">
            <w:pPr>
              <w:spacing w:line="276" w:lineRule="auto"/>
            </w:pPr>
            <w:r>
              <w:rPr>
                <w:color w:val="1F2430"/>
                <w:sz w:val="20"/>
              </w:rPr>
              <w:t>Content grounding</w:t>
            </w:r>
          </w:p>
        </w:tc>
      </w:tr>
      <w:tr w:rsidR="0075288E" w14:paraId="1E147E72" w14:textId="77777777">
        <w:trPr>
          <w:jc w:val="center"/>
        </w:trPr>
        <w:tc>
          <w:tcPr>
            <w:tcW w:w="2484" w:type="dxa"/>
          </w:tcPr>
          <w:p w14:paraId="3E7C997B" w14:textId="77777777" w:rsidR="0075288E" w:rsidRDefault="00000000">
            <w:pPr>
              <w:spacing w:line="276" w:lineRule="auto"/>
            </w:pPr>
            <w:r>
              <w:rPr>
                <w:color w:val="1F2430"/>
                <w:sz w:val="20"/>
              </w:rPr>
              <w:t>Simulation agent</w:t>
            </w:r>
          </w:p>
        </w:tc>
        <w:tc>
          <w:tcPr>
            <w:tcW w:w="2484" w:type="dxa"/>
          </w:tcPr>
          <w:p w14:paraId="4D18E910" w14:textId="77777777" w:rsidR="0075288E" w:rsidRDefault="00000000">
            <w:pPr>
              <w:spacing w:line="276" w:lineRule="auto"/>
            </w:pPr>
            <w:r>
              <w:rPr>
                <w:color w:val="1F2430"/>
                <w:sz w:val="20"/>
              </w:rPr>
              <w:t>Scenario + role + rubric + user response</w:t>
            </w:r>
          </w:p>
        </w:tc>
        <w:tc>
          <w:tcPr>
            <w:tcW w:w="2484" w:type="dxa"/>
          </w:tcPr>
          <w:p w14:paraId="4FB1DB6F" w14:textId="77777777" w:rsidR="0075288E" w:rsidRDefault="00000000">
            <w:pPr>
              <w:spacing w:line="276" w:lineRule="auto"/>
            </w:pPr>
            <w:r>
              <w:rPr>
                <w:color w:val="1F2430"/>
                <w:sz w:val="20"/>
              </w:rPr>
              <w:t>Role response + state + coaching</w:t>
            </w:r>
          </w:p>
        </w:tc>
        <w:tc>
          <w:tcPr>
            <w:tcW w:w="2484" w:type="dxa"/>
          </w:tcPr>
          <w:p w14:paraId="753C1C3E" w14:textId="77777777" w:rsidR="0075288E" w:rsidRDefault="00000000">
            <w:pPr>
              <w:spacing w:line="276" w:lineRule="auto"/>
            </w:pPr>
            <w:r>
              <w:rPr>
                <w:color w:val="1F2430"/>
                <w:sz w:val="20"/>
              </w:rPr>
              <w:t>Scenario boundaries</w:t>
            </w:r>
          </w:p>
        </w:tc>
      </w:tr>
      <w:tr w:rsidR="0075288E" w14:paraId="5851114D" w14:textId="77777777">
        <w:trPr>
          <w:jc w:val="center"/>
        </w:trPr>
        <w:tc>
          <w:tcPr>
            <w:tcW w:w="2484" w:type="dxa"/>
            <w:shd w:val="clear" w:color="auto" w:fill="F7F5FC"/>
          </w:tcPr>
          <w:p w14:paraId="1343A213" w14:textId="77777777" w:rsidR="0075288E" w:rsidRDefault="00000000">
            <w:pPr>
              <w:spacing w:line="276" w:lineRule="auto"/>
            </w:pPr>
            <w:r>
              <w:rPr>
                <w:color w:val="1F2430"/>
                <w:sz w:val="20"/>
              </w:rPr>
              <w:t>Assessment evaluator</w:t>
            </w:r>
          </w:p>
        </w:tc>
        <w:tc>
          <w:tcPr>
            <w:tcW w:w="2484" w:type="dxa"/>
            <w:shd w:val="clear" w:color="auto" w:fill="F7F5FC"/>
          </w:tcPr>
          <w:p w14:paraId="24AD7165" w14:textId="77777777" w:rsidR="0075288E" w:rsidRDefault="00000000">
            <w:pPr>
              <w:spacing w:line="276" w:lineRule="auto"/>
            </w:pPr>
            <w:r>
              <w:rPr>
                <w:color w:val="1F2430"/>
                <w:sz w:val="20"/>
              </w:rPr>
              <w:t>Submission + rubric</w:t>
            </w:r>
          </w:p>
        </w:tc>
        <w:tc>
          <w:tcPr>
            <w:tcW w:w="2484" w:type="dxa"/>
            <w:shd w:val="clear" w:color="auto" w:fill="F7F5FC"/>
          </w:tcPr>
          <w:p w14:paraId="2CE3F5E7" w14:textId="77777777" w:rsidR="0075288E" w:rsidRDefault="00000000">
            <w:pPr>
              <w:spacing w:line="276" w:lineRule="auto"/>
            </w:pPr>
            <w:r>
              <w:rPr>
                <w:color w:val="1F2430"/>
                <w:sz w:val="20"/>
              </w:rPr>
              <w:t>Score + evidence + feedback</w:t>
            </w:r>
          </w:p>
        </w:tc>
        <w:tc>
          <w:tcPr>
            <w:tcW w:w="2484" w:type="dxa"/>
            <w:shd w:val="clear" w:color="auto" w:fill="F7F5FC"/>
          </w:tcPr>
          <w:p w14:paraId="405D59F6" w14:textId="77777777" w:rsidR="0075288E" w:rsidRDefault="00000000">
            <w:pPr>
              <w:spacing w:line="276" w:lineRule="auto"/>
            </w:pPr>
            <w:r>
              <w:rPr>
                <w:color w:val="1F2430"/>
                <w:sz w:val="20"/>
              </w:rPr>
              <w:t>Rubric authoritative</w:t>
            </w:r>
          </w:p>
        </w:tc>
      </w:tr>
      <w:tr w:rsidR="0075288E" w14:paraId="218AF3B6" w14:textId="77777777">
        <w:trPr>
          <w:jc w:val="center"/>
        </w:trPr>
        <w:tc>
          <w:tcPr>
            <w:tcW w:w="2484" w:type="dxa"/>
          </w:tcPr>
          <w:p w14:paraId="39119622" w14:textId="77777777" w:rsidR="0075288E" w:rsidRDefault="00000000">
            <w:pPr>
              <w:spacing w:line="276" w:lineRule="auto"/>
            </w:pPr>
            <w:r>
              <w:rPr>
                <w:color w:val="1F2430"/>
                <w:sz w:val="20"/>
              </w:rPr>
              <w:t>Next-step recommender</w:t>
            </w:r>
          </w:p>
        </w:tc>
        <w:tc>
          <w:tcPr>
            <w:tcW w:w="2484" w:type="dxa"/>
          </w:tcPr>
          <w:p w14:paraId="72B9640D" w14:textId="77777777" w:rsidR="0075288E" w:rsidRDefault="00000000">
            <w:pPr>
              <w:spacing w:line="276" w:lineRule="auto"/>
            </w:pPr>
            <w:r>
              <w:rPr>
                <w:color w:val="1F2430"/>
                <w:sz w:val="20"/>
              </w:rPr>
              <w:t>Progress + scores + unfinished tasks</w:t>
            </w:r>
          </w:p>
        </w:tc>
        <w:tc>
          <w:tcPr>
            <w:tcW w:w="2484" w:type="dxa"/>
          </w:tcPr>
          <w:p w14:paraId="4D402E6C" w14:textId="77777777" w:rsidR="0075288E" w:rsidRDefault="00000000">
            <w:pPr>
              <w:spacing w:line="276" w:lineRule="auto"/>
            </w:pPr>
            <w:r>
              <w:rPr>
                <w:color w:val="1F2430"/>
                <w:sz w:val="20"/>
              </w:rPr>
              <w:t>Next milestone + reason</w:t>
            </w:r>
          </w:p>
        </w:tc>
        <w:tc>
          <w:tcPr>
            <w:tcW w:w="2484" w:type="dxa"/>
          </w:tcPr>
          <w:p w14:paraId="3241CE0F" w14:textId="77777777" w:rsidR="0075288E" w:rsidRDefault="00000000">
            <w:pPr>
              <w:spacing w:line="276" w:lineRule="auto"/>
            </w:pPr>
            <w:r>
              <w:rPr>
                <w:color w:val="1F2430"/>
                <w:sz w:val="20"/>
              </w:rPr>
              <w:t>Evidence-based rule</w:t>
            </w:r>
          </w:p>
        </w:tc>
      </w:tr>
      <w:tr w:rsidR="0075288E" w14:paraId="10934025" w14:textId="77777777">
        <w:trPr>
          <w:jc w:val="center"/>
        </w:trPr>
        <w:tc>
          <w:tcPr>
            <w:tcW w:w="2484" w:type="dxa"/>
            <w:shd w:val="clear" w:color="auto" w:fill="F7F5FC"/>
          </w:tcPr>
          <w:p w14:paraId="6AB453EC" w14:textId="77777777" w:rsidR="0075288E" w:rsidRDefault="00000000">
            <w:pPr>
              <w:spacing w:line="276" w:lineRule="auto"/>
            </w:pPr>
            <w:r>
              <w:rPr>
                <w:color w:val="1F2430"/>
                <w:sz w:val="20"/>
              </w:rPr>
              <w:t>Venture coach</w:t>
            </w:r>
          </w:p>
        </w:tc>
        <w:tc>
          <w:tcPr>
            <w:tcW w:w="2484" w:type="dxa"/>
            <w:shd w:val="clear" w:color="auto" w:fill="F7F5FC"/>
          </w:tcPr>
          <w:p w14:paraId="23047787" w14:textId="77777777" w:rsidR="0075288E" w:rsidRDefault="00000000">
            <w:pPr>
              <w:spacing w:line="276" w:lineRule="auto"/>
            </w:pPr>
            <w:r>
              <w:rPr>
                <w:color w:val="1F2430"/>
                <w:sz w:val="20"/>
              </w:rPr>
              <w:t>Venture stage + evidence</w:t>
            </w:r>
          </w:p>
        </w:tc>
        <w:tc>
          <w:tcPr>
            <w:tcW w:w="2484" w:type="dxa"/>
            <w:shd w:val="clear" w:color="auto" w:fill="F7F5FC"/>
          </w:tcPr>
          <w:p w14:paraId="7D6A3401" w14:textId="77777777" w:rsidR="0075288E" w:rsidRDefault="00000000">
            <w:pPr>
              <w:spacing w:line="276" w:lineRule="auto"/>
            </w:pPr>
            <w:r>
              <w:rPr>
                <w:color w:val="1F2430"/>
                <w:sz w:val="20"/>
              </w:rPr>
              <w:t>Next experiment/decision</w:t>
            </w:r>
          </w:p>
        </w:tc>
        <w:tc>
          <w:tcPr>
            <w:tcW w:w="2484" w:type="dxa"/>
            <w:shd w:val="clear" w:color="auto" w:fill="F7F5FC"/>
          </w:tcPr>
          <w:p w14:paraId="6E5A12E1" w14:textId="77777777" w:rsidR="0075288E" w:rsidRDefault="00000000">
            <w:pPr>
              <w:spacing w:line="276" w:lineRule="auto"/>
            </w:pPr>
            <w:r>
              <w:rPr>
                <w:color w:val="1F2430"/>
                <w:sz w:val="20"/>
              </w:rPr>
              <w:t>Evidence/assumption distinction</w:t>
            </w:r>
          </w:p>
        </w:tc>
      </w:tr>
    </w:tbl>
    <w:p w14:paraId="7C108F66" w14:textId="77777777" w:rsidR="0075288E" w:rsidRDefault="0075288E"/>
    <w:p w14:paraId="225A3298" w14:textId="77777777" w:rsidR="0075288E" w:rsidRDefault="00000000">
      <w:pPr>
        <w:pStyle w:val="Heading2"/>
      </w:pPr>
      <w:r>
        <w:t>11.1 AI request lifecycle</w:t>
      </w:r>
    </w:p>
    <w:p w14:paraId="7953B27A" w14:textId="77777777" w:rsidR="0075288E" w:rsidRDefault="00000000">
      <w:pPr>
        <w:ind w:left="360" w:hanging="216"/>
      </w:pPr>
      <w:r>
        <w:rPr>
          <w:b/>
        </w:rPr>
        <w:t xml:space="preserve">• </w:t>
      </w:r>
      <w:r>
        <w:t>Identify current product context.</w:t>
      </w:r>
    </w:p>
    <w:p w14:paraId="1AF2FA8B" w14:textId="77777777" w:rsidR="0075288E" w:rsidRDefault="00000000">
      <w:pPr>
        <w:ind w:left="360" w:hanging="216"/>
      </w:pPr>
      <w:r>
        <w:rPr>
          <w:b/>
        </w:rPr>
        <w:t xml:space="preserve">• </w:t>
      </w:r>
      <w:r>
        <w:t>Retrieve only approved context needed for the service.</w:t>
      </w:r>
    </w:p>
    <w:p w14:paraId="768262A9" w14:textId="77777777" w:rsidR="0075288E" w:rsidRDefault="00000000">
      <w:pPr>
        <w:ind w:left="360" w:hanging="216"/>
      </w:pPr>
      <w:r>
        <w:rPr>
          <w:b/>
        </w:rPr>
        <w:t xml:space="preserve">• </w:t>
      </w:r>
      <w:r>
        <w:t>Send structured input to the relevant AI function.</w:t>
      </w:r>
    </w:p>
    <w:p w14:paraId="030FE822" w14:textId="77777777" w:rsidR="0075288E" w:rsidRDefault="00000000">
      <w:pPr>
        <w:ind w:left="360" w:hanging="216"/>
      </w:pPr>
      <w:r>
        <w:rPr>
          <w:b/>
        </w:rPr>
        <w:t xml:space="preserve">• </w:t>
      </w:r>
      <w:r>
        <w:t>Validate the output schema.</w:t>
      </w:r>
    </w:p>
    <w:p w14:paraId="144901D9" w14:textId="77777777" w:rsidR="0075288E" w:rsidRDefault="00000000">
      <w:pPr>
        <w:ind w:left="360" w:hanging="216"/>
      </w:pPr>
      <w:r>
        <w:rPr>
          <w:b/>
        </w:rPr>
        <w:t xml:space="preserve">• </w:t>
      </w:r>
      <w:r>
        <w:t>Apply deterministic product rules.</w:t>
      </w:r>
    </w:p>
    <w:p w14:paraId="4FD89CBA" w14:textId="77777777" w:rsidR="0075288E" w:rsidRDefault="00000000">
      <w:pPr>
        <w:ind w:left="360" w:hanging="216"/>
      </w:pPr>
      <w:r>
        <w:rPr>
          <w:b/>
        </w:rPr>
        <w:t xml:space="preserve">• </w:t>
      </w:r>
      <w:r>
        <w:t>Store the appropriate result and audit information.</w:t>
      </w:r>
    </w:p>
    <w:p w14:paraId="44017392" w14:textId="77777777" w:rsidR="0075288E" w:rsidRDefault="00000000">
      <w:pPr>
        <w:ind w:left="360" w:hanging="216"/>
      </w:pPr>
      <w:r>
        <w:rPr>
          <w:b/>
        </w:rPr>
        <w:t xml:space="preserve">• </w:t>
      </w:r>
      <w:r>
        <w:t>Show uncertainty where required.</w:t>
      </w:r>
    </w:p>
    <w:p w14:paraId="06BB8661" w14:textId="77777777" w:rsidR="0075288E" w:rsidRDefault="00000000">
      <w:pPr>
        <w:ind w:left="360" w:hanging="216"/>
      </w:pPr>
      <w:r>
        <w:rPr>
          <w:b/>
        </w:rPr>
        <w:t xml:space="preserve">• </w:t>
      </w:r>
      <w:r>
        <w:t>Allow the user to report incorrect output.</w:t>
      </w:r>
    </w:p>
    <w:p w14:paraId="631EDEA6" w14:textId="77777777" w:rsidR="0075288E" w:rsidRDefault="00000000">
      <w:pPr>
        <w:pStyle w:val="Heading2"/>
      </w:pPr>
      <w:r>
        <w:t>11.2 AI non-functional requirements</w:t>
      </w:r>
    </w:p>
    <w:tbl>
      <w:tblPr>
        <w:tblStyle w:val="TableGrid"/>
        <w:tblW w:w="0" w:type="auto"/>
        <w:jc w:val="center"/>
        <w:tblLook w:val="04A0" w:firstRow="1" w:lastRow="0" w:firstColumn="1" w:lastColumn="0" w:noHBand="0" w:noVBand="1"/>
      </w:tblPr>
      <w:tblGrid>
        <w:gridCol w:w="4963"/>
        <w:gridCol w:w="4963"/>
      </w:tblGrid>
      <w:tr w:rsidR="0075288E" w14:paraId="62FD5887" w14:textId="77777777">
        <w:trPr>
          <w:tblHeader/>
          <w:jc w:val="center"/>
        </w:trPr>
        <w:tc>
          <w:tcPr>
            <w:tcW w:w="4968" w:type="dxa"/>
            <w:shd w:val="clear" w:color="auto" w:fill="24164F"/>
          </w:tcPr>
          <w:p w14:paraId="325074FA" w14:textId="77777777" w:rsidR="0075288E" w:rsidRDefault="00000000">
            <w:pPr>
              <w:spacing w:line="276" w:lineRule="auto"/>
            </w:pPr>
            <w:r>
              <w:rPr>
                <w:b/>
                <w:color w:val="FFFFFF"/>
                <w:sz w:val="20"/>
              </w:rPr>
              <w:t>Requirement</w:t>
            </w:r>
          </w:p>
        </w:tc>
        <w:tc>
          <w:tcPr>
            <w:tcW w:w="4968" w:type="dxa"/>
            <w:shd w:val="clear" w:color="auto" w:fill="24164F"/>
          </w:tcPr>
          <w:p w14:paraId="53A45929" w14:textId="77777777" w:rsidR="0075288E" w:rsidRDefault="00000000">
            <w:pPr>
              <w:spacing w:line="276" w:lineRule="auto"/>
            </w:pPr>
            <w:r>
              <w:rPr>
                <w:b/>
                <w:color w:val="FFFFFF"/>
                <w:sz w:val="20"/>
              </w:rPr>
              <w:t>Rule</w:t>
            </w:r>
          </w:p>
        </w:tc>
      </w:tr>
      <w:tr w:rsidR="0075288E" w14:paraId="5592CB40" w14:textId="77777777">
        <w:trPr>
          <w:jc w:val="center"/>
        </w:trPr>
        <w:tc>
          <w:tcPr>
            <w:tcW w:w="4968" w:type="dxa"/>
            <w:shd w:val="clear" w:color="auto" w:fill="F7F5FC"/>
          </w:tcPr>
          <w:p w14:paraId="2C3A1CB2" w14:textId="77777777" w:rsidR="0075288E" w:rsidRDefault="00000000">
            <w:pPr>
              <w:spacing w:line="276" w:lineRule="auto"/>
            </w:pPr>
            <w:r>
              <w:rPr>
                <w:color w:val="1F2430"/>
                <w:sz w:val="20"/>
              </w:rPr>
              <w:t>Secrets</w:t>
            </w:r>
          </w:p>
        </w:tc>
        <w:tc>
          <w:tcPr>
            <w:tcW w:w="4968" w:type="dxa"/>
            <w:shd w:val="clear" w:color="auto" w:fill="F7F5FC"/>
          </w:tcPr>
          <w:p w14:paraId="4C6B907C" w14:textId="77777777" w:rsidR="0075288E" w:rsidRDefault="00000000">
            <w:pPr>
              <w:spacing w:line="276" w:lineRule="auto"/>
            </w:pPr>
            <w:r>
              <w:rPr>
                <w:color w:val="1F2430"/>
                <w:sz w:val="20"/>
              </w:rPr>
              <w:t>API keys remain server-side</w:t>
            </w:r>
          </w:p>
        </w:tc>
      </w:tr>
      <w:tr w:rsidR="0075288E" w14:paraId="4074FFA4" w14:textId="77777777">
        <w:trPr>
          <w:jc w:val="center"/>
        </w:trPr>
        <w:tc>
          <w:tcPr>
            <w:tcW w:w="4968" w:type="dxa"/>
          </w:tcPr>
          <w:p w14:paraId="7B8C26CB" w14:textId="77777777" w:rsidR="0075288E" w:rsidRDefault="00000000">
            <w:pPr>
              <w:spacing w:line="276" w:lineRule="auto"/>
            </w:pPr>
            <w:r>
              <w:rPr>
                <w:color w:val="1F2430"/>
                <w:sz w:val="20"/>
              </w:rPr>
              <w:t>Grounding</w:t>
            </w:r>
          </w:p>
        </w:tc>
        <w:tc>
          <w:tcPr>
            <w:tcW w:w="4968" w:type="dxa"/>
          </w:tcPr>
          <w:p w14:paraId="4AB94410" w14:textId="77777777" w:rsidR="0075288E" w:rsidRDefault="00000000">
            <w:pPr>
              <w:spacing w:line="276" w:lineRule="auto"/>
            </w:pPr>
            <w:r>
              <w:rPr>
                <w:color w:val="1F2430"/>
                <w:sz w:val="20"/>
              </w:rPr>
              <w:t>Tutor uses approved curriculum/content</w:t>
            </w:r>
          </w:p>
        </w:tc>
      </w:tr>
      <w:tr w:rsidR="0075288E" w14:paraId="2D27964E" w14:textId="77777777">
        <w:trPr>
          <w:jc w:val="center"/>
        </w:trPr>
        <w:tc>
          <w:tcPr>
            <w:tcW w:w="4968" w:type="dxa"/>
            <w:shd w:val="clear" w:color="auto" w:fill="F7F5FC"/>
          </w:tcPr>
          <w:p w14:paraId="63800AA5" w14:textId="77777777" w:rsidR="0075288E" w:rsidRDefault="00000000">
            <w:pPr>
              <w:spacing w:line="276" w:lineRule="auto"/>
            </w:pPr>
            <w:r>
              <w:rPr>
                <w:color w:val="1F2430"/>
                <w:sz w:val="20"/>
              </w:rPr>
              <w:t>High-stakes decisions</w:t>
            </w:r>
          </w:p>
        </w:tc>
        <w:tc>
          <w:tcPr>
            <w:tcW w:w="4968" w:type="dxa"/>
            <w:shd w:val="clear" w:color="auto" w:fill="F7F5FC"/>
          </w:tcPr>
          <w:p w14:paraId="42255480" w14:textId="77777777" w:rsidR="0075288E" w:rsidRDefault="00000000">
            <w:pPr>
              <w:spacing w:line="276" w:lineRule="auto"/>
            </w:pPr>
            <w:r>
              <w:rPr>
                <w:color w:val="1F2430"/>
                <w:sz w:val="20"/>
              </w:rPr>
              <w:t>AI cannot independently mark required milestones complete</w:t>
            </w:r>
          </w:p>
        </w:tc>
      </w:tr>
      <w:tr w:rsidR="0075288E" w14:paraId="13F19C45" w14:textId="77777777">
        <w:trPr>
          <w:jc w:val="center"/>
        </w:trPr>
        <w:tc>
          <w:tcPr>
            <w:tcW w:w="4968" w:type="dxa"/>
          </w:tcPr>
          <w:p w14:paraId="62BE0613" w14:textId="77777777" w:rsidR="0075288E" w:rsidRDefault="00000000">
            <w:pPr>
              <w:spacing w:line="276" w:lineRule="auto"/>
            </w:pPr>
            <w:r>
              <w:rPr>
                <w:color w:val="1F2430"/>
                <w:sz w:val="20"/>
              </w:rPr>
              <w:t>Unsupported claims</w:t>
            </w:r>
          </w:p>
        </w:tc>
        <w:tc>
          <w:tcPr>
            <w:tcW w:w="4968" w:type="dxa"/>
          </w:tcPr>
          <w:p w14:paraId="2EFBFBA4" w14:textId="77777777" w:rsidR="0075288E" w:rsidRDefault="00000000">
            <w:pPr>
              <w:spacing w:line="276" w:lineRule="auto"/>
            </w:pPr>
            <w:r>
              <w:rPr>
                <w:color w:val="1F2430"/>
                <w:sz w:val="20"/>
              </w:rPr>
              <w:t>No invented job, salary, certification, funding or employment guarantees</w:t>
            </w:r>
          </w:p>
        </w:tc>
      </w:tr>
      <w:tr w:rsidR="0075288E" w14:paraId="65B14148" w14:textId="77777777">
        <w:trPr>
          <w:jc w:val="center"/>
        </w:trPr>
        <w:tc>
          <w:tcPr>
            <w:tcW w:w="4968" w:type="dxa"/>
            <w:shd w:val="clear" w:color="auto" w:fill="F7F5FC"/>
          </w:tcPr>
          <w:p w14:paraId="3704C6CD" w14:textId="77777777" w:rsidR="0075288E" w:rsidRDefault="00000000">
            <w:pPr>
              <w:spacing w:line="276" w:lineRule="auto"/>
            </w:pPr>
            <w:r>
              <w:rPr>
                <w:color w:val="1F2430"/>
                <w:sz w:val="20"/>
              </w:rPr>
              <w:t>Failure behaviour</w:t>
            </w:r>
          </w:p>
        </w:tc>
        <w:tc>
          <w:tcPr>
            <w:tcW w:w="4968" w:type="dxa"/>
            <w:shd w:val="clear" w:color="auto" w:fill="F7F5FC"/>
          </w:tcPr>
          <w:p w14:paraId="4D4B881B" w14:textId="77777777" w:rsidR="0075288E" w:rsidRDefault="00000000">
            <w:pPr>
              <w:spacing w:line="276" w:lineRule="auto"/>
            </w:pPr>
            <w:r>
              <w:rPr>
                <w:color w:val="1F2430"/>
                <w:sz w:val="20"/>
              </w:rPr>
              <w:t>AI must have explicit fallback/uncertainty responses</w:t>
            </w:r>
          </w:p>
        </w:tc>
      </w:tr>
      <w:tr w:rsidR="0075288E" w14:paraId="7EEFBE62" w14:textId="77777777">
        <w:trPr>
          <w:jc w:val="center"/>
        </w:trPr>
        <w:tc>
          <w:tcPr>
            <w:tcW w:w="4968" w:type="dxa"/>
          </w:tcPr>
          <w:p w14:paraId="5C226050" w14:textId="77777777" w:rsidR="0075288E" w:rsidRDefault="00000000">
            <w:pPr>
              <w:spacing w:line="276" w:lineRule="auto"/>
            </w:pPr>
            <w:r>
              <w:rPr>
                <w:color w:val="1F2430"/>
                <w:sz w:val="20"/>
              </w:rPr>
              <w:t>Auditability</w:t>
            </w:r>
          </w:p>
        </w:tc>
        <w:tc>
          <w:tcPr>
            <w:tcW w:w="4968" w:type="dxa"/>
          </w:tcPr>
          <w:p w14:paraId="2DD5D240" w14:textId="77777777" w:rsidR="0075288E" w:rsidRDefault="00000000">
            <w:pPr>
              <w:spacing w:line="276" w:lineRule="auto"/>
            </w:pPr>
            <w:r>
              <w:rPr>
                <w:color w:val="1F2430"/>
                <w:sz w:val="20"/>
              </w:rPr>
              <w:t>Important AI decisions/results retain context needed for review</w:t>
            </w:r>
          </w:p>
        </w:tc>
      </w:tr>
    </w:tbl>
    <w:p w14:paraId="4E67AD56" w14:textId="77777777" w:rsidR="0075288E" w:rsidRDefault="0075288E"/>
    <w:p w14:paraId="7A71A045" w14:textId="77777777" w:rsidR="0075288E" w:rsidRDefault="00000000">
      <w:pPr>
        <w:pStyle w:val="Heading1"/>
      </w:pPr>
      <w:r>
        <w:t>12. ASSESSMENT, EVIDENCE AND PORTFOLIO</w:t>
      </w:r>
    </w:p>
    <w:p w14:paraId="741E63B6" w14:textId="77777777" w:rsidR="0075288E" w:rsidRDefault="00000000">
      <w:pPr>
        <w:jc w:val="center"/>
      </w:pPr>
      <w:r>
        <w:rPr>
          <w:noProof/>
        </w:rPr>
        <w:drawing>
          <wp:inline distT="0" distB="0" distL="0" distR="0" wp14:anchorId="7BAFFCFC" wp14:editId="29893B12">
            <wp:extent cx="5989320" cy="27953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vidence_loop.png"/>
                    <pic:cNvPicPr/>
                  </pic:nvPicPr>
                  <pic:blipFill>
                    <a:blip r:embed="rId13"/>
                    <a:stretch>
                      <a:fillRect/>
                    </a:stretch>
                  </pic:blipFill>
                  <pic:spPr>
                    <a:xfrm>
                      <a:off x="0" y="0"/>
                      <a:ext cx="5989320" cy="2795398"/>
                    </a:xfrm>
                    <a:prstGeom prst="rect">
                      <a:avLst/>
                    </a:prstGeom>
                  </pic:spPr>
                </pic:pic>
              </a:graphicData>
            </a:graphic>
          </wp:inline>
        </w:drawing>
      </w:r>
    </w:p>
    <w:p w14:paraId="4CE425A4" w14:textId="77777777" w:rsidR="0075288E" w:rsidRDefault="00000000">
      <w:pPr>
        <w:pStyle w:val="CaptionLR"/>
      </w:pPr>
      <w:r>
        <w:t>Figure 6. Evidence loop connecting practical work to progression.</w:t>
      </w:r>
    </w:p>
    <w:tbl>
      <w:tblPr>
        <w:tblStyle w:val="TableGrid"/>
        <w:tblW w:w="0" w:type="auto"/>
        <w:jc w:val="center"/>
        <w:tblLook w:val="04A0" w:firstRow="1" w:lastRow="0" w:firstColumn="1" w:lastColumn="0" w:noHBand="0" w:noVBand="1"/>
      </w:tblPr>
      <w:tblGrid>
        <w:gridCol w:w="4963"/>
        <w:gridCol w:w="4963"/>
      </w:tblGrid>
      <w:tr w:rsidR="0075288E" w14:paraId="6533E804" w14:textId="77777777">
        <w:trPr>
          <w:tblHeader/>
          <w:jc w:val="center"/>
        </w:trPr>
        <w:tc>
          <w:tcPr>
            <w:tcW w:w="4968" w:type="dxa"/>
            <w:shd w:val="clear" w:color="auto" w:fill="24164F"/>
          </w:tcPr>
          <w:p w14:paraId="6784ED67" w14:textId="77777777" w:rsidR="0075288E" w:rsidRDefault="00000000">
            <w:pPr>
              <w:spacing w:line="276" w:lineRule="auto"/>
            </w:pPr>
            <w:r>
              <w:rPr>
                <w:b/>
                <w:color w:val="FFFFFF"/>
                <w:sz w:val="20"/>
              </w:rPr>
              <w:t>Component</w:t>
            </w:r>
          </w:p>
        </w:tc>
        <w:tc>
          <w:tcPr>
            <w:tcW w:w="4968" w:type="dxa"/>
            <w:shd w:val="clear" w:color="auto" w:fill="24164F"/>
          </w:tcPr>
          <w:p w14:paraId="719466AD" w14:textId="77777777" w:rsidR="0075288E" w:rsidRDefault="00000000">
            <w:pPr>
              <w:spacing w:line="276" w:lineRule="auto"/>
            </w:pPr>
            <w:r>
              <w:rPr>
                <w:b/>
                <w:color w:val="FFFFFF"/>
                <w:sz w:val="20"/>
              </w:rPr>
              <w:t>Requirement</w:t>
            </w:r>
          </w:p>
        </w:tc>
      </w:tr>
      <w:tr w:rsidR="0075288E" w14:paraId="1C99213F" w14:textId="77777777">
        <w:trPr>
          <w:jc w:val="center"/>
        </w:trPr>
        <w:tc>
          <w:tcPr>
            <w:tcW w:w="4968" w:type="dxa"/>
            <w:shd w:val="clear" w:color="auto" w:fill="F7F5FC"/>
          </w:tcPr>
          <w:p w14:paraId="1358D452" w14:textId="77777777" w:rsidR="0075288E" w:rsidRDefault="00000000">
            <w:pPr>
              <w:spacing w:line="276" w:lineRule="auto"/>
            </w:pPr>
            <w:r>
              <w:rPr>
                <w:color w:val="1F2430"/>
                <w:sz w:val="20"/>
              </w:rPr>
              <w:t>Task brief</w:t>
            </w:r>
          </w:p>
        </w:tc>
        <w:tc>
          <w:tcPr>
            <w:tcW w:w="4968" w:type="dxa"/>
            <w:shd w:val="clear" w:color="auto" w:fill="F7F5FC"/>
          </w:tcPr>
          <w:p w14:paraId="51D612B9" w14:textId="77777777" w:rsidR="0075288E" w:rsidRDefault="00000000">
            <w:pPr>
              <w:spacing w:line="276" w:lineRule="auto"/>
            </w:pPr>
            <w:r>
              <w:rPr>
                <w:color w:val="1F2430"/>
                <w:sz w:val="20"/>
              </w:rPr>
              <w:t>What the learner must produce</w:t>
            </w:r>
          </w:p>
        </w:tc>
      </w:tr>
      <w:tr w:rsidR="0075288E" w14:paraId="3D71B831" w14:textId="77777777">
        <w:trPr>
          <w:jc w:val="center"/>
        </w:trPr>
        <w:tc>
          <w:tcPr>
            <w:tcW w:w="4968" w:type="dxa"/>
          </w:tcPr>
          <w:p w14:paraId="399D1FCA" w14:textId="77777777" w:rsidR="0075288E" w:rsidRDefault="00000000">
            <w:pPr>
              <w:spacing w:line="276" w:lineRule="auto"/>
            </w:pPr>
            <w:r>
              <w:rPr>
                <w:color w:val="1F2430"/>
                <w:sz w:val="20"/>
              </w:rPr>
              <w:t>Criteria</w:t>
            </w:r>
          </w:p>
        </w:tc>
        <w:tc>
          <w:tcPr>
            <w:tcW w:w="4968" w:type="dxa"/>
          </w:tcPr>
          <w:p w14:paraId="5BD9612C" w14:textId="77777777" w:rsidR="0075288E" w:rsidRDefault="00000000">
            <w:pPr>
              <w:spacing w:line="276" w:lineRule="auto"/>
            </w:pPr>
            <w:r>
              <w:rPr>
                <w:color w:val="1F2430"/>
                <w:sz w:val="20"/>
              </w:rPr>
              <w:t>Observable performance dimensions</w:t>
            </w:r>
          </w:p>
        </w:tc>
      </w:tr>
      <w:tr w:rsidR="0075288E" w14:paraId="7226A710" w14:textId="77777777">
        <w:trPr>
          <w:jc w:val="center"/>
        </w:trPr>
        <w:tc>
          <w:tcPr>
            <w:tcW w:w="4968" w:type="dxa"/>
            <w:shd w:val="clear" w:color="auto" w:fill="F7F5FC"/>
          </w:tcPr>
          <w:p w14:paraId="4EB3F628" w14:textId="77777777" w:rsidR="0075288E" w:rsidRDefault="00000000">
            <w:pPr>
              <w:spacing w:line="276" w:lineRule="auto"/>
            </w:pPr>
            <w:r>
              <w:rPr>
                <w:color w:val="1F2430"/>
                <w:sz w:val="20"/>
              </w:rPr>
              <w:t>Rubric levels</w:t>
            </w:r>
          </w:p>
        </w:tc>
        <w:tc>
          <w:tcPr>
            <w:tcW w:w="4968" w:type="dxa"/>
            <w:shd w:val="clear" w:color="auto" w:fill="F7F5FC"/>
          </w:tcPr>
          <w:p w14:paraId="68F74BDF" w14:textId="77777777" w:rsidR="0075288E" w:rsidRDefault="00000000">
            <w:pPr>
              <w:spacing w:line="276" w:lineRule="auto"/>
            </w:pPr>
            <w:r>
              <w:rPr>
                <w:color w:val="1F2430"/>
                <w:sz w:val="20"/>
              </w:rPr>
              <w:t>Meaning of each level</w:t>
            </w:r>
          </w:p>
        </w:tc>
      </w:tr>
      <w:tr w:rsidR="0075288E" w14:paraId="1AB95E29" w14:textId="77777777">
        <w:trPr>
          <w:jc w:val="center"/>
        </w:trPr>
        <w:tc>
          <w:tcPr>
            <w:tcW w:w="4968" w:type="dxa"/>
          </w:tcPr>
          <w:p w14:paraId="4FE41715" w14:textId="77777777" w:rsidR="0075288E" w:rsidRDefault="00000000">
            <w:pPr>
              <w:spacing w:line="276" w:lineRule="auto"/>
            </w:pPr>
            <w:r>
              <w:rPr>
                <w:color w:val="1F2430"/>
                <w:sz w:val="20"/>
              </w:rPr>
              <w:t>Submission</w:t>
            </w:r>
          </w:p>
        </w:tc>
        <w:tc>
          <w:tcPr>
            <w:tcW w:w="4968" w:type="dxa"/>
          </w:tcPr>
          <w:p w14:paraId="7C566DA5" w14:textId="77777777" w:rsidR="0075288E" w:rsidRDefault="00000000">
            <w:pPr>
              <w:spacing w:line="276" w:lineRule="auto"/>
            </w:pPr>
            <w:r>
              <w:rPr>
                <w:color w:val="1F2430"/>
                <w:sz w:val="20"/>
              </w:rPr>
              <w:t>Actual learner work</w:t>
            </w:r>
          </w:p>
        </w:tc>
      </w:tr>
      <w:tr w:rsidR="0075288E" w14:paraId="299EA4EA" w14:textId="77777777">
        <w:trPr>
          <w:jc w:val="center"/>
        </w:trPr>
        <w:tc>
          <w:tcPr>
            <w:tcW w:w="4968" w:type="dxa"/>
            <w:shd w:val="clear" w:color="auto" w:fill="F7F5FC"/>
          </w:tcPr>
          <w:p w14:paraId="545E1140" w14:textId="77777777" w:rsidR="0075288E" w:rsidRDefault="00000000">
            <w:pPr>
              <w:spacing w:line="276" w:lineRule="auto"/>
            </w:pPr>
            <w:r>
              <w:rPr>
                <w:color w:val="1F2430"/>
                <w:sz w:val="20"/>
              </w:rPr>
              <w:t>Score</w:t>
            </w:r>
          </w:p>
        </w:tc>
        <w:tc>
          <w:tcPr>
            <w:tcW w:w="4968" w:type="dxa"/>
            <w:shd w:val="clear" w:color="auto" w:fill="F7F5FC"/>
          </w:tcPr>
          <w:p w14:paraId="37C8B398" w14:textId="77777777" w:rsidR="0075288E" w:rsidRDefault="00000000">
            <w:pPr>
              <w:spacing w:line="276" w:lineRule="auto"/>
            </w:pPr>
            <w:r>
              <w:rPr>
                <w:color w:val="1F2430"/>
                <w:sz w:val="20"/>
              </w:rPr>
              <w:t>Criterion-level and/or overall result</w:t>
            </w:r>
          </w:p>
        </w:tc>
      </w:tr>
      <w:tr w:rsidR="0075288E" w14:paraId="476A1360" w14:textId="77777777">
        <w:trPr>
          <w:jc w:val="center"/>
        </w:trPr>
        <w:tc>
          <w:tcPr>
            <w:tcW w:w="4968" w:type="dxa"/>
          </w:tcPr>
          <w:p w14:paraId="46295E8D" w14:textId="77777777" w:rsidR="0075288E" w:rsidRDefault="00000000">
            <w:pPr>
              <w:spacing w:line="276" w:lineRule="auto"/>
            </w:pPr>
            <w:r>
              <w:rPr>
                <w:color w:val="1F2430"/>
                <w:sz w:val="20"/>
              </w:rPr>
              <w:t>Feedback</w:t>
            </w:r>
          </w:p>
        </w:tc>
        <w:tc>
          <w:tcPr>
            <w:tcW w:w="4968" w:type="dxa"/>
          </w:tcPr>
          <w:p w14:paraId="3C1D343E" w14:textId="77777777" w:rsidR="0075288E" w:rsidRDefault="00000000">
            <w:pPr>
              <w:spacing w:line="276" w:lineRule="auto"/>
            </w:pPr>
            <w:r>
              <w:rPr>
                <w:color w:val="1F2430"/>
                <w:sz w:val="20"/>
              </w:rPr>
              <w:t>Evidence-based improvement actions</w:t>
            </w:r>
          </w:p>
        </w:tc>
      </w:tr>
      <w:tr w:rsidR="0075288E" w14:paraId="37411B39" w14:textId="77777777">
        <w:trPr>
          <w:jc w:val="center"/>
        </w:trPr>
        <w:tc>
          <w:tcPr>
            <w:tcW w:w="4968" w:type="dxa"/>
            <w:shd w:val="clear" w:color="auto" w:fill="F7F5FC"/>
          </w:tcPr>
          <w:p w14:paraId="4B763672" w14:textId="77777777" w:rsidR="0075288E" w:rsidRDefault="00000000">
            <w:pPr>
              <w:spacing w:line="276" w:lineRule="auto"/>
            </w:pPr>
            <w:r>
              <w:rPr>
                <w:color w:val="1F2430"/>
                <w:sz w:val="20"/>
              </w:rPr>
              <w:t>Retry</w:t>
            </w:r>
          </w:p>
        </w:tc>
        <w:tc>
          <w:tcPr>
            <w:tcW w:w="4968" w:type="dxa"/>
            <w:shd w:val="clear" w:color="auto" w:fill="F7F5FC"/>
          </w:tcPr>
          <w:p w14:paraId="111394D3" w14:textId="77777777" w:rsidR="0075288E" w:rsidRDefault="00000000">
            <w:pPr>
              <w:spacing w:line="276" w:lineRule="auto"/>
            </w:pPr>
            <w:r>
              <w:rPr>
                <w:color w:val="1F2430"/>
                <w:sz w:val="20"/>
              </w:rPr>
              <w:t>Configured resubmission path</w:t>
            </w:r>
          </w:p>
        </w:tc>
      </w:tr>
      <w:tr w:rsidR="0075288E" w14:paraId="6D34C008" w14:textId="77777777">
        <w:trPr>
          <w:jc w:val="center"/>
        </w:trPr>
        <w:tc>
          <w:tcPr>
            <w:tcW w:w="4968" w:type="dxa"/>
          </w:tcPr>
          <w:p w14:paraId="57BE38DD" w14:textId="77777777" w:rsidR="0075288E" w:rsidRDefault="00000000">
            <w:pPr>
              <w:spacing w:line="276" w:lineRule="auto"/>
            </w:pPr>
            <w:r>
              <w:rPr>
                <w:color w:val="1F2430"/>
                <w:sz w:val="20"/>
              </w:rPr>
              <w:t>Evidence</w:t>
            </w:r>
          </w:p>
        </w:tc>
        <w:tc>
          <w:tcPr>
            <w:tcW w:w="4968" w:type="dxa"/>
          </w:tcPr>
          <w:p w14:paraId="37986A5A" w14:textId="77777777" w:rsidR="0075288E" w:rsidRDefault="00000000">
            <w:pPr>
              <w:spacing w:line="276" w:lineRule="auto"/>
            </w:pPr>
            <w:r>
              <w:rPr>
                <w:color w:val="1F2430"/>
                <w:sz w:val="20"/>
              </w:rPr>
              <w:t>Saved work that supports capability status</w:t>
            </w:r>
          </w:p>
        </w:tc>
      </w:tr>
    </w:tbl>
    <w:p w14:paraId="1BB7DBBC" w14:textId="77777777" w:rsidR="0075288E" w:rsidRDefault="0075288E"/>
    <w:p w14:paraId="77757344" w14:textId="77777777" w:rsidR="0075288E" w:rsidRDefault="00000000">
      <w:pPr>
        <w:pStyle w:val="Heading2"/>
      </w:pPr>
      <w:r>
        <w:t>12.1 Capability status</w:t>
      </w:r>
    </w:p>
    <w:tbl>
      <w:tblPr>
        <w:tblStyle w:val="TableGrid"/>
        <w:tblW w:w="0" w:type="auto"/>
        <w:jc w:val="center"/>
        <w:tblLook w:val="04A0" w:firstRow="1" w:lastRow="0" w:firstColumn="1" w:lastColumn="0" w:noHBand="0" w:noVBand="1"/>
      </w:tblPr>
      <w:tblGrid>
        <w:gridCol w:w="3308"/>
        <w:gridCol w:w="3310"/>
        <w:gridCol w:w="3308"/>
      </w:tblGrid>
      <w:tr w:rsidR="0075288E" w14:paraId="1CC79624" w14:textId="77777777">
        <w:trPr>
          <w:tblHeader/>
          <w:jc w:val="center"/>
        </w:trPr>
        <w:tc>
          <w:tcPr>
            <w:tcW w:w="3312" w:type="dxa"/>
            <w:shd w:val="clear" w:color="auto" w:fill="24164F"/>
          </w:tcPr>
          <w:p w14:paraId="6FD3EBD7" w14:textId="77777777" w:rsidR="0075288E" w:rsidRDefault="00000000">
            <w:pPr>
              <w:spacing w:line="276" w:lineRule="auto"/>
            </w:pPr>
            <w:r>
              <w:rPr>
                <w:b/>
                <w:color w:val="FFFFFF"/>
                <w:sz w:val="20"/>
              </w:rPr>
              <w:t>Status</w:t>
            </w:r>
          </w:p>
        </w:tc>
        <w:tc>
          <w:tcPr>
            <w:tcW w:w="3312" w:type="dxa"/>
            <w:shd w:val="clear" w:color="auto" w:fill="24164F"/>
          </w:tcPr>
          <w:p w14:paraId="300B85ED" w14:textId="77777777" w:rsidR="0075288E" w:rsidRDefault="00000000">
            <w:pPr>
              <w:spacing w:line="276" w:lineRule="auto"/>
            </w:pPr>
            <w:r>
              <w:rPr>
                <w:b/>
                <w:color w:val="FFFFFF"/>
                <w:sz w:val="20"/>
              </w:rPr>
              <w:t>Meaning</w:t>
            </w:r>
          </w:p>
        </w:tc>
        <w:tc>
          <w:tcPr>
            <w:tcW w:w="3312" w:type="dxa"/>
            <w:shd w:val="clear" w:color="auto" w:fill="24164F"/>
          </w:tcPr>
          <w:p w14:paraId="451DA173" w14:textId="77777777" w:rsidR="0075288E" w:rsidRDefault="00000000">
            <w:pPr>
              <w:spacing w:line="276" w:lineRule="auto"/>
            </w:pPr>
            <w:r>
              <w:rPr>
                <w:b/>
                <w:color w:val="FFFFFF"/>
                <w:sz w:val="20"/>
              </w:rPr>
              <w:t>Allowed progression behaviour</w:t>
            </w:r>
          </w:p>
        </w:tc>
      </w:tr>
      <w:tr w:rsidR="0075288E" w14:paraId="15881E1C" w14:textId="77777777">
        <w:trPr>
          <w:jc w:val="center"/>
        </w:trPr>
        <w:tc>
          <w:tcPr>
            <w:tcW w:w="3312" w:type="dxa"/>
            <w:shd w:val="clear" w:color="auto" w:fill="F7F5FC"/>
          </w:tcPr>
          <w:p w14:paraId="2FD7A2FE" w14:textId="77777777" w:rsidR="0075288E" w:rsidRDefault="00000000">
            <w:pPr>
              <w:spacing w:line="276" w:lineRule="auto"/>
            </w:pPr>
            <w:r>
              <w:rPr>
                <w:color w:val="1F2430"/>
                <w:sz w:val="20"/>
              </w:rPr>
              <w:t>Not assessed</w:t>
            </w:r>
          </w:p>
        </w:tc>
        <w:tc>
          <w:tcPr>
            <w:tcW w:w="3312" w:type="dxa"/>
            <w:shd w:val="clear" w:color="auto" w:fill="F7F5FC"/>
          </w:tcPr>
          <w:p w14:paraId="7E94C1C9" w14:textId="77777777" w:rsidR="0075288E" w:rsidRDefault="00000000">
            <w:pPr>
              <w:spacing w:line="276" w:lineRule="auto"/>
            </w:pPr>
            <w:r>
              <w:rPr>
                <w:color w:val="1F2430"/>
                <w:sz w:val="20"/>
              </w:rPr>
              <w:t>No sufficient evidence</w:t>
            </w:r>
          </w:p>
        </w:tc>
        <w:tc>
          <w:tcPr>
            <w:tcW w:w="3312" w:type="dxa"/>
            <w:shd w:val="clear" w:color="auto" w:fill="F7F5FC"/>
          </w:tcPr>
          <w:p w14:paraId="2BDB4238" w14:textId="77777777" w:rsidR="0075288E" w:rsidRDefault="00000000">
            <w:pPr>
              <w:spacing w:line="276" w:lineRule="auto"/>
            </w:pPr>
            <w:r>
              <w:rPr>
                <w:color w:val="1F2430"/>
                <w:sz w:val="20"/>
              </w:rPr>
              <w:t>Do not infer capability</w:t>
            </w:r>
          </w:p>
        </w:tc>
      </w:tr>
      <w:tr w:rsidR="0075288E" w14:paraId="05E051AA" w14:textId="77777777">
        <w:trPr>
          <w:jc w:val="center"/>
        </w:trPr>
        <w:tc>
          <w:tcPr>
            <w:tcW w:w="3312" w:type="dxa"/>
          </w:tcPr>
          <w:p w14:paraId="21F7E1C1" w14:textId="77777777" w:rsidR="0075288E" w:rsidRDefault="00000000">
            <w:pPr>
              <w:spacing w:line="276" w:lineRule="auto"/>
            </w:pPr>
            <w:r>
              <w:rPr>
                <w:color w:val="1F2430"/>
                <w:sz w:val="20"/>
              </w:rPr>
              <w:t>Developing</w:t>
            </w:r>
          </w:p>
        </w:tc>
        <w:tc>
          <w:tcPr>
            <w:tcW w:w="3312" w:type="dxa"/>
          </w:tcPr>
          <w:p w14:paraId="3D9C6AD3" w14:textId="77777777" w:rsidR="0075288E" w:rsidRDefault="00000000">
            <w:pPr>
              <w:spacing w:line="276" w:lineRule="auto"/>
            </w:pPr>
            <w:r>
              <w:rPr>
                <w:color w:val="1F2430"/>
                <w:sz w:val="20"/>
              </w:rPr>
              <w:t>Some evidence but not yet sufficient/consistent</w:t>
            </w:r>
          </w:p>
        </w:tc>
        <w:tc>
          <w:tcPr>
            <w:tcW w:w="3312" w:type="dxa"/>
          </w:tcPr>
          <w:p w14:paraId="34BB05F5" w14:textId="77777777" w:rsidR="0075288E" w:rsidRDefault="00000000">
            <w:pPr>
              <w:spacing w:line="276" w:lineRule="auto"/>
            </w:pPr>
            <w:r>
              <w:rPr>
                <w:color w:val="1F2430"/>
                <w:sz w:val="20"/>
              </w:rPr>
              <w:t>Recommend targeted practice</w:t>
            </w:r>
          </w:p>
        </w:tc>
      </w:tr>
      <w:tr w:rsidR="0075288E" w14:paraId="032C6058" w14:textId="77777777">
        <w:trPr>
          <w:jc w:val="center"/>
        </w:trPr>
        <w:tc>
          <w:tcPr>
            <w:tcW w:w="3312" w:type="dxa"/>
            <w:shd w:val="clear" w:color="auto" w:fill="F7F5FC"/>
          </w:tcPr>
          <w:p w14:paraId="09A98914" w14:textId="77777777" w:rsidR="0075288E" w:rsidRDefault="00000000">
            <w:pPr>
              <w:spacing w:line="276" w:lineRule="auto"/>
            </w:pPr>
            <w:r>
              <w:rPr>
                <w:color w:val="1F2430"/>
                <w:sz w:val="20"/>
              </w:rPr>
              <w:t>Demonstrated</w:t>
            </w:r>
          </w:p>
        </w:tc>
        <w:tc>
          <w:tcPr>
            <w:tcW w:w="3312" w:type="dxa"/>
            <w:shd w:val="clear" w:color="auto" w:fill="F7F5FC"/>
          </w:tcPr>
          <w:p w14:paraId="47FC7F16" w14:textId="77777777" w:rsidR="0075288E" w:rsidRDefault="00000000">
            <w:pPr>
              <w:spacing w:line="276" w:lineRule="auto"/>
            </w:pPr>
            <w:r>
              <w:rPr>
                <w:color w:val="1F2430"/>
                <w:sz w:val="20"/>
              </w:rPr>
              <w:t>Evidence meets configured rubric</w:t>
            </w:r>
          </w:p>
        </w:tc>
        <w:tc>
          <w:tcPr>
            <w:tcW w:w="3312" w:type="dxa"/>
            <w:shd w:val="clear" w:color="auto" w:fill="F7F5FC"/>
          </w:tcPr>
          <w:p w14:paraId="3CA43906" w14:textId="77777777" w:rsidR="0075288E" w:rsidRDefault="00000000">
            <w:pPr>
              <w:spacing w:line="276" w:lineRule="auto"/>
            </w:pPr>
            <w:r>
              <w:rPr>
                <w:color w:val="1F2430"/>
                <w:sz w:val="20"/>
              </w:rPr>
              <w:t>Allow configured milestone progression</w:t>
            </w:r>
          </w:p>
        </w:tc>
      </w:tr>
      <w:tr w:rsidR="0075288E" w14:paraId="13DF213D" w14:textId="77777777">
        <w:trPr>
          <w:jc w:val="center"/>
        </w:trPr>
        <w:tc>
          <w:tcPr>
            <w:tcW w:w="3312" w:type="dxa"/>
          </w:tcPr>
          <w:p w14:paraId="5878B62E" w14:textId="77777777" w:rsidR="0075288E" w:rsidRDefault="00000000">
            <w:pPr>
              <w:spacing w:line="276" w:lineRule="auto"/>
            </w:pPr>
            <w:r>
              <w:rPr>
                <w:color w:val="1F2430"/>
                <w:sz w:val="20"/>
              </w:rPr>
              <w:t>Needs review</w:t>
            </w:r>
          </w:p>
        </w:tc>
        <w:tc>
          <w:tcPr>
            <w:tcW w:w="3312" w:type="dxa"/>
          </w:tcPr>
          <w:p w14:paraId="29F1F4FB" w14:textId="77777777" w:rsidR="0075288E" w:rsidRDefault="00000000">
            <w:pPr>
              <w:spacing w:line="276" w:lineRule="auto"/>
            </w:pPr>
            <w:r>
              <w:rPr>
                <w:color w:val="1F2430"/>
                <w:sz w:val="20"/>
              </w:rPr>
              <w:t>Ambiguous/exceptional case</w:t>
            </w:r>
          </w:p>
        </w:tc>
        <w:tc>
          <w:tcPr>
            <w:tcW w:w="3312" w:type="dxa"/>
          </w:tcPr>
          <w:p w14:paraId="42500BBD" w14:textId="77777777" w:rsidR="0075288E" w:rsidRDefault="00000000">
            <w:pPr>
              <w:spacing w:line="276" w:lineRule="auto"/>
            </w:pPr>
            <w:r>
              <w:rPr>
                <w:color w:val="1F2430"/>
                <w:sz w:val="20"/>
              </w:rPr>
              <w:t>Request more evidence or human review</w:t>
            </w:r>
          </w:p>
        </w:tc>
      </w:tr>
    </w:tbl>
    <w:p w14:paraId="720AD0E3" w14:textId="77777777" w:rsidR="0075288E" w:rsidRDefault="0075288E"/>
    <w:p w14:paraId="23FC895B" w14:textId="77777777" w:rsidR="0075288E" w:rsidRDefault="00000000">
      <w:pPr>
        <w:pStyle w:val="Heading2"/>
      </w:pPr>
      <w:r>
        <w:t>12.2 Portfolio</w:t>
      </w:r>
    </w:p>
    <w:p w14:paraId="2A2E2953" w14:textId="77777777" w:rsidR="0075288E" w:rsidRDefault="00000000">
      <w:r>
        <w:t>The playbook calls for a simple public/private evidence page. The portfolio should therefore be an evidence record first, with visual presentation added around the underlying evidence rather than replacing it. fileciteturn3file2</w:t>
      </w:r>
    </w:p>
    <w:p w14:paraId="47F410A5" w14:textId="77777777" w:rsidR="0075288E" w:rsidRDefault="00000000">
      <w:pPr>
        <w:pStyle w:val="Heading1"/>
      </w:pPr>
      <w:r>
        <w:t>13. UX/UI AND SCREEN REQUIREMENTS</w:t>
      </w:r>
    </w:p>
    <w:p w14:paraId="792F6C52" w14:textId="77777777" w:rsidR="0075288E" w:rsidRDefault="00000000">
      <w:r>
        <w:t>The supplied interface direction is a premium, calm, modern education/productivity experience. The playbook describes clean cards, clear progress states, strong typography, accessible contrast and avoidance of excessive gradients or clutter. fileciteturn3file3</w:t>
      </w:r>
    </w:p>
    <w:tbl>
      <w:tblPr>
        <w:tblStyle w:val="TableGrid"/>
        <w:tblW w:w="0" w:type="auto"/>
        <w:jc w:val="center"/>
        <w:tblLook w:val="04A0" w:firstRow="1" w:lastRow="0" w:firstColumn="1" w:lastColumn="0" w:noHBand="0" w:noVBand="1"/>
      </w:tblPr>
      <w:tblGrid>
        <w:gridCol w:w="3309"/>
        <w:gridCol w:w="3308"/>
        <w:gridCol w:w="3309"/>
      </w:tblGrid>
      <w:tr w:rsidR="0075288E" w14:paraId="31CA2532" w14:textId="77777777">
        <w:trPr>
          <w:tblHeader/>
          <w:jc w:val="center"/>
        </w:trPr>
        <w:tc>
          <w:tcPr>
            <w:tcW w:w="3312" w:type="dxa"/>
            <w:shd w:val="clear" w:color="auto" w:fill="24164F"/>
          </w:tcPr>
          <w:p w14:paraId="2B5B7296" w14:textId="77777777" w:rsidR="0075288E" w:rsidRDefault="00000000">
            <w:pPr>
              <w:spacing w:line="276" w:lineRule="auto"/>
            </w:pPr>
            <w:r>
              <w:rPr>
                <w:b/>
                <w:color w:val="FFFFFF"/>
                <w:sz w:val="20"/>
              </w:rPr>
              <w:t>Screen</w:t>
            </w:r>
          </w:p>
        </w:tc>
        <w:tc>
          <w:tcPr>
            <w:tcW w:w="3312" w:type="dxa"/>
            <w:shd w:val="clear" w:color="auto" w:fill="24164F"/>
          </w:tcPr>
          <w:p w14:paraId="6E47B470" w14:textId="77777777" w:rsidR="0075288E" w:rsidRDefault="00000000">
            <w:pPr>
              <w:spacing w:line="276" w:lineRule="auto"/>
            </w:pPr>
            <w:r>
              <w:rPr>
                <w:b/>
                <w:color w:val="FFFFFF"/>
                <w:sz w:val="20"/>
              </w:rPr>
              <w:t>Purpose</w:t>
            </w:r>
          </w:p>
        </w:tc>
        <w:tc>
          <w:tcPr>
            <w:tcW w:w="3312" w:type="dxa"/>
            <w:shd w:val="clear" w:color="auto" w:fill="24164F"/>
          </w:tcPr>
          <w:p w14:paraId="4FE2259F" w14:textId="77777777" w:rsidR="0075288E" w:rsidRDefault="00000000">
            <w:pPr>
              <w:spacing w:line="276" w:lineRule="auto"/>
            </w:pPr>
            <w:r>
              <w:rPr>
                <w:b/>
                <w:color w:val="FFFFFF"/>
                <w:sz w:val="20"/>
              </w:rPr>
              <w:t>Core components</w:t>
            </w:r>
          </w:p>
        </w:tc>
      </w:tr>
      <w:tr w:rsidR="0075288E" w14:paraId="703148E5" w14:textId="77777777">
        <w:trPr>
          <w:jc w:val="center"/>
        </w:trPr>
        <w:tc>
          <w:tcPr>
            <w:tcW w:w="3312" w:type="dxa"/>
            <w:shd w:val="clear" w:color="auto" w:fill="F7F5FC"/>
          </w:tcPr>
          <w:p w14:paraId="3301C03D" w14:textId="77777777" w:rsidR="0075288E" w:rsidRDefault="00000000">
            <w:pPr>
              <w:spacing w:line="276" w:lineRule="auto"/>
            </w:pPr>
            <w:r>
              <w:rPr>
                <w:color w:val="1F2430"/>
                <w:sz w:val="20"/>
              </w:rPr>
              <w:t>Landing</w:t>
            </w:r>
          </w:p>
        </w:tc>
        <w:tc>
          <w:tcPr>
            <w:tcW w:w="3312" w:type="dxa"/>
            <w:shd w:val="clear" w:color="auto" w:fill="F7F5FC"/>
          </w:tcPr>
          <w:p w14:paraId="6538AC2A" w14:textId="77777777" w:rsidR="0075288E" w:rsidRDefault="00000000">
            <w:pPr>
              <w:spacing w:line="276" w:lineRule="auto"/>
            </w:pPr>
            <w:r>
              <w:rPr>
                <w:color w:val="1F2430"/>
                <w:sz w:val="20"/>
              </w:rPr>
              <w:t>Explain value and convert visitor</w:t>
            </w:r>
          </w:p>
        </w:tc>
        <w:tc>
          <w:tcPr>
            <w:tcW w:w="3312" w:type="dxa"/>
            <w:shd w:val="clear" w:color="auto" w:fill="F7F5FC"/>
          </w:tcPr>
          <w:p w14:paraId="4A31B673" w14:textId="77777777" w:rsidR="0075288E" w:rsidRDefault="00000000">
            <w:pPr>
              <w:spacing w:line="276" w:lineRule="auto"/>
            </w:pPr>
            <w:r>
              <w:rPr>
                <w:color w:val="1F2430"/>
                <w:sz w:val="20"/>
              </w:rPr>
              <w:t>Career/Venture choice, outcomes, CTA</w:t>
            </w:r>
          </w:p>
        </w:tc>
      </w:tr>
      <w:tr w:rsidR="0075288E" w14:paraId="4DFFC544" w14:textId="77777777">
        <w:trPr>
          <w:jc w:val="center"/>
        </w:trPr>
        <w:tc>
          <w:tcPr>
            <w:tcW w:w="3312" w:type="dxa"/>
          </w:tcPr>
          <w:p w14:paraId="2DC66158" w14:textId="77777777" w:rsidR="0075288E" w:rsidRDefault="00000000">
            <w:pPr>
              <w:spacing w:line="276" w:lineRule="auto"/>
            </w:pPr>
            <w:r>
              <w:rPr>
                <w:color w:val="1F2430"/>
                <w:sz w:val="20"/>
              </w:rPr>
              <w:t>Onboarding</w:t>
            </w:r>
          </w:p>
        </w:tc>
        <w:tc>
          <w:tcPr>
            <w:tcW w:w="3312" w:type="dxa"/>
          </w:tcPr>
          <w:p w14:paraId="2E913307" w14:textId="77777777" w:rsidR="0075288E" w:rsidRDefault="00000000">
            <w:pPr>
              <w:spacing w:line="276" w:lineRule="auto"/>
            </w:pPr>
            <w:r>
              <w:rPr>
                <w:color w:val="1F2430"/>
                <w:sz w:val="20"/>
              </w:rPr>
              <w:t>Understand user</w:t>
            </w:r>
          </w:p>
        </w:tc>
        <w:tc>
          <w:tcPr>
            <w:tcW w:w="3312" w:type="dxa"/>
          </w:tcPr>
          <w:p w14:paraId="135F6704" w14:textId="77777777" w:rsidR="0075288E" w:rsidRDefault="00000000">
            <w:pPr>
              <w:spacing w:line="276" w:lineRule="auto"/>
            </w:pPr>
            <w:r>
              <w:rPr>
                <w:color w:val="1F2430"/>
                <w:sz w:val="20"/>
              </w:rPr>
              <w:t>Goal, current level, experience, preferences</w:t>
            </w:r>
          </w:p>
        </w:tc>
      </w:tr>
      <w:tr w:rsidR="0075288E" w14:paraId="11AFF9D6" w14:textId="77777777">
        <w:trPr>
          <w:jc w:val="center"/>
        </w:trPr>
        <w:tc>
          <w:tcPr>
            <w:tcW w:w="3312" w:type="dxa"/>
            <w:shd w:val="clear" w:color="auto" w:fill="F7F5FC"/>
          </w:tcPr>
          <w:p w14:paraId="683FA01C" w14:textId="77777777" w:rsidR="0075288E" w:rsidRDefault="00000000">
            <w:pPr>
              <w:spacing w:line="276" w:lineRule="auto"/>
            </w:pPr>
            <w:r>
              <w:rPr>
                <w:color w:val="1F2430"/>
                <w:sz w:val="20"/>
              </w:rPr>
              <w:t>Dashboard</w:t>
            </w:r>
          </w:p>
        </w:tc>
        <w:tc>
          <w:tcPr>
            <w:tcW w:w="3312" w:type="dxa"/>
            <w:shd w:val="clear" w:color="auto" w:fill="F7F5FC"/>
          </w:tcPr>
          <w:p w14:paraId="6BEE4D47" w14:textId="77777777" w:rsidR="0075288E" w:rsidRDefault="00000000">
            <w:pPr>
              <w:spacing w:line="276" w:lineRule="auto"/>
            </w:pPr>
            <w:r>
              <w:rPr>
                <w:color w:val="1F2430"/>
                <w:sz w:val="20"/>
              </w:rPr>
              <w:t>Show what matters now</w:t>
            </w:r>
          </w:p>
        </w:tc>
        <w:tc>
          <w:tcPr>
            <w:tcW w:w="3312" w:type="dxa"/>
            <w:shd w:val="clear" w:color="auto" w:fill="F7F5FC"/>
          </w:tcPr>
          <w:p w14:paraId="30178758" w14:textId="77777777" w:rsidR="0075288E" w:rsidRDefault="00000000">
            <w:pPr>
              <w:spacing w:line="276" w:lineRule="auto"/>
            </w:pPr>
            <w:r>
              <w:rPr>
                <w:color w:val="1F2430"/>
                <w:sz w:val="20"/>
              </w:rPr>
              <w:t>Current path, progress, next action, AI coach, quick actions</w:t>
            </w:r>
          </w:p>
        </w:tc>
      </w:tr>
      <w:tr w:rsidR="0075288E" w14:paraId="00A5B7DC" w14:textId="77777777">
        <w:trPr>
          <w:jc w:val="center"/>
        </w:trPr>
        <w:tc>
          <w:tcPr>
            <w:tcW w:w="3312" w:type="dxa"/>
          </w:tcPr>
          <w:p w14:paraId="2710496E" w14:textId="77777777" w:rsidR="0075288E" w:rsidRDefault="00000000">
            <w:pPr>
              <w:spacing w:line="276" w:lineRule="auto"/>
            </w:pPr>
            <w:r>
              <w:rPr>
                <w:color w:val="1F2430"/>
                <w:sz w:val="20"/>
              </w:rPr>
              <w:t>Career Path</w:t>
            </w:r>
          </w:p>
        </w:tc>
        <w:tc>
          <w:tcPr>
            <w:tcW w:w="3312" w:type="dxa"/>
          </w:tcPr>
          <w:p w14:paraId="36DDCDC3" w14:textId="77777777" w:rsidR="0075288E" w:rsidRDefault="00000000">
            <w:pPr>
              <w:spacing w:line="276" w:lineRule="auto"/>
            </w:pPr>
            <w:r>
              <w:rPr>
                <w:color w:val="1F2430"/>
                <w:sz w:val="20"/>
              </w:rPr>
              <w:t>Show route</w:t>
            </w:r>
          </w:p>
        </w:tc>
        <w:tc>
          <w:tcPr>
            <w:tcW w:w="3312" w:type="dxa"/>
          </w:tcPr>
          <w:p w14:paraId="762B92A5" w14:textId="77777777" w:rsidR="0075288E" w:rsidRDefault="00000000">
            <w:pPr>
              <w:spacing w:line="276" w:lineRule="auto"/>
            </w:pPr>
            <w:r>
              <w:rPr>
                <w:color w:val="1F2430"/>
                <w:sz w:val="20"/>
              </w:rPr>
              <w:t>Milestones, levels, completed/in-progress/locked states</w:t>
            </w:r>
          </w:p>
        </w:tc>
      </w:tr>
      <w:tr w:rsidR="0075288E" w14:paraId="2EB157AD" w14:textId="77777777">
        <w:trPr>
          <w:jc w:val="center"/>
        </w:trPr>
        <w:tc>
          <w:tcPr>
            <w:tcW w:w="3312" w:type="dxa"/>
            <w:shd w:val="clear" w:color="auto" w:fill="F7F5FC"/>
          </w:tcPr>
          <w:p w14:paraId="708B2665" w14:textId="77777777" w:rsidR="0075288E" w:rsidRDefault="00000000">
            <w:pPr>
              <w:spacing w:line="276" w:lineRule="auto"/>
            </w:pPr>
            <w:r>
              <w:rPr>
                <w:color w:val="1F2430"/>
                <w:sz w:val="20"/>
              </w:rPr>
              <w:t>Lesson</w:t>
            </w:r>
          </w:p>
        </w:tc>
        <w:tc>
          <w:tcPr>
            <w:tcW w:w="3312" w:type="dxa"/>
            <w:shd w:val="clear" w:color="auto" w:fill="F7F5FC"/>
          </w:tcPr>
          <w:p w14:paraId="254CE8BB" w14:textId="77777777" w:rsidR="0075288E" w:rsidRDefault="00000000">
            <w:pPr>
              <w:spacing w:line="276" w:lineRule="auto"/>
            </w:pPr>
            <w:r>
              <w:rPr>
                <w:color w:val="1F2430"/>
                <w:sz w:val="20"/>
              </w:rPr>
              <w:t>Teach</w:t>
            </w:r>
          </w:p>
        </w:tc>
        <w:tc>
          <w:tcPr>
            <w:tcW w:w="3312" w:type="dxa"/>
            <w:shd w:val="clear" w:color="auto" w:fill="F7F5FC"/>
          </w:tcPr>
          <w:p w14:paraId="12890C80" w14:textId="77777777" w:rsidR="0075288E" w:rsidRDefault="00000000">
            <w:pPr>
              <w:spacing w:line="276" w:lineRule="auto"/>
            </w:pPr>
            <w:r>
              <w:rPr>
                <w:color w:val="1F2430"/>
                <w:sz w:val="20"/>
              </w:rPr>
              <w:t>Player, notes, resources, AI tutor, next action</w:t>
            </w:r>
          </w:p>
        </w:tc>
      </w:tr>
      <w:tr w:rsidR="0075288E" w14:paraId="1CB80D5E" w14:textId="77777777">
        <w:trPr>
          <w:jc w:val="center"/>
        </w:trPr>
        <w:tc>
          <w:tcPr>
            <w:tcW w:w="3312" w:type="dxa"/>
          </w:tcPr>
          <w:p w14:paraId="647D6522" w14:textId="77777777" w:rsidR="0075288E" w:rsidRDefault="00000000">
            <w:pPr>
              <w:spacing w:line="276" w:lineRule="auto"/>
            </w:pPr>
            <w:r>
              <w:rPr>
                <w:color w:val="1F2430"/>
                <w:sz w:val="20"/>
              </w:rPr>
              <w:t>Practice</w:t>
            </w:r>
          </w:p>
        </w:tc>
        <w:tc>
          <w:tcPr>
            <w:tcW w:w="3312" w:type="dxa"/>
          </w:tcPr>
          <w:p w14:paraId="399DA8A9" w14:textId="77777777" w:rsidR="0075288E" w:rsidRDefault="00000000">
            <w:pPr>
              <w:spacing w:line="276" w:lineRule="auto"/>
            </w:pPr>
            <w:r>
              <w:rPr>
                <w:color w:val="1F2430"/>
                <w:sz w:val="20"/>
              </w:rPr>
              <w:t>Turn learning into work</w:t>
            </w:r>
          </w:p>
        </w:tc>
        <w:tc>
          <w:tcPr>
            <w:tcW w:w="3312" w:type="dxa"/>
          </w:tcPr>
          <w:p w14:paraId="705C3707" w14:textId="77777777" w:rsidR="0075288E" w:rsidRDefault="00000000">
            <w:pPr>
              <w:spacing w:line="276" w:lineRule="auto"/>
            </w:pPr>
            <w:r>
              <w:rPr>
                <w:color w:val="1F2430"/>
                <w:sz w:val="20"/>
              </w:rPr>
              <w:t>Brief, workspace, hints, submit</w:t>
            </w:r>
          </w:p>
        </w:tc>
      </w:tr>
      <w:tr w:rsidR="0075288E" w14:paraId="54C833B6" w14:textId="77777777">
        <w:trPr>
          <w:jc w:val="center"/>
        </w:trPr>
        <w:tc>
          <w:tcPr>
            <w:tcW w:w="3312" w:type="dxa"/>
            <w:shd w:val="clear" w:color="auto" w:fill="F7F5FC"/>
          </w:tcPr>
          <w:p w14:paraId="5BE59282" w14:textId="77777777" w:rsidR="0075288E" w:rsidRDefault="00000000">
            <w:pPr>
              <w:spacing w:line="276" w:lineRule="auto"/>
            </w:pPr>
            <w:r>
              <w:rPr>
                <w:color w:val="1F2430"/>
                <w:sz w:val="20"/>
              </w:rPr>
              <w:t>Simulation</w:t>
            </w:r>
          </w:p>
        </w:tc>
        <w:tc>
          <w:tcPr>
            <w:tcW w:w="3312" w:type="dxa"/>
            <w:shd w:val="clear" w:color="auto" w:fill="F7F5FC"/>
          </w:tcPr>
          <w:p w14:paraId="11326A62" w14:textId="77777777" w:rsidR="0075288E" w:rsidRDefault="00000000">
            <w:pPr>
              <w:spacing w:line="276" w:lineRule="auto"/>
            </w:pPr>
            <w:r>
              <w:rPr>
                <w:color w:val="1F2430"/>
                <w:sz w:val="20"/>
              </w:rPr>
              <w:t>Role-play</w:t>
            </w:r>
          </w:p>
        </w:tc>
        <w:tc>
          <w:tcPr>
            <w:tcW w:w="3312" w:type="dxa"/>
            <w:shd w:val="clear" w:color="auto" w:fill="F7F5FC"/>
          </w:tcPr>
          <w:p w14:paraId="5627ED52" w14:textId="77777777" w:rsidR="0075288E" w:rsidRDefault="00000000">
            <w:pPr>
              <w:spacing w:line="276" w:lineRule="auto"/>
            </w:pPr>
            <w:r>
              <w:rPr>
                <w:color w:val="1F2430"/>
                <w:sz w:val="20"/>
              </w:rPr>
              <w:t>Scenario, AI role, task, conversation, finish, feedback, retry</w:t>
            </w:r>
          </w:p>
        </w:tc>
      </w:tr>
      <w:tr w:rsidR="0075288E" w14:paraId="500E783A" w14:textId="77777777">
        <w:trPr>
          <w:jc w:val="center"/>
        </w:trPr>
        <w:tc>
          <w:tcPr>
            <w:tcW w:w="3312" w:type="dxa"/>
          </w:tcPr>
          <w:p w14:paraId="1F74AD8D" w14:textId="77777777" w:rsidR="0075288E" w:rsidRDefault="00000000">
            <w:pPr>
              <w:spacing w:line="276" w:lineRule="auto"/>
            </w:pPr>
            <w:r>
              <w:rPr>
                <w:color w:val="1F2430"/>
                <w:sz w:val="20"/>
              </w:rPr>
              <w:t>Assessment</w:t>
            </w:r>
          </w:p>
        </w:tc>
        <w:tc>
          <w:tcPr>
            <w:tcW w:w="3312" w:type="dxa"/>
          </w:tcPr>
          <w:p w14:paraId="5A32CB4B" w14:textId="77777777" w:rsidR="0075288E" w:rsidRDefault="00000000">
            <w:pPr>
              <w:spacing w:line="276" w:lineRule="auto"/>
            </w:pPr>
            <w:r>
              <w:rPr>
                <w:color w:val="1F2430"/>
                <w:sz w:val="20"/>
              </w:rPr>
              <w:t>Measure capability</w:t>
            </w:r>
          </w:p>
        </w:tc>
        <w:tc>
          <w:tcPr>
            <w:tcW w:w="3312" w:type="dxa"/>
          </w:tcPr>
          <w:p w14:paraId="69ADEA9D" w14:textId="77777777" w:rsidR="0075288E" w:rsidRDefault="00000000">
            <w:pPr>
              <w:spacing w:line="276" w:lineRule="auto"/>
            </w:pPr>
            <w:r>
              <w:rPr>
                <w:color w:val="1F2430"/>
                <w:sz w:val="20"/>
              </w:rPr>
              <w:t>Task, submission, rubric, score, feedback, evidence</w:t>
            </w:r>
          </w:p>
        </w:tc>
      </w:tr>
      <w:tr w:rsidR="0075288E" w14:paraId="72EAEBBC" w14:textId="77777777">
        <w:trPr>
          <w:jc w:val="center"/>
        </w:trPr>
        <w:tc>
          <w:tcPr>
            <w:tcW w:w="3312" w:type="dxa"/>
            <w:shd w:val="clear" w:color="auto" w:fill="F7F5FC"/>
          </w:tcPr>
          <w:p w14:paraId="56273830" w14:textId="77777777" w:rsidR="0075288E" w:rsidRDefault="00000000">
            <w:pPr>
              <w:spacing w:line="276" w:lineRule="auto"/>
            </w:pPr>
            <w:r>
              <w:rPr>
                <w:color w:val="1F2430"/>
                <w:sz w:val="20"/>
              </w:rPr>
              <w:t>Portfolio</w:t>
            </w:r>
          </w:p>
        </w:tc>
        <w:tc>
          <w:tcPr>
            <w:tcW w:w="3312" w:type="dxa"/>
            <w:shd w:val="clear" w:color="auto" w:fill="F7F5FC"/>
          </w:tcPr>
          <w:p w14:paraId="39A37197" w14:textId="77777777" w:rsidR="0075288E" w:rsidRDefault="00000000">
            <w:pPr>
              <w:spacing w:line="276" w:lineRule="auto"/>
            </w:pPr>
            <w:r>
              <w:rPr>
                <w:color w:val="1F2430"/>
                <w:sz w:val="20"/>
              </w:rPr>
              <w:t>Show evidence</w:t>
            </w:r>
          </w:p>
        </w:tc>
        <w:tc>
          <w:tcPr>
            <w:tcW w:w="3312" w:type="dxa"/>
            <w:shd w:val="clear" w:color="auto" w:fill="F7F5FC"/>
          </w:tcPr>
          <w:p w14:paraId="4E4973C3" w14:textId="77777777" w:rsidR="0075288E" w:rsidRDefault="00000000">
            <w:pPr>
              <w:spacing w:line="276" w:lineRule="auto"/>
            </w:pPr>
            <w:r>
              <w:rPr>
                <w:color w:val="1F2430"/>
                <w:sz w:val="20"/>
              </w:rPr>
              <w:t>Projects, simulations, certificates, capabilities</w:t>
            </w:r>
          </w:p>
        </w:tc>
      </w:tr>
      <w:tr w:rsidR="0075288E" w14:paraId="78163191" w14:textId="77777777">
        <w:trPr>
          <w:jc w:val="center"/>
        </w:trPr>
        <w:tc>
          <w:tcPr>
            <w:tcW w:w="3312" w:type="dxa"/>
          </w:tcPr>
          <w:p w14:paraId="39627AB7" w14:textId="77777777" w:rsidR="0075288E" w:rsidRDefault="00000000">
            <w:pPr>
              <w:spacing w:line="276" w:lineRule="auto"/>
            </w:pPr>
            <w:r>
              <w:rPr>
                <w:color w:val="1F2430"/>
                <w:sz w:val="20"/>
              </w:rPr>
              <w:t>Venture Lab</w:t>
            </w:r>
          </w:p>
        </w:tc>
        <w:tc>
          <w:tcPr>
            <w:tcW w:w="3312" w:type="dxa"/>
          </w:tcPr>
          <w:p w14:paraId="120A9C38" w14:textId="77777777" w:rsidR="0075288E" w:rsidRDefault="00000000">
            <w:pPr>
              <w:spacing w:line="276" w:lineRule="auto"/>
            </w:pPr>
            <w:r>
              <w:rPr>
                <w:color w:val="1F2430"/>
                <w:sz w:val="20"/>
              </w:rPr>
              <w:t>Build/test idea</w:t>
            </w:r>
          </w:p>
        </w:tc>
        <w:tc>
          <w:tcPr>
            <w:tcW w:w="3312" w:type="dxa"/>
          </w:tcPr>
          <w:p w14:paraId="3C17CCBD" w14:textId="77777777" w:rsidR="0075288E" w:rsidRDefault="00000000">
            <w:pPr>
              <w:spacing w:line="276" w:lineRule="auto"/>
            </w:pPr>
            <w:r>
              <w:rPr>
                <w:color w:val="1F2430"/>
                <w:sz w:val="20"/>
              </w:rPr>
              <w:t>Problem, customer, market, feasibility, model, finance, plan</w:t>
            </w:r>
          </w:p>
        </w:tc>
      </w:tr>
      <w:tr w:rsidR="0075288E" w14:paraId="056F904A" w14:textId="77777777">
        <w:trPr>
          <w:jc w:val="center"/>
        </w:trPr>
        <w:tc>
          <w:tcPr>
            <w:tcW w:w="3312" w:type="dxa"/>
            <w:shd w:val="clear" w:color="auto" w:fill="F7F5FC"/>
          </w:tcPr>
          <w:p w14:paraId="06788FC0" w14:textId="77777777" w:rsidR="0075288E" w:rsidRDefault="00000000">
            <w:pPr>
              <w:spacing w:line="276" w:lineRule="auto"/>
            </w:pPr>
            <w:r>
              <w:rPr>
                <w:color w:val="1F2430"/>
                <w:sz w:val="20"/>
              </w:rPr>
              <w:t>AI Coach</w:t>
            </w:r>
          </w:p>
        </w:tc>
        <w:tc>
          <w:tcPr>
            <w:tcW w:w="3312" w:type="dxa"/>
            <w:shd w:val="clear" w:color="auto" w:fill="F7F5FC"/>
          </w:tcPr>
          <w:p w14:paraId="5A2F66D4" w14:textId="77777777" w:rsidR="0075288E" w:rsidRDefault="00000000">
            <w:pPr>
              <w:spacing w:line="276" w:lineRule="auto"/>
            </w:pPr>
            <w:r>
              <w:rPr>
                <w:color w:val="1F2430"/>
                <w:sz w:val="20"/>
              </w:rPr>
              <w:t>Contextual support</w:t>
            </w:r>
          </w:p>
        </w:tc>
        <w:tc>
          <w:tcPr>
            <w:tcW w:w="3312" w:type="dxa"/>
            <w:shd w:val="clear" w:color="auto" w:fill="F7F5FC"/>
          </w:tcPr>
          <w:p w14:paraId="6788C80D" w14:textId="77777777" w:rsidR="0075288E" w:rsidRDefault="00000000">
            <w:pPr>
              <w:spacing w:line="276" w:lineRule="auto"/>
            </w:pPr>
            <w:r>
              <w:rPr>
                <w:color w:val="1F2430"/>
                <w:sz w:val="20"/>
              </w:rPr>
              <w:t>Chat, recommendations, explanation</w:t>
            </w:r>
          </w:p>
        </w:tc>
      </w:tr>
      <w:tr w:rsidR="0075288E" w14:paraId="56AFAECA" w14:textId="77777777">
        <w:trPr>
          <w:jc w:val="center"/>
        </w:trPr>
        <w:tc>
          <w:tcPr>
            <w:tcW w:w="3312" w:type="dxa"/>
          </w:tcPr>
          <w:p w14:paraId="23FF1A23" w14:textId="77777777" w:rsidR="0075288E" w:rsidRDefault="00000000">
            <w:pPr>
              <w:spacing w:line="276" w:lineRule="auto"/>
            </w:pPr>
            <w:r>
              <w:rPr>
                <w:color w:val="1F2430"/>
                <w:sz w:val="20"/>
              </w:rPr>
              <w:t>Admin</w:t>
            </w:r>
          </w:p>
        </w:tc>
        <w:tc>
          <w:tcPr>
            <w:tcW w:w="3312" w:type="dxa"/>
          </w:tcPr>
          <w:p w14:paraId="0C9A6D7C" w14:textId="77777777" w:rsidR="0075288E" w:rsidRDefault="00000000">
            <w:pPr>
              <w:spacing w:line="276" w:lineRule="auto"/>
            </w:pPr>
            <w:r>
              <w:rPr>
                <w:color w:val="1F2430"/>
                <w:sz w:val="20"/>
              </w:rPr>
              <w:t>Operate platform</w:t>
            </w:r>
          </w:p>
        </w:tc>
        <w:tc>
          <w:tcPr>
            <w:tcW w:w="3312" w:type="dxa"/>
          </w:tcPr>
          <w:p w14:paraId="1B66ED70" w14:textId="77777777" w:rsidR="0075288E" w:rsidRDefault="00000000">
            <w:pPr>
              <w:spacing w:line="276" w:lineRule="auto"/>
            </w:pPr>
            <w:r>
              <w:rPr>
                <w:color w:val="1F2430"/>
                <w:sz w:val="20"/>
              </w:rPr>
              <w:t>Users, careers, lessons, simulations, rubrics, analytics</w:t>
            </w:r>
          </w:p>
        </w:tc>
      </w:tr>
    </w:tbl>
    <w:p w14:paraId="2CD151B4" w14:textId="77777777" w:rsidR="0075288E" w:rsidRDefault="0075288E"/>
    <w:p w14:paraId="75382374" w14:textId="77777777" w:rsidR="0075288E" w:rsidRDefault="00000000">
      <w:pPr>
        <w:pStyle w:val="Heading2"/>
      </w:pPr>
      <w:r>
        <w:t>13.1 Dashboard requirement</w:t>
      </w:r>
    </w:p>
    <w:p w14:paraId="05B51AC5" w14:textId="77777777" w:rsidR="0075288E" w:rsidRDefault="00000000">
      <w:pPr>
        <w:ind w:left="360" w:hanging="216"/>
      </w:pPr>
      <w:r>
        <w:rPr>
          <w:b/>
        </w:rPr>
        <w:t xml:space="preserve">• </w:t>
      </w:r>
      <w:r>
        <w:t>Current career/path.</w:t>
      </w:r>
    </w:p>
    <w:p w14:paraId="0FD0B456" w14:textId="77777777" w:rsidR="0075288E" w:rsidRDefault="00000000">
      <w:pPr>
        <w:ind w:left="360" w:hanging="216"/>
      </w:pPr>
      <w:r>
        <w:rPr>
          <w:b/>
        </w:rPr>
        <w:t xml:space="preserve">• </w:t>
      </w:r>
      <w:r>
        <w:t>Current level and progress.</w:t>
      </w:r>
    </w:p>
    <w:p w14:paraId="54A306A1" w14:textId="77777777" w:rsidR="0075288E" w:rsidRDefault="00000000">
      <w:pPr>
        <w:ind w:left="360" w:hanging="216"/>
      </w:pPr>
      <w:r>
        <w:rPr>
          <w:b/>
        </w:rPr>
        <w:t xml:space="preserve">• </w:t>
      </w:r>
      <w:r>
        <w:t>One recommended next action.</w:t>
      </w:r>
    </w:p>
    <w:p w14:paraId="0D4241F5" w14:textId="77777777" w:rsidR="0075288E" w:rsidRDefault="00000000">
      <w:pPr>
        <w:ind w:left="360" w:hanging="216"/>
      </w:pPr>
      <w:r>
        <w:rPr>
          <w:b/>
        </w:rPr>
        <w:t xml:space="preserve">• </w:t>
      </w:r>
      <w:r>
        <w:t>Continue learning.</w:t>
      </w:r>
    </w:p>
    <w:p w14:paraId="41E903F5" w14:textId="77777777" w:rsidR="0075288E" w:rsidRDefault="00000000">
      <w:pPr>
        <w:ind w:left="360" w:hanging="216"/>
      </w:pPr>
      <w:r>
        <w:rPr>
          <w:b/>
        </w:rPr>
        <w:t xml:space="preserve">• </w:t>
      </w:r>
      <w:r>
        <w:t>Upcoming assessment.</w:t>
      </w:r>
    </w:p>
    <w:p w14:paraId="2349B170" w14:textId="77777777" w:rsidR="0075288E" w:rsidRDefault="00000000">
      <w:pPr>
        <w:ind w:left="360" w:hanging="216"/>
      </w:pPr>
      <w:r>
        <w:rPr>
          <w:b/>
        </w:rPr>
        <w:t xml:space="preserve">• </w:t>
      </w:r>
      <w:r>
        <w:t>AI Coach entry point.</w:t>
      </w:r>
    </w:p>
    <w:p w14:paraId="5D28CA96" w14:textId="77777777" w:rsidR="0075288E" w:rsidRDefault="00000000">
      <w:pPr>
        <w:ind w:left="360" w:hanging="216"/>
      </w:pPr>
      <w:r>
        <w:rPr>
          <w:b/>
        </w:rPr>
        <w:t xml:space="preserve">• </w:t>
      </w:r>
      <w:r>
        <w:t>Portfolio/evidence snapshot.</w:t>
      </w:r>
    </w:p>
    <w:p w14:paraId="00F0BF7A" w14:textId="77777777" w:rsidR="0075288E" w:rsidRDefault="00000000">
      <w:pPr>
        <w:pStyle w:val="Heading2"/>
      </w:pPr>
      <w:r>
        <w:t>13.2 Design system</w:t>
      </w:r>
    </w:p>
    <w:tbl>
      <w:tblPr>
        <w:tblStyle w:val="TableGrid"/>
        <w:tblW w:w="0" w:type="auto"/>
        <w:jc w:val="center"/>
        <w:tblLook w:val="04A0" w:firstRow="1" w:lastRow="0" w:firstColumn="1" w:lastColumn="0" w:noHBand="0" w:noVBand="1"/>
      </w:tblPr>
      <w:tblGrid>
        <w:gridCol w:w="4963"/>
        <w:gridCol w:w="4963"/>
      </w:tblGrid>
      <w:tr w:rsidR="0075288E" w14:paraId="3FC07780" w14:textId="77777777">
        <w:trPr>
          <w:tblHeader/>
          <w:jc w:val="center"/>
        </w:trPr>
        <w:tc>
          <w:tcPr>
            <w:tcW w:w="4968" w:type="dxa"/>
            <w:shd w:val="clear" w:color="auto" w:fill="24164F"/>
          </w:tcPr>
          <w:p w14:paraId="2EEE5CC6" w14:textId="77777777" w:rsidR="0075288E" w:rsidRDefault="00000000">
            <w:pPr>
              <w:spacing w:line="276" w:lineRule="auto"/>
            </w:pPr>
            <w:r>
              <w:rPr>
                <w:b/>
                <w:color w:val="FFFFFF"/>
                <w:sz w:val="20"/>
              </w:rPr>
              <w:t>Element</w:t>
            </w:r>
          </w:p>
        </w:tc>
        <w:tc>
          <w:tcPr>
            <w:tcW w:w="4968" w:type="dxa"/>
            <w:shd w:val="clear" w:color="auto" w:fill="24164F"/>
          </w:tcPr>
          <w:p w14:paraId="0969ED47" w14:textId="77777777" w:rsidR="0075288E" w:rsidRDefault="00000000">
            <w:pPr>
              <w:spacing w:line="276" w:lineRule="auto"/>
            </w:pPr>
            <w:r>
              <w:rPr>
                <w:b/>
                <w:color w:val="FFFFFF"/>
                <w:sz w:val="20"/>
              </w:rPr>
              <w:t>Requirement</w:t>
            </w:r>
          </w:p>
        </w:tc>
      </w:tr>
      <w:tr w:rsidR="0075288E" w14:paraId="2FCA0074" w14:textId="77777777">
        <w:trPr>
          <w:jc w:val="center"/>
        </w:trPr>
        <w:tc>
          <w:tcPr>
            <w:tcW w:w="4968" w:type="dxa"/>
            <w:shd w:val="clear" w:color="auto" w:fill="F7F5FC"/>
          </w:tcPr>
          <w:p w14:paraId="55B53C42" w14:textId="77777777" w:rsidR="0075288E" w:rsidRDefault="00000000">
            <w:pPr>
              <w:spacing w:line="276" w:lineRule="auto"/>
            </w:pPr>
            <w:r>
              <w:rPr>
                <w:color w:val="1F2430"/>
                <w:sz w:val="20"/>
              </w:rPr>
              <w:t>Typography</w:t>
            </w:r>
          </w:p>
        </w:tc>
        <w:tc>
          <w:tcPr>
            <w:tcW w:w="4968" w:type="dxa"/>
            <w:shd w:val="clear" w:color="auto" w:fill="F7F5FC"/>
          </w:tcPr>
          <w:p w14:paraId="24D58E8A" w14:textId="77777777" w:rsidR="0075288E" w:rsidRDefault="00000000">
            <w:pPr>
              <w:spacing w:line="276" w:lineRule="auto"/>
            </w:pPr>
            <w:r>
              <w:rPr>
                <w:color w:val="1F2430"/>
                <w:sz w:val="20"/>
              </w:rPr>
              <w:t>Times New Roman is used for this PRD; product UI may use an accessible product font selected during UI design</w:t>
            </w:r>
          </w:p>
        </w:tc>
      </w:tr>
      <w:tr w:rsidR="0075288E" w14:paraId="7951E9A5" w14:textId="77777777">
        <w:trPr>
          <w:jc w:val="center"/>
        </w:trPr>
        <w:tc>
          <w:tcPr>
            <w:tcW w:w="4968" w:type="dxa"/>
          </w:tcPr>
          <w:p w14:paraId="73801E15" w14:textId="77777777" w:rsidR="0075288E" w:rsidRDefault="00000000">
            <w:pPr>
              <w:spacing w:line="276" w:lineRule="auto"/>
            </w:pPr>
            <w:r>
              <w:rPr>
                <w:color w:val="1F2430"/>
                <w:sz w:val="20"/>
              </w:rPr>
              <w:t>Colour</w:t>
            </w:r>
          </w:p>
        </w:tc>
        <w:tc>
          <w:tcPr>
            <w:tcW w:w="4968" w:type="dxa"/>
          </w:tcPr>
          <w:p w14:paraId="150EF176" w14:textId="77777777" w:rsidR="0075288E" w:rsidRDefault="00000000">
            <w:pPr>
              <w:spacing w:line="276" w:lineRule="auto"/>
            </w:pPr>
            <w:r>
              <w:rPr>
                <w:color w:val="1F2430"/>
                <w:sz w:val="20"/>
              </w:rPr>
              <w:t>Use the approved LegendRise brand palette with strong contrast</w:t>
            </w:r>
          </w:p>
        </w:tc>
      </w:tr>
      <w:tr w:rsidR="0075288E" w14:paraId="22A998A7" w14:textId="77777777">
        <w:trPr>
          <w:jc w:val="center"/>
        </w:trPr>
        <w:tc>
          <w:tcPr>
            <w:tcW w:w="4968" w:type="dxa"/>
            <w:shd w:val="clear" w:color="auto" w:fill="F7F5FC"/>
          </w:tcPr>
          <w:p w14:paraId="567D5E78" w14:textId="77777777" w:rsidR="0075288E" w:rsidRDefault="00000000">
            <w:pPr>
              <w:spacing w:line="276" w:lineRule="auto"/>
            </w:pPr>
            <w:r>
              <w:rPr>
                <w:color w:val="1F2430"/>
                <w:sz w:val="20"/>
              </w:rPr>
              <w:t>Cards</w:t>
            </w:r>
          </w:p>
        </w:tc>
        <w:tc>
          <w:tcPr>
            <w:tcW w:w="4968" w:type="dxa"/>
            <w:shd w:val="clear" w:color="auto" w:fill="F7F5FC"/>
          </w:tcPr>
          <w:p w14:paraId="229E016E" w14:textId="77777777" w:rsidR="0075288E" w:rsidRDefault="00000000">
            <w:pPr>
              <w:spacing w:line="276" w:lineRule="auto"/>
            </w:pPr>
            <w:r>
              <w:rPr>
                <w:color w:val="1F2430"/>
                <w:sz w:val="20"/>
              </w:rPr>
              <w:t>Use clear hierarchy; avoid decorative clutter</w:t>
            </w:r>
          </w:p>
        </w:tc>
      </w:tr>
      <w:tr w:rsidR="0075288E" w14:paraId="131B8AD7" w14:textId="77777777">
        <w:trPr>
          <w:jc w:val="center"/>
        </w:trPr>
        <w:tc>
          <w:tcPr>
            <w:tcW w:w="4968" w:type="dxa"/>
          </w:tcPr>
          <w:p w14:paraId="5F520147" w14:textId="77777777" w:rsidR="0075288E" w:rsidRDefault="00000000">
            <w:pPr>
              <w:spacing w:line="276" w:lineRule="auto"/>
            </w:pPr>
            <w:r>
              <w:rPr>
                <w:color w:val="1F2430"/>
                <w:sz w:val="20"/>
              </w:rPr>
              <w:t>States</w:t>
            </w:r>
          </w:p>
        </w:tc>
        <w:tc>
          <w:tcPr>
            <w:tcW w:w="4968" w:type="dxa"/>
          </w:tcPr>
          <w:p w14:paraId="6807ECFD" w14:textId="77777777" w:rsidR="0075288E" w:rsidRDefault="00000000">
            <w:pPr>
              <w:spacing w:line="276" w:lineRule="auto"/>
            </w:pPr>
            <w:r>
              <w:rPr>
                <w:color w:val="1F2430"/>
                <w:sz w:val="20"/>
              </w:rPr>
              <w:t>Completed, in progress, locked, needs attention and evidence states must be visually distinct</w:t>
            </w:r>
          </w:p>
        </w:tc>
      </w:tr>
      <w:tr w:rsidR="0075288E" w14:paraId="64E3185C" w14:textId="77777777">
        <w:trPr>
          <w:jc w:val="center"/>
        </w:trPr>
        <w:tc>
          <w:tcPr>
            <w:tcW w:w="4968" w:type="dxa"/>
            <w:shd w:val="clear" w:color="auto" w:fill="F7F5FC"/>
          </w:tcPr>
          <w:p w14:paraId="22AA2749" w14:textId="77777777" w:rsidR="0075288E" w:rsidRDefault="00000000">
            <w:pPr>
              <w:spacing w:line="276" w:lineRule="auto"/>
            </w:pPr>
            <w:r>
              <w:rPr>
                <w:color w:val="1F2430"/>
                <w:sz w:val="20"/>
              </w:rPr>
              <w:t>Accessibility</w:t>
            </w:r>
          </w:p>
        </w:tc>
        <w:tc>
          <w:tcPr>
            <w:tcW w:w="4968" w:type="dxa"/>
            <w:shd w:val="clear" w:color="auto" w:fill="F7F5FC"/>
          </w:tcPr>
          <w:p w14:paraId="74B1D270" w14:textId="77777777" w:rsidR="0075288E" w:rsidRDefault="00000000">
            <w:pPr>
              <w:spacing w:line="276" w:lineRule="auto"/>
            </w:pPr>
            <w:r>
              <w:rPr>
                <w:color w:val="1F2430"/>
                <w:sz w:val="20"/>
              </w:rPr>
              <w:t>Readable contrast, clear labels, keyboard/touch usability and meaningful error states</w:t>
            </w:r>
          </w:p>
        </w:tc>
      </w:tr>
      <w:tr w:rsidR="0075288E" w14:paraId="680D9901" w14:textId="77777777">
        <w:trPr>
          <w:jc w:val="center"/>
        </w:trPr>
        <w:tc>
          <w:tcPr>
            <w:tcW w:w="4968" w:type="dxa"/>
          </w:tcPr>
          <w:p w14:paraId="772A5D0E" w14:textId="77777777" w:rsidR="0075288E" w:rsidRDefault="00000000">
            <w:pPr>
              <w:spacing w:line="276" w:lineRule="auto"/>
            </w:pPr>
            <w:r>
              <w:rPr>
                <w:color w:val="1F2430"/>
                <w:sz w:val="20"/>
              </w:rPr>
              <w:t>Responsive</w:t>
            </w:r>
          </w:p>
        </w:tc>
        <w:tc>
          <w:tcPr>
            <w:tcW w:w="4968" w:type="dxa"/>
          </w:tcPr>
          <w:p w14:paraId="2F40E7E9" w14:textId="77777777" w:rsidR="0075288E" w:rsidRDefault="00000000">
            <w:pPr>
              <w:spacing w:line="276" w:lineRule="auto"/>
            </w:pPr>
            <w:r>
              <w:rPr>
                <w:color w:val="1F2430"/>
                <w:sz w:val="20"/>
              </w:rPr>
              <w:t>Core journey must work on desktop and mobile web before native app release</w:t>
            </w:r>
          </w:p>
        </w:tc>
      </w:tr>
    </w:tbl>
    <w:p w14:paraId="6CB3A084" w14:textId="77777777" w:rsidR="0075288E" w:rsidRDefault="0075288E"/>
    <w:p w14:paraId="4221CA09" w14:textId="77777777" w:rsidR="0075288E" w:rsidRDefault="00000000">
      <w:pPr>
        <w:pStyle w:val="Heading1"/>
      </w:pPr>
      <w:r>
        <w:t>14. TECHNICAL ARCHITECTURE AND INTEGRATIONS</w:t>
      </w:r>
    </w:p>
    <w:p w14:paraId="25508C45" w14:textId="77777777" w:rsidR="0075288E" w:rsidRDefault="00000000">
      <w:pPr>
        <w:jc w:val="center"/>
      </w:pPr>
      <w:r>
        <w:rPr>
          <w:noProof/>
        </w:rPr>
        <w:drawing>
          <wp:inline distT="0" distB="0" distL="0" distR="0" wp14:anchorId="10ABEE32" wp14:editId="2EDDA0AC">
            <wp:extent cx="5989320" cy="40110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ystem_architecture.png"/>
                    <pic:cNvPicPr/>
                  </pic:nvPicPr>
                  <pic:blipFill>
                    <a:blip r:embed="rId14"/>
                    <a:stretch>
                      <a:fillRect/>
                    </a:stretch>
                  </pic:blipFill>
                  <pic:spPr>
                    <a:xfrm>
                      <a:off x="0" y="0"/>
                      <a:ext cx="5989320" cy="4011038"/>
                    </a:xfrm>
                    <a:prstGeom prst="rect">
                      <a:avLst/>
                    </a:prstGeom>
                  </pic:spPr>
                </pic:pic>
              </a:graphicData>
            </a:graphic>
          </wp:inline>
        </w:drawing>
      </w:r>
    </w:p>
    <w:p w14:paraId="1E21F41B" w14:textId="77777777" w:rsidR="0075288E" w:rsidRDefault="00000000">
      <w:pPr>
        <w:pStyle w:val="CaptionLR"/>
      </w:pPr>
      <w:r>
        <w:t>Figure 7. Proposed layered system architecture based on the supplied technical stack and AI design.</w:t>
      </w:r>
    </w:p>
    <w:p w14:paraId="179E7CC3" w14:textId="77777777" w:rsidR="0075288E" w:rsidRDefault="00000000">
      <w:r>
        <w:t>The playbook proposes Replit + Replit Agent, Expo/React Native, Supabase, OpenAI API, GitHub, Figma, optional Vercel, Paystack, Resend, PostHog and Sentry. These are implementation proposals and current commercial details should be re-checked before purchasing or launch. fileciteturn3file5</w:t>
      </w:r>
    </w:p>
    <w:tbl>
      <w:tblPr>
        <w:tblStyle w:val="TableGrid"/>
        <w:tblW w:w="0" w:type="auto"/>
        <w:jc w:val="center"/>
        <w:tblLook w:val="04A0" w:firstRow="1" w:lastRow="0" w:firstColumn="1" w:lastColumn="0" w:noHBand="0" w:noVBand="1"/>
      </w:tblPr>
      <w:tblGrid>
        <w:gridCol w:w="3306"/>
        <w:gridCol w:w="3309"/>
        <w:gridCol w:w="3311"/>
      </w:tblGrid>
      <w:tr w:rsidR="0075288E" w14:paraId="55D3C5C1" w14:textId="77777777">
        <w:trPr>
          <w:tblHeader/>
          <w:jc w:val="center"/>
        </w:trPr>
        <w:tc>
          <w:tcPr>
            <w:tcW w:w="3312" w:type="dxa"/>
            <w:shd w:val="clear" w:color="auto" w:fill="24164F"/>
          </w:tcPr>
          <w:p w14:paraId="36250D39" w14:textId="77777777" w:rsidR="0075288E" w:rsidRDefault="00000000">
            <w:pPr>
              <w:spacing w:line="276" w:lineRule="auto"/>
            </w:pPr>
            <w:r>
              <w:rPr>
                <w:b/>
                <w:color w:val="FFFFFF"/>
                <w:sz w:val="20"/>
              </w:rPr>
              <w:t>Platform</w:t>
            </w:r>
          </w:p>
        </w:tc>
        <w:tc>
          <w:tcPr>
            <w:tcW w:w="3312" w:type="dxa"/>
            <w:shd w:val="clear" w:color="auto" w:fill="24164F"/>
          </w:tcPr>
          <w:p w14:paraId="46790904" w14:textId="77777777" w:rsidR="0075288E" w:rsidRDefault="00000000">
            <w:pPr>
              <w:spacing w:line="276" w:lineRule="auto"/>
            </w:pPr>
            <w:r>
              <w:rPr>
                <w:b/>
                <w:color w:val="FFFFFF"/>
                <w:sz w:val="20"/>
              </w:rPr>
              <w:t>Purpose</w:t>
            </w:r>
          </w:p>
        </w:tc>
        <w:tc>
          <w:tcPr>
            <w:tcW w:w="3312" w:type="dxa"/>
            <w:shd w:val="clear" w:color="auto" w:fill="24164F"/>
          </w:tcPr>
          <w:p w14:paraId="2C5BB8F8" w14:textId="77777777" w:rsidR="0075288E" w:rsidRDefault="00000000">
            <w:pPr>
              <w:spacing w:line="276" w:lineRule="auto"/>
            </w:pPr>
            <w:r>
              <w:rPr>
                <w:b/>
                <w:color w:val="FFFFFF"/>
                <w:sz w:val="20"/>
              </w:rPr>
              <w:t>Use in sequence</w:t>
            </w:r>
          </w:p>
        </w:tc>
      </w:tr>
      <w:tr w:rsidR="0075288E" w14:paraId="232F0099" w14:textId="77777777">
        <w:trPr>
          <w:jc w:val="center"/>
        </w:trPr>
        <w:tc>
          <w:tcPr>
            <w:tcW w:w="3312" w:type="dxa"/>
            <w:shd w:val="clear" w:color="auto" w:fill="F7F5FC"/>
          </w:tcPr>
          <w:p w14:paraId="385657C7" w14:textId="77777777" w:rsidR="0075288E" w:rsidRDefault="00000000">
            <w:pPr>
              <w:spacing w:line="276" w:lineRule="auto"/>
            </w:pPr>
            <w:r>
              <w:rPr>
                <w:color w:val="1F2430"/>
                <w:sz w:val="20"/>
              </w:rPr>
              <w:t>Replit</w:t>
            </w:r>
          </w:p>
        </w:tc>
        <w:tc>
          <w:tcPr>
            <w:tcW w:w="3312" w:type="dxa"/>
            <w:shd w:val="clear" w:color="auto" w:fill="F7F5FC"/>
          </w:tcPr>
          <w:p w14:paraId="63723EE3" w14:textId="77777777" w:rsidR="0075288E" w:rsidRDefault="00000000">
            <w:pPr>
              <w:spacing w:line="276" w:lineRule="auto"/>
            </w:pPr>
            <w:r>
              <w:rPr>
                <w:color w:val="1F2430"/>
                <w:sz w:val="20"/>
              </w:rPr>
              <w:t>Primary build environment</w:t>
            </w:r>
          </w:p>
        </w:tc>
        <w:tc>
          <w:tcPr>
            <w:tcW w:w="3312" w:type="dxa"/>
            <w:shd w:val="clear" w:color="auto" w:fill="F7F5FC"/>
          </w:tcPr>
          <w:p w14:paraId="30E38340" w14:textId="77777777" w:rsidR="0075288E" w:rsidRDefault="00000000">
            <w:pPr>
              <w:spacing w:line="276" w:lineRule="auto"/>
            </w:pPr>
            <w:r>
              <w:rPr>
                <w:color w:val="1F2430"/>
                <w:sz w:val="20"/>
              </w:rPr>
              <w:t>Build MVP</w:t>
            </w:r>
          </w:p>
        </w:tc>
      </w:tr>
      <w:tr w:rsidR="0075288E" w14:paraId="65870993" w14:textId="77777777">
        <w:trPr>
          <w:jc w:val="center"/>
        </w:trPr>
        <w:tc>
          <w:tcPr>
            <w:tcW w:w="3312" w:type="dxa"/>
          </w:tcPr>
          <w:p w14:paraId="5D36B8F5" w14:textId="77777777" w:rsidR="0075288E" w:rsidRDefault="00000000">
            <w:pPr>
              <w:spacing w:line="276" w:lineRule="auto"/>
            </w:pPr>
            <w:r>
              <w:rPr>
                <w:color w:val="1F2430"/>
                <w:sz w:val="20"/>
              </w:rPr>
              <w:t>GitHub</w:t>
            </w:r>
          </w:p>
        </w:tc>
        <w:tc>
          <w:tcPr>
            <w:tcW w:w="3312" w:type="dxa"/>
          </w:tcPr>
          <w:p w14:paraId="176284DE" w14:textId="77777777" w:rsidR="0075288E" w:rsidRDefault="00000000">
            <w:pPr>
              <w:spacing w:line="276" w:lineRule="auto"/>
            </w:pPr>
            <w:r>
              <w:rPr>
                <w:color w:val="1F2430"/>
                <w:sz w:val="20"/>
              </w:rPr>
              <w:t>Source control/backups</w:t>
            </w:r>
          </w:p>
        </w:tc>
        <w:tc>
          <w:tcPr>
            <w:tcW w:w="3312" w:type="dxa"/>
          </w:tcPr>
          <w:p w14:paraId="399007C6" w14:textId="77777777" w:rsidR="0075288E" w:rsidRDefault="00000000">
            <w:pPr>
              <w:spacing w:line="276" w:lineRule="auto"/>
            </w:pPr>
            <w:r>
              <w:rPr>
                <w:color w:val="1F2430"/>
                <w:sz w:val="20"/>
              </w:rPr>
              <w:t>Create immediately</w:t>
            </w:r>
          </w:p>
        </w:tc>
      </w:tr>
      <w:tr w:rsidR="0075288E" w14:paraId="52277F1B" w14:textId="77777777">
        <w:trPr>
          <w:jc w:val="center"/>
        </w:trPr>
        <w:tc>
          <w:tcPr>
            <w:tcW w:w="3312" w:type="dxa"/>
            <w:shd w:val="clear" w:color="auto" w:fill="F7F5FC"/>
          </w:tcPr>
          <w:p w14:paraId="088733A8" w14:textId="77777777" w:rsidR="0075288E" w:rsidRDefault="00000000">
            <w:pPr>
              <w:spacing w:line="276" w:lineRule="auto"/>
            </w:pPr>
            <w:r>
              <w:rPr>
                <w:color w:val="1F2430"/>
                <w:sz w:val="20"/>
              </w:rPr>
              <w:t>Figma</w:t>
            </w:r>
          </w:p>
        </w:tc>
        <w:tc>
          <w:tcPr>
            <w:tcW w:w="3312" w:type="dxa"/>
            <w:shd w:val="clear" w:color="auto" w:fill="F7F5FC"/>
          </w:tcPr>
          <w:p w14:paraId="45D5730C" w14:textId="77777777" w:rsidR="0075288E" w:rsidRDefault="00000000">
            <w:pPr>
              <w:spacing w:line="276" w:lineRule="auto"/>
            </w:pPr>
            <w:r>
              <w:rPr>
                <w:color w:val="1F2430"/>
                <w:sz w:val="20"/>
              </w:rPr>
              <w:t>UI/UX design/specification</w:t>
            </w:r>
          </w:p>
        </w:tc>
        <w:tc>
          <w:tcPr>
            <w:tcW w:w="3312" w:type="dxa"/>
            <w:shd w:val="clear" w:color="auto" w:fill="F7F5FC"/>
          </w:tcPr>
          <w:p w14:paraId="28AB63FC" w14:textId="77777777" w:rsidR="0075288E" w:rsidRDefault="00000000">
            <w:pPr>
              <w:spacing w:line="276" w:lineRule="auto"/>
            </w:pPr>
            <w:r>
              <w:rPr>
                <w:color w:val="1F2430"/>
                <w:sz w:val="20"/>
              </w:rPr>
              <w:t>Before UI polish</w:t>
            </w:r>
          </w:p>
        </w:tc>
      </w:tr>
      <w:tr w:rsidR="0075288E" w14:paraId="4AC95BBA" w14:textId="77777777">
        <w:trPr>
          <w:jc w:val="center"/>
        </w:trPr>
        <w:tc>
          <w:tcPr>
            <w:tcW w:w="3312" w:type="dxa"/>
          </w:tcPr>
          <w:p w14:paraId="5044105D" w14:textId="77777777" w:rsidR="0075288E" w:rsidRDefault="00000000">
            <w:pPr>
              <w:spacing w:line="276" w:lineRule="auto"/>
            </w:pPr>
            <w:r>
              <w:rPr>
                <w:color w:val="1F2430"/>
                <w:sz w:val="20"/>
              </w:rPr>
              <w:t>Supabase</w:t>
            </w:r>
          </w:p>
        </w:tc>
        <w:tc>
          <w:tcPr>
            <w:tcW w:w="3312" w:type="dxa"/>
          </w:tcPr>
          <w:p w14:paraId="5E34ACA8" w14:textId="77777777" w:rsidR="0075288E" w:rsidRDefault="00000000">
            <w:pPr>
              <w:spacing w:line="276" w:lineRule="auto"/>
            </w:pPr>
            <w:r>
              <w:rPr>
                <w:color w:val="1F2430"/>
                <w:sz w:val="20"/>
              </w:rPr>
              <w:t>Auth, Postgres, storage, security</w:t>
            </w:r>
          </w:p>
        </w:tc>
        <w:tc>
          <w:tcPr>
            <w:tcW w:w="3312" w:type="dxa"/>
          </w:tcPr>
          <w:p w14:paraId="25D07FF3" w14:textId="77777777" w:rsidR="0075288E" w:rsidRDefault="00000000">
            <w:pPr>
              <w:spacing w:line="276" w:lineRule="auto"/>
            </w:pPr>
            <w:r>
              <w:rPr>
                <w:color w:val="1F2430"/>
                <w:sz w:val="20"/>
              </w:rPr>
              <w:t>Core backend</w:t>
            </w:r>
          </w:p>
        </w:tc>
      </w:tr>
      <w:tr w:rsidR="0075288E" w14:paraId="0A7EB01B" w14:textId="77777777">
        <w:trPr>
          <w:jc w:val="center"/>
        </w:trPr>
        <w:tc>
          <w:tcPr>
            <w:tcW w:w="3312" w:type="dxa"/>
            <w:shd w:val="clear" w:color="auto" w:fill="F7F5FC"/>
          </w:tcPr>
          <w:p w14:paraId="29D0CF3B" w14:textId="77777777" w:rsidR="0075288E" w:rsidRDefault="00000000">
            <w:pPr>
              <w:spacing w:line="276" w:lineRule="auto"/>
            </w:pPr>
            <w:r>
              <w:rPr>
                <w:color w:val="1F2430"/>
                <w:sz w:val="20"/>
              </w:rPr>
              <w:t>OpenAI API</w:t>
            </w:r>
          </w:p>
        </w:tc>
        <w:tc>
          <w:tcPr>
            <w:tcW w:w="3312" w:type="dxa"/>
            <w:shd w:val="clear" w:color="auto" w:fill="F7F5FC"/>
          </w:tcPr>
          <w:p w14:paraId="4AAACA0C" w14:textId="77777777" w:rsidR="0075288E" w:rsidRDefault="00000000">
            <w:pPr>
              <w:spacing w:line="276" w:lineRule="auto"/>
            </w:pPr>
            <w:r>
              <w:rPr>
                <w:color w:val="1F2430"/>
                <w:sz w:val="20"/>
              </w:rPr>
              <w:t>AI services</w:t>
            </w:r>
          </w:p>
        </w:tc>
        <w:tc>
          <w:tcPr>
            <w:tcW w:w="3312" w:type="dxa"/>
            <w:shd w:val="clear" w:color="auto" w:fill="F7F5FC"/>
          </w:tcPr>
          <w:p w14:paraId="1516105E" w14:textId="77777777" w:rsidR="0075288E" w:rsidRDefault="00000000">
            <w:pPr>
              <w:spacing w:line="276" w:lineRule="auto"/>
            </w:pPr>
            <w:r>
              <w:rPr>
                <w:color w:val="1F2430"/>
                <w:sz w:val="20"/>
              </w:rPr>
              <w:t>Server-side calls</w:t>
            </w:r>
          </w:p>
        </w:tc>
      </w:tr>
      <w:tr w:rsidR="0075288E" w14:paraId="69FB7D05" w14:textId="77777777">
        <w:trPr>
          <w:jc w:val="center"/>
        </w:trPr>
        <w:tc>
          <w:tcPr>
            <w:tcW w:w="3312" w:type="dxa"/>
          </w:tcPr>
          <w:p w14:paraId="3936BA00" w14:textId="77777777" w:rsidR="0075288E" w:rsidRDefault="00000000">
            <w:pPr>
              <w:spacing w:line="276" w:lineRule="auto"/>
            </w:pPr>
            <w:r>
              <w:rPr>
                <w:color w:val="1F2430"/>
                <w:sz w:val="20"/>
              </w:rPr>
              <w:t>Expo</w:t>
            </w:r>
          </w:p>
        </w:tc>
        <w:tc>
          <w:tcPr>
            <w:tcW w:w="3312" w:type="dxa"/>
          </w:tcPr>
          <w:p w14:paraId="038A62B4" w14:textId="77777777" w:rsidR="0075288E" w:rsidRDefault="00000000">
            <w:pPr>
              <w:spacing w:line="276" w:lineRule="auto"/>
            </w:pPr>
            <w:r>
              <w:rPr>
                <w:color w:val="1F2430"/>
                <w:sz w:val="20"/>
              </w:rPr>
              <w:t>Native Android/iOS layer</w:t>
            </w:r>
          </w:p>
        </w:tc>
        <w:tc>
          <w:tcPr>
            <w:tcW w:w="3312" w:type="dxa"/>
          </w:tcPr>
          <w:p w14:paraId="6EF9388D" w14:textId="77777777" w:rsidR="0075288E" w:rsidRDefault="00000000">
            <w:pPr>
              <w:spacing w:line="276" w:lineRule="auto"/>
            </w:pPr>
            <w:r>
              <w:rPr>
                <w:color w:val="1F2430"/>
                <w:sz w:val="20"/>
              </w:rPr>
              <w:t>After web stabilises</w:t>
            </w:r>
          </w:p>
        </w:tc>
      </w:tr>
      <w:tr w:rsidR="0075288E" w14:paraId="3217BD58" w14:textId="77777777">
        <w:trPr>
          <w:jc w:val="center"/>
        </w:trPr>
        <w:tc>
          <w:tcPr>
            <w:tcW w:w="3312" w:type="dxa"/>
            <w:shd w:val="clear" w:color="auto" w:fill="F7F5FC"/>
          </w:tcPr>
          <w:p w14:paraId="6FF81622" w14:textId="77777777" w:rsidR="0075288E" w:rsidRDefault="00000000">
            <w:pPr>
              <w:spacing w:line="276" w:lineRule="auto"/>
            </w:pPr>
            <w:r>
              <w:rPr>
                <w:color w:val="1F2430"/>
                <w:sz w:val="20"/>
              </w:rPr>
              <w:t>Paystack</w:t>
            </w:r>
          </w:p>
        </w:tc>
        <w:tc>
          <w:tcPr>
            <w:tcW w:w="3312" w:type="dxa"/>
            <w:shd w:val="clear" w:color="auto" w:fill="F7F5FC"/>
          </w:tcPr>
          <w:p w14:paraId="1B761715" w14:textId="77777777" w:rsidR="0075288E" w:rsidRDefault="00000000">
            <w:pPr>
              <w:spacing w:line="276" w:lineRule="auto"/>
            </w:pPr>
            <w:r>
              <w:rPr>
                <w:color w:val="1F2430"/>
                <w:sz w:val="20"/>
              </w:rPr>
              <w:t>Nigeria payments</w:t>
            </w:r>
          </w:p>
        </w:tc>
        <w:tc>
          <w:tcPr>
            <w:tcW w:w="3312" w:type="dxa"/>
            <w:shd w:val="clear" w:color="auto" w:fill="F7F5FC"/>
          </w:tcPr>
          <w:p w14:paraId="1C603681" w14:textId="77777777" w:rsidR="0075288E" w:rsidRDefault="00000000">
            <w:pPr>
              <w:spacing w:line="276" w:lineRule="auto"/>
            </w:pPr>
            <w:r>
              <w:rPr>
                <w:color w:val="1F2430"/>
                <w:sz w:val="20"/>
              </w:rPr>
              <w:t>After commercial validation</w:t>
            </w:r>
          </w:p>
        </w:tc>
      </w:tr>
      <w:tr w:rsidR="0075288E" w14:paraId="1AD26302" w14:textId="77777777">
        <w:trPr>
          <w:jc w:val="center"/>
        </w:trPr>
        <w:tc>
          <w:tcPr>
            <w:tcW w:w="3312" w:type="dxa"/>
          </w:tcPr>
          <w:p w14:paraId="53C7A193" w14:textId="77777777" w:rsidR="0075288E" w:rsidRDefault="00000000">
            <w:pPr>
              <w:spacing w:line="276" w:lineRule="auto"/>
            </w:pPr>
            <w:r>
              <w:rPr>
                <w:color w:val="1F2430"/>
                <w:sz w:val="20"/>
              </w:rPr>
              <w:t>Resend</w:t>
            </w:r>
          </w:p>
        </w:tc>
        <w:tc>
          <w:tcPr>
            <w:tcW w:w="3312" w:type="dxa"/>
          </w:tcPr>
          <w:p w14:paraId="2C8E5E9E" w14:textId="77777777" w:rsidR="0075288E" w:rsidRDefault="00000000">
            <w:pPr>
              <w:spacing w:line="276" w:lineRule="auto"/>
            </w:pPr>
            <w:r>
              <w:rPr>
                <w:color w:val="1F2430"/>
                <w:sz w:val="20"/>
              </w:rPr>
              <w:t>Transactional email</w:t>
            </w:r>
          </w:p>
        </w:tc>
        <w:tc>
          <w:tcPr>
            <w:tcW w:w="3312" w:type="dxa"/>
          </w:tcPr>
          <w:p w14:paraId="6CD0A18C" w14:textId="77777777" w:rsidR="0075288E" w:rsidRDefault="00000000">
            <w:pPr>
              <w:spacing w:line="276" w:lineRule="auto"/>
            </w:pPr>
            <w:r>
              <w:rPr>
                <w:color w:val="1F2430"/>
                <w:sz w:val="20"/>
              </w:rPr>
              <w:t>Verification/reset/notifications</w:t>
            </w:r>
          </w:p>
        </w:tc>
      </w:tr>
      <w:tr w:rsidR="0075288E" w14:paraId="7E82FD79" w14:textId="77777777">
        <w:trPr>
          <w:jc w:val="center"/>
        </w:trPr>
        <w:tc>
          <w:tcPr>
            <w:tcW w:w="3312" w:type="dxa"/>
            <w:shd w:val="clear" w:color="auto" w:fill="F7F5FC"/>
          </w:tcPr>
          <w:p w14:paraId="142D13FA" w14:textId="77777777" w:rsidR="0075288E" w:rsidRDefault="00000000">
            <w:pPr>
              <w:spacing w:line="276" w:lineRule="auto"/>
            </w:pPr>
            <w:r>
              <w:rPr>
                <w:color w:val="1F2430"/>
                <w:sz w:val="20"/>
              </w:rPr>
              <w:t>Analytics</w:t>
            </w:r>
          </w:p>
        </w:tc>
        <w:tc>
          <w:tcPr>
            <w:tcW w:w="3312" w:type="dxa"/>
            <w:shd w:val="clear" w:color="auto" w:fill="F7F5FC"/>
          </w:tcPr>
          <w:p w14:paraId="206425E7" w14:textId="77777777" w:rsidR="0075288E" w:rsidRDefault="00000000">
            <w:pPr>
              <w:spacing w:line="276" w:lineRule="auto"/>
            </w:pPr>
            <w:r>
              <w:rPr>
                <w:color w:val="1F2430"/>
                <w:sz w:val="20"/>
              </w:rPr>
              <w:t>Product behaviour tracking</w:t>
            </w:r>
          </w:p>
        </w:tc>
        <w:tc>
          <w:tcPr>
            <w:tcW w:w="3312" w:type="dxa"/>
            <w:shd w:val="clear" w:color="auto" w:fill="F7F5FC"/>
          </w:tcPr>
          <w:p w14:paraId="3D0EDEB8" w14:textId="77777777" w:rsidR="0075288E" w:rsidRDefault="00000000">
            <w:pPr>
              <w:spacing w:line="276" w:lineRule="auto"/>
            </w:pPr>
            <w:r>
              <w:rPr>
                <w:color w:val="1F2430"/>
                <w:sz w:val="20"/>
              </w:rPr>
              <w:t>Before public testing</w:t>
            </w:r>
          </w:p>
        </w:tc>
      </w:tr>
      <w:tr w:rsidR="0075288E" w14:paraId="55B36409" w14:textId="77777777">
        <w:trPr>
          <w:jc w:val="center"/>
        </w:trPr>
        <w:tc>
          <w:tcPr>
            <w:tcW w:w="3312" w:type="dxa"/>
          </w:tcPr>
          <w:p w14:paraId="024319D9" w14:textId="77777777" w:rsidR="0075288E" w:rsidRDefault="00000000">
            <w:pPr>
              <w:spacing w:line="276" w:lineRule="auto"/>
            </w:pPr>
            <w:r>
              <w:rPr>
                <w:color w:val="1F2430"/>
                <w:sz w:val="20"/>
              </w:rPr>
              <w:t>App stores</w:t>
            </w:r>
          </w:p>
        </w:tc>
        <w:tc>
          <w:tcPr>
            <w:tcW w:w="3312" w:type="dxa"/>
          </w:tcPr>
          <w:p w14:paraId="63435C4B" w14:textId="77777777" w:rsidR="0075288E" w:rsidRDefault="00000000">
            <w:pPr>
              <w:spacing w:line="276" w:lineRule="auto"/>
            </w:pPr>
            <w:r>
              <w:rPr>
                <w:color w:val="1F2430"/>
                <w:sz w:val="20"/>
              </w:rPr>
              <w:t>Public mobile distribution</w:t>
            </w:r>
          </w:p>
        </w:tc>
        <w:tc>
          <w:tcPr>
            <w:tcW w:w="3312" w:type="dxa"/>
          </w:tcPr>
          <w:p w14:paraId="2A388783" w14:textId="77777777" w:rsidR="0075288E" w:rsidRDefault="00000000">
            <w:pPr>
              <w:spacing w:line="276" w:lineRule="auto"/>
            </w:pPr>
            <w:r>
              <w:rPr>
                <w:color w:val="1F2430"/>
                <w:sz w:val="20"/>
              </w:rPr>
              <w:t>After validation</w:t>
            </w:r>
          </w:p>
        </w:tc>
      </w:tr>
    </w:tbl>
    <w:p w14:paraId="5E1196FE" w14:textId="77777777" w:rsidR="0075288E" w:rsidRDefault="0075288E"/>
    <w:p w14:paraId="63DA736D" w14:textId="77777777" w:rsidR="0075288E" w:rsidRDefault="00000000">
      <w:pPr>
        <w:pStyle w:val="Heading2"/>
      </w:pPr>
      <w:r>
        <w:t>14.1 Non-functional requirements</w:t>
      </w:r>
    </w:p>
    <w:tbl>
      <w:tblPr>
        <w:tblStyle w:val="TableGrid"/>
        <w:tblW w:w="0" w:type="auto"/>
        <w:jc w:val="center"/>
        <w:tblLook w:val="04A0" w:firstRow="1" w:lastRow="0" w:firstColumn="1" w:lastColumn="0" w:noHBand="0" w:noVBand="1"/>
      </w:tblPr>
      <w:tblGrid>
        <w:gridCol w:w="4963"/>
        <w:gridCol w:w="4963"/>
      </w:tblGrid>
      <w:tr w:rsidR="0075288E" w14:paraId="08B23ACA" w14:textId="77777777">
        <w:trPr>
          <w:tblHeader/>
          <w:jc w:val="center"/>
        </w:trPr>
        <w:tc>
          <w:tcPr>
            <w:tcW w:w="4968" w:type="dxa"/>
            <w:shd w:val="clear" w:color="auto" w:fill="24164F"/>
          </w:tcPr>
          <w:p w14:paraId="4E8AFEAE" w14:textId="77777777" w:rsidR="0075288E" w:rsidRDefault="00000000">
            <w:pPr>
              <w:spacing w:line="276" w:lineRule="auto"/>
            </w:pPr>
            <w:r>
              <w:rPr>
                <w:b/>
                <w:color w:val="FFFFFF"/>
                <w:sz w:val="20"/>
              </w:rPr>
              <w:t>Area</w:t>
            </w:r>
          </w:p>
        </w:tc>
        <w:tc>
          <w:tcPr>
            <w:tcW w:w="4968" w:type="dxa"/>
            <w:shd w:val="clear" w:color="auto" w:fill="24164F"/>
          </w:tcPr>
          <w:p w14:paraId="45592A22" w14:textId="77777777" w:rsidR="0075288E" w:rsidRDefault="00000000">
            <w:pPr>
              <w:spacing w:line="276" w:lineRule="auto"/>
            </w:pPr>
            <w:r>
              <w:rPr>
                <w:b/>
                <w:color w:val="FFFFFF"/>
                <w:sz w:val="20"/>
              </w:rPr>
              <w:t>Requirement</w:t>
            </w:r>
          </w:p>
        </w:tc>
      </w:tr>
      <w:tr w:rsidR="0075288E" w14:paraId="2D0D1A67" w14:textId="77777777">
        <w:trPr>
          <w:jc w:val="center"/>
        </w:trPr>
        <w:tc>
          <w:tcPr>
            <w:tcW w:w="4968" w:type="dxa"/>
            <w:shd w:val="clear" w:color="auto" w:fill="F7F5FC"/>
          </w:tcPr>
          <w:p w14:paraId="38860218" w14:textId="77777777" w:rsidR="0075288E" w:rsidRDefault="00000000">
            <w:pPr>
              <w:spacing w:line="276" w:lineRule="auto"/>
            </w:pPr>
            <w:r>
              <w:rPr>
                <w:color w:val="1F2430"/>
                <w:sz w:val="20"/>
              </w:rPr>
              <w:t>Security</w:t>
            </w:r>
          </w:p>
        </w:tc>
        <w:tc>
          <w:tcPr>
            <w:tcW w:w="4968" w:type="dxa"/>
            <w:shd w:val="clear" w:color="auto" w:fill="F7F5FC"/>
          </w:tcPr>
          <w:p w14:paraId="080B1ABB" w14:textId="77777777" w:rsidR="0075288E" w:rsidRDefault="00000000">
            <w:pPr>
              <w:spacing w:line="276" w:lineRule="auto"/>
            </w:pPr>
            <w:r>
              <w:rPr>
                <w:color w:val="1F2430"/>
                <w:sz w:val="20"/>
              </w:rPr>
              <w:t>Server-side secrets, input validation, row-level access controls</w:t>
            </w:r>
          </w:p>
        </w:tc>
      </w:tr>
      <w:tr w:rsidR="0075288E" w14:paraId="4838FE9F" w14:textId="77777777">
        <w:trPr>
          <w:jc w:val="center"/>
        </w:trPr>
        <w:tc>
          <w:tcPr>
            <w:tcW w:w="4968" w:type="dxa"/>
          </w:tcPr>
          <w:p w14:paraId="6ABAAA2C" w14:textId="77777777" w:rsidR="0075288E" w:rsidRDefault="00000000">
            <w:pPr>
              <w:spacing w:line="276" w:lineRule="auto"/>
            </w:pPr>
            <w:r>
              <w:rPr>
                <w:color w:val="1F2430"/>
                <w:sz w:val="20"/>
              </w:rPr>
              <w:t>Performance</w:t>
            </w:r>
          </w:p>
        </w:tc>
        <w:tc>
          <w:tcPr>
            <w:tcW w:w="4968" w:type="dxa"/>
          </w:tcPr>
          <w:p w14:paraId="161F4223" w14:textId="77777777" w:rsidR="0075288E" w:rsidRDefault="00000000">
            <w:pPr>
              <w:spacing w:line="276" w:lineRule="auto"/>
            </w:pPr>
            <w:r>
              <w:rPr>
                <w:color w:val="1F2430"/>
                <w:sz w:val="20"/>
              </w:rPr>
              <w:t>Core journey should remain usable on ordinary mobile web conditions; exact targets require performance testing</w:t>
            </w:r>
          </w:p>
        </w:tc>
      </w:tr>
      <w:tr w:rsidR="0075288E" w14:paraId="5B883270" w14:textId="77777777">
        <w:trPr>
          <w:jc w:val="center"/>
        </w:trPr>
        <w:tc>
          <w:tcPr>
            <w:tcW w:w="4968" w:type="dxa"/>
            <w:shd w:val="clear" w:color="auto" w:fill="F7F5FC"/>
          </w:tcPr>
          <w:p w14:paraId="4D8D05A8" w14:textId="77777777" w:rsidR="0075288E" w:rsidRDefault="00000000">
            <w:pPr>
              <w:spacing w:line="276" w:lineRule="auto"/>
            </w:pPr>
            <w:r>
              <w:rPr>
                <w:color w:val="1F2430"/>
                <w:sz w:val="20"/>
              </w:rPr>
              <w:t>Availability</w:t>
            </w:r>
          </w:p>
        </w:tc>
        <w:tc>
          <w:tcPr>
            <w:tcW w:w="4968" w:type="dxa"/>
            <w:shd w:val="clear" w:color="auto" w:fill="F7F5FC"/>
          </w:tcPr>
          <w:p w14:paraId="361EED73" w14:textId="77777777" w:rsidR="0075288E" w:rsidRDefault="00000000">
            <w:pPr>
              <w:spacing w:line="276" w:lineRule="auto"/>
            </w:pPr>
            <w:r>
              <w:rPr>
                <w:color w:val="1F2430"/>
                <w:sz w:val="20"/>
              </w:rPr>
              <w:t>Production hosting and recovery targets to be defined before launch</w:t>
            </w:r>
          </w:p>
        </w:tc>
      </w:tr>
      <w:tr w:rsidR="0075288E" w14:paraId="00AF8F08" w14:textId="77777777">
        <w:trPr>
          <w:jc w:val="center"/>
        </w:trPr>
        <w:tc>
          <w:tcPr>
            <w:tcW w:w="4968" w:type="dxa"/>
          </w:tcPr>
          <w:p w14:paraId="1303CE7A" w14:textId="77777777" w:rsidR="0075288E" w:rsidRDefault="00000000">
            <w:pPr>
              <w:spacing w:line="276" w:lineRule="auto"/>
            </w:pPr>
            <w:r>
              <w:rPr>
                <w:color w:val="1F2430"/>
                <w:sz w:val="20"/>
              </w:rPr>
              <w:t>Maintainability</w:t>
            </w:r>
          </w:p>
        </w:tc>
        <w:tc>
          <w:tcPr>
            <w:tcW w:w="4968" w:type="dxa"/>
          </w:tcPr>
          <w:p w14:paraId="1414E55B" w14:textId="77777777" w:rsidR="0075288E" w:rsidRDefault="00000000">
            <w:pPr>
              <w:spacing w:line="276" w:lineRule="auto"/>
            </w:pPr>
            <w:r>
              <w:rPr>
                <w:color w:val="1F2430"/>
                <w:sz w:val="20"/>
              </w:rPr>
              <w:t>Modular services, documented code, data-driven career templates</w:t>
            </w:r>
          </w:p>
        </w:tc>
      </w:tr>
      <w:tr w:rsidR="0075288E" w14:paraId="67384904" w14:textId="77777777">
        <w:trPr>
          <w:jc w:val="center"/>
        </w:trPr>
        <w:tc>
          <w:tcPr>
            <w:tcW w:w="4968" w:type="dxa"/>
            <w:shd w:val="clear" w:color="auto" w:fill="F7F5FC"/>
          </w:tcPr>
          <w:p w14:paraId="6A0ED782" w14:textId="77777777" w:rsidR="0075288E" w:rsidRDefault="00000000">
            <w:pPr>
              <w:spacing w:line="276" w:lineRule="auto"/>
            </w:pPr>
            <w:r>
              <w:rPr>
                <w:color w:val="1F2430"/>
                <w:sz w:val="20"/>
              </w:rPr>
              <w:t>Scalability</w:t>
            </w:r>
          </w:p>
        </w:tc>
        <w:tc>
          <w:tcPr>
            <w:tcW w:w="4968" w:type="dxa"/>
            <w:shd w:val="clear" w:color="auto" w:fill="F7F5FC"/>
          </w:tcPr>
          <w:p w14:paraId="566E7982" w14:textId="77777777" w:rsidR="0075288E" w:rsidRDefault="00000000">
            <w:pPr>
              <w:spacing w:line="276" w:lineRule="auto"/>
            </w:pPr>
            <w:r>
              <w:rPr>
                <w:color w:val="1F2430"/>
                <w:sz w:val="20"/>
              </w:rPr>
              <w:t>Additional careers should be added through data/content configuration rather than application rewrites</w:t>
            </w:r>
          </w:p>
        </w:tc>
      </w:tr>
      <w:tr w:rsidR="0075288E" w14:paraId="7DFA932A" w14:textId="77777777">
        <w:trPr>
          <w:jc w:val="center"/>
        </w:trPr>
        <w:tc>
          <w:tcPr>
            <w:tcW w:w="4968" w:type="dxa"/>
          </w:tcPr>
          <w:p w14:paraId="755601A8" w14:textId="77777777" w:rsidR="0075288E" w:rsidRDefault="00000000">
            <w:pPr>
              <w:spacing w:line="276" w:lineRule="auto"/>
            </w:pPr>
            <w:r>
              <w:rPr>
                <w:color w:val="1F2430"/>
                <w:sz w:val="20"/>
              </w:rPr>
              <w:t>Observability</w:t>
            </w:r>
          </w:p>
        </w:tc>
        <w:tc>
          <w:tcPr>
            <w:tcW w:w="4968" w:type="dxa"/>
          </w:tcPr>
          <w:p w14:paraId="7F8A76C0" w14:textId="77777777" w:rsidR="0075288E" w:rsidRDefault="00000000">
            <w:pPr>
              <w:spacing w:line="276" w:lineRule="auto"/>
            </w:pPr>
            <w:r>
              <w:rPr>
                <w:color w:val="1F2430"/>
                <w:sz w:val="20"/>
              </w:rPr>
              <w:t>Analytics and error monitoring should be present before public beta</w:t>
            </w:r>
          </w:p>
        </w:tc>
      </w:tr>
    </w:tbl>
    <w:p w14:paraId="10ECB65C" w14:textId="77777777" w:rsidR="0075288E" w:rsidRDefault="0075288E"/>
    <w:p w14:paraId="641CA3E3" w14:textId="77777777" w:rsidR="0075288E" w:rsidRDefault="00000000">
      <w:pPr>
        <w:pStyle w:val="Heading1"/>
      </w:pPr>
      <w:r>
        <w:t>15. DATA MODEL</w:t>
      </w:r>
    </w:p>
    <w:p w14:paraId="39C82BB5" w14:textId="77777777" w:rsidR="0075288E" w:rsidRDefault="00000000">
      <w:pPr>
        <w:jc w:val="center"/>
      </w:pPr>
      <w:r>
        <w:rPr>
          <w:noProof/>
        </w:rPr>
        <w:drawing>
          <wp:inline distT="0" distB="0" distL="0" distR="0" wp14:anchorId="0769BC48" wp14:editId="7E68C8CE">
            <wp:extent cx="5989320" cy="37673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ata_model.png"/>
                    <pic:cNvPicPr/>
                  </pic:nvPicPr>
                  <pic:blipFill>
                    <a:blip r:embed="rId15"/>
                    <a:stretch>
                      <a:fillRect/>
                    </a:stretch>
                  </pic:blipFill>
                  <pic:spPr>
                    <a:xfrm>
                      <a:off x="0" y="0"/>
                      <a:ext cx="5989320" cy="3767336"/>
                    </a:xfrm>
                    <a:prstGeom prst="rect">
                      <a:avLst/>
                    </a:prstGeom>
                  </pic:spPr>
                </pic:pic>
              </a:graphicData>
            </a:graphic>
          </wp:inline>
        </w:drawing>
      </w:r>
    </w:p>
    <w:p w14:paraId="4F419C57" w14:textId="77777777" w:rsidR="0075288E" w:rsidRDefault="00000000">
      <w:pPr>
        <w:pStyle w:val="CaptionLR"/>
      </w:pPr>
      <w:r>
        <w:t>Figure 8. Core relational data objects from the supplied database structure.</w:t>
      </w:r>
    </w:p>
    <w:tbl>
      <w:tblPr>
        <w:tblStyle w:val="TableGrid"/>
        <w:tblW w:w="0" w:type="auto"/>
        <w:jc w:val="center"/>
        <w:tblLook w:val="04A0" w:firstRow="1" w:lastRow="0" w:firstColumn="1" w:lastColumn="0" w:noHBand="0" w:noVBand="1"/>
      </w:tblPr>
      <w:tblGrid>
        <w:gridCol w:w="3308"/>
        <w:gridCol w:w="3309"/>
        <w:gridCol w:w="3309"/>
      </w:tblGrid>
      <w:tr w:rsidR="0075288E" w14:paraId="23B11B3E" w14:textId="77777777">
        <w:trPr>
          <w:tblHeader/>
          <w:jc w:val="center"/>
        </w:trPr>
        <w:tc>
          <w:tcPr>
            <w:tcW w:w="3312" w:type="dxa"/>
            <w:shd w:val="clear" w:color="auto" w:fill="24164F"/>
          </w:tcPr>
          <w:p w14:paraId="23178A6D" w14:textId="77777777" w:rsidR="0075288E" w:rsidRDefault="00000000">
            <w:pPr>
              <w:spacing w:line="276" w:lineRule="auto"/>
            </w:pPr>
            <w:r>
              <w:rPr>
                <w:b/>
                <w:color w:val="FFFFFF"/>
                <w:sz w:val="20"/>
              </w:rPr>
              <w:t>Table</w:t>
            </w:r>
          </w:p>
        </w:tc>
        <w:tc>
          <w:tcPr>
            <w:tcW w:w="3312" w:type="dxa"/>
            <w:shd w:val="clear" w:color="auto" w:fill="24164F"/>
          </w:tcPr>
          <w:p w14:paraId="592642C0" w14:textId="77777777" w:rsidR="0075288E" w:rsidRDefault="00000000">
            <w:pPr>
              <w:spacing w:line="276" w:lineRule="auto"/>
            </w:pPr>
            <w:r>
              <w:rPr>
                <w:b/>
                <w:color w:val="FFFFFF"/>
                <w:sz w:val="20"/>
              </w:rPr>
              <w:t>Key fields from playbook</w:t>
            </w:r>
          </w:p>
        </w:tc>
        <w:tc>
          <w:tcPr>
            <w:tcW w:w="3312" w:type="dxa"/>
            <w:shd w:val="clear" w:color="auto" w:fill="24164F"/>
          </w:tcPr>
          <w:p w14:paraId="2BDBA0B5" w14:textId="77777777" w:rsidR="0075288E" w:rsidRDefault="00000000">
            <w:pPr>
              <w:spacing w:line="276" w:lineRule="auto"/>
            </w:pPr>
            <w:r>
              <w:rPr>
                <w:b/>
                <w:color w:val="FFFFFF"/>
                <w:sz w:val="20"/>
              </w:rPr>
              <w:t>Purpose</w:t>
            </w:r>
          </w:p>
        </w:tc>
      </w:tr>
      <w:tr w:rsidR="0075288E" w14:paraId="5608DDE9" w14:textId="77777777">
        <w:trPr>
          <w:jc w:val="center"/>
        </w:trPr>
        <w:tc>
          <w:tcPr>
            <w:tcW w:w="3312" w:type="dxa"/>
            <w:shd w:val="clear" w:color="auto" w:fill="F7F5FC"/>
          </w:tcPr>
          <w:p w14:paraId="5C6EEB0B" w14:textId="77777777" w:rsidR="0075288E" w:rsidRDefault="00000000">
            <w:pPr>
              <w:spacing w:line="276" w:lineRule="auto"/>
            </w:pPr>
            <w:r>
              <w:rPr>
                <w:color w:val="1F2430"/>
                <w:sz w:val="20"/>
              </w:rPr>
              <w:t>users</w:t>
            </w:r>
          </w:p>
        </w:tc>
        <w:tc>
          <w:tcPr>
            <w:tcW w:w="3312" w:type="dxa"/>
            <w:shd w:val="clear" w:color="auto" w:fill="F7F5FC"/>
          </w:tcPr>
          <w:p w14:paraId="263BF6D0" w14:textId="77777777" w:rsidR="0075288E" w:rsidRDefault="00000000">
            <w:pPr>
              <w:spacing w:line="276" w:lineRule="auto"/>
            </w:pPr>
            <w:r>
              <w:rPr>
                <w:color w:val="1F2430"/>
                <w:sz w:val="20"/>
              </w:rPr>
              <w:t>id, email, name, country, created_at</w:t>
            </w:r>
          </w:p>
        </w:tc>
        <w:tc>
          <w:tcPr>
            <w:tcW w:w="3312" w:type="dxa"/>
            <w:shd w:val="clear" w:color="auto" w:fill="F7F5FC"/>
          </w:tcPr>
          <w:p w14:paraId="65786007" w14:textId="77777777" w:rsidR="0075288E" w:rsidRDefault="00000000">
            <w:pPr>
              <w:spacing w:line="276" w:lineRule="auto"/>
            </w:pPr>
            <w:r>
              <w:rPr>
                <w:color w:val="1F2430"/>
                <w:sz w:val="20"/>
              </w:rPr>
              <w:t>Identity/account</w:t>
            </w:r>
          </w:p>
        </w:tc>
      </w:tr>
      <w:tr w:rsidR="0075288E" w14:paraId="33D7DC92" w14:textId="77777777">
        <w:trPr>
          <w:jc w:val="center"/>
        </w:trPr>
        <w:tc>
          <w:tcPr>
            <w:tcW w:w="3312" w:type="dxa"/>
          </w:tcPr>
          <w:p w14:paraId="2D3606AB" w14:textId="77777777" w:rsidR="0075288E" w:rsidRDefault="00000000">
            <w:pPr>
              <w:spacing w:line="276" w:lineRule="auto"/>
            </w:pPr>
            <w:r>
              <w:rPr>
                <w:color w:val="1F2430"/>
                <w:sz w:val="20"/>
              </w:rPr>
              <w:t>profiles</w:t>
            </w:r>
          </w:p>
        </w:tc>
        <w:tc>
          <w:tcPr>
            <w:tcW w:w="3312" w:type="dxa"/>
          </w:tcPr>
          <w:p w14:paraId="0CAA8B7E" w14:textId="77777777" w:rsidR="0075288E" w:rsidRDefault="00000000">
            <w:pPr>
              <w:spacing w:line="276" w:lineRule="auto"/>
            </w:pPr>
            <w:r>
              <w:rPr>
                <w:color w:val="1F2430"/>
                <w:sz w:val="20"/>
              </w:rPr>
              <w:t>user_id, goal_type, target_role, current_level</w:t>
            </w:r>
          </w:p>
        </w:tc>
        <w:tc>
          <w:tcPr>
            <w:tcW w:w="3312" w:type="dxa"/>
          </w:tcPr>
          <w:p w14:paraId="05B60B30" w14:textId="77777777" w:rsidR="0075288E" w:rsidRDefault="00000000">
            <w:pPr>
              <w:spacing w:line="276" w:lineRule="auto"/>
            </w:pPr>
            <w:r>
              <w:rPr>
                <w:color w:val="1F2430"/>
                <w:sz w:val="20"/>
              </w:rPr>
              <w:t>Learner/founder profile</w:t>
            </w:r>
          </w:p>
        </w:tc>
      </w:tr>
      <w:tr w:rsidR="0075288E" w14:paraId="28F8F473" w14:textId="77777777">
        <w:trPr>
          <w:jc w:val="center"/>
        </w:trPr>
        <w:tc>
          <w:tcPr>
            <w:tcW w:w="3312" w:type="dxa"/>
            <w:shd w:val="clear" w:color="auto" w:fill="F7F5FC"/>
          </w:tcPr>
          <w:p w14:paraId="7B35A65A" w14:textId="77777777" w:rsidR="0075288E" w:rsidRDefault="00000000">
            <w:pPr>
              <w:spacing w:line="276" w:lineRule="auto"/>
            </w:pPr>
            <w:r>
              <w:rPr>
                <w:color w:val="1F2430"/>
                <w:sz w:val="20"/>
              </w:rPr>
              <w:t>career_paths</w:t>
            </w:r>
          </w:p>
        </w:tc>
        <w:tc>
          <w:tcPr>
            <w:tcW w:w="3312" w:type="dxa"/>
            <w:shd w:val="clear" w:color="auto" w:fill="F7F5FC"/>
          </w:tcPr>
          <w:p w14:paraId="543BB851" w14:textId="77777777" w:rsidR="0075288E" w:rsidRDefault="00000000">
            <w:pPr>
              <w:spacing w:line="276" w:lineRule="auto"/>
            </w:pPr>
            <w:r>
              <w:rPr>
                <w:color w:val="1F2430"/>
                <w:sz w:val="20"/>
              </w:rPr>
              <w:t>id, name, description, levels</w:t>
            </w:r>
          </w:p>
        </w:tc>
        <w:tc>
          <w:tcPr>
            <w:tcW w:w="3312" w:type="dxa"/>
            <w:shd w:val="clear" w:color="auto" w:fill="F7F5FC"/>
          </w:tcPr>
          <w:p w14:paraId="121ACB61" w14:textId="77777777" w:rsidR="0075288E" w:rsidRDefault="00000000">
            <w:pPr>
              <w:spacing w:line="276" w:lineRule="auto"/>
            </w:pPr>
            <w:r>
              <w:rPr>
                <w:color w:val="1F2430"/>
                <w:sz w:val="20"/>
              </w:rPr>
              <w:t>Career definitions</w:t>
            </w:r>
          </w:p>
        </w:tc>
      </w:tr>
      <w:tr w:rsidR="0075288E" w14:paraId="384ED562" w14:textId="77777777">
        <w:trPr>
          <w:jc w:val="center"/>
        </w:trPr>
        <w:tc>
          <w:tcPr>
            <w:tcW w:w="3312" w:type="dxa"/>
          </w:tcPr>
          <w:p w14:paraId="71C699B2" w14:textId="77777777" w:rsidR="0075288E" w:rsidRDefault="00000000">
            <w:pPr>
              <w:spacing w:line="276" w:lineRule="auto"/>
            </w:pPr>
            <w:r>
              <w:rPr>
                <w:color w:val="1F2430"/>
                <w:sz w:val="20"/>
              </w:rPr>
              <w:t>milestones</w:t>
            </w:r>
          </w:p>
        </w:tc>
        <w:tc>
          <w:tcPr>
            <w:tcW w:w="3312" w:type="dxa"/>
          </w:tcPr>
          <w:p w14:paraId="6B032B29" w14:textId="77777777" w:rsidR="0075288E" w:rsidRDefault="00000000">
            <w:pPr>
              <w:spacing w:line="276" w:lineRule="auto"/>
            </w:pPr>
            <w:r>
              <w:rPr>
                <w:color w:val="1F2430"/>
                <w:sz w:val="20"/>
              </w:rPr>
              <w:t>id, career_path_id, order, level, title</w:t>
            </w:r>
          </w:p>
        </w:tc>
        <w:tc>
          <w:tcPr>
            <w:tcW w:w="3312" w:type="dxa"/>
          </w:tcPr>
          <w:p w14:paraId="739BBA81" w14:textId="77777777" w:rsidR="0075288E" w:rsidRDefault="00000000">
            <w:pPr>
              <w:spacing w:line="276" w:lineRule="auto"/>
            </w:pPr>
            <w:r>
              <w:rPr>
                <w:color w:val="1F2430"/>
                <w:sz w:val="20"/>
              </w:rPr>
              <w:t>Progression stages</w:t>
            </w:r>
          </w:p>
        </w:tc>
      </w:tr>
      <w:tr w:rsidR="0075288E" w14:paraId="415C8FB2" w14:textId="77777777">
        <w:trPr>
          <w:jc w:val="center"/>
        </w:trPr>
        <w:tc>
          <w:tcPr>
            <w:tcW w:w="3312" w:type="dxa"/>
            <w:shd w:val="clear" w:color="auto" w:fill="F7F5FC"/>
          </w:tcPr>
          <w:p w14:paraId="435CE772" w14:textId="77777777" w:rsidR="0075288E" w:rsidRDefault="00000000">
            <w:pPr>
              <w:spacing w:line="276" w:lineRule="auto"/>
            </w:pPr>
            <w:r>
              <w:rPr>
                <w:color w:val="1F2430"/>
                <w:sz w:val="20"/>
              </w:rPr>
              <w:t>lessons</w:t>
            </w:r>
          </w:p>
        </w:tc>
        <w:tc>
          <w:tcPr>
            <w:tcW w:w="3312" w:type="dxa"/>
            <w:shd w:val="clear" w:color="auto" w:fill="F7F5FC"/>
          </w:tcPr>
          <w:p w14:paraId="5E27C7E5" w14:textId="77777777" w:rsidR="0075288E" w:rsidRDefault="00000000">
            <w:pPr>
              <w:spacing w:line="276" w:lineRule="auto"/>
            </w:pPr>
            <w:r>
              <w:rPr>
                <w:color w:val="1F2430"/>
                <w:sz w:val="20"/>
              </w:rPr>
              <w:t>id, milestone_id, title, media_url, text, resources</w:t>
            </w:r>
          </w:p>
        </w:tc>
        <w:tc>
          <w:tcPr>
            <w:tcW w:w="3312" w:type="dxa"/>
            <w:shd w:val="clear" w:color="auto" w:fill="F7F5FC"/>
          </w:tcPr>
          <w:p w14:paraId="372C80F9" w14:textId="77777777" w:rsidR="0075288E" w:rsidRDefault="00000000">
            <w:pPr>
              <w:spacing w:line="276" w:lineRule="auto"/>
            </w:pPr>
            <w:r>
              <w:rPr>
                <w:color w:val="1F2430"/>
                <w:sz w:val="20"/>
              </w:rPr>
              <w:t>Learning content</w:t>
            </w:r>
          </w:p>
        </w:tc>
      </w:tr>
      <w:tr w:rsidR="0075288E" w14:paraId="23F542C1" w14:textId="77777777">
        <w:trPr>
          <w:jc w:val="center"/>
        </w:trPr>
        <w:tc>
          <w:tcPr>
            <w:tcW w:w="3312" w:type="dxa"/>
          </w:tcPr>
          <w:p w14:paraId="17018532" w14:textId="77777777" w:rsidR="0075288E" w:rsidRDefault="00000000">
            <w:pPr>
              <w:spacing w:line="276" w:lineRule="auto"/>
            </w:pPr>
            <w:r>
              <w:rPr>
                <w:color w:val="1F2430"/>
                <w:sz w:val="20"/>
              </w:rPr>
              <w:t>simulations</w:t>
            </w:r>
          </w:p>
        </w:tc>
        <w:tc>
          <w:tcPr>
            <w:tcW w:w="3312" w:type="dxa"/>
          </w:tcPr>
          <w:p w14:paraId="305F875D" w14:textId="77777777" w:rsidR="0075288E" w:rsidRDefault="00000000">
            <w:pPr>
              <w:spacing w:line="276" w:lineRule="auto"/>
            </w:pPr>
            <w:r>
              <w:rPr>
                <w:color w:val="1F2430"/>
                <w:sz w:val="20"/>
              </w:rPr>
              <w:t>id, milestone_id, scenario, rubric_id</w:t>
            </w:r>
          </w:p>
        </w:tc>
        <w:tc>
          <w:tcPr>
            <w:tcW w:w="3312" w:type="dxa"/>
          </w:tcPr>
          <w:p w14:paraId="5BD8B71A" w14:textId="77777777" w:rsidR="0075288E" w:rsidRDefault="00000000">
            <w:pPr>
              <w:spacing w:line="276" w:lineRule="auto"/>
            </w:pPr>
            <w:r>
              <w:rPr>
                <w:color w:val="1F2430"/>
                <w:sz w:val="20"/>
              </w:rPr>
              <w:t>AI practice</w:t>
            </w:r>
          </w:p>
        </w:tc>
      </w:tr>
      <w:tr w:rsidR="0075288E" w14:paraId="589B53FE" w14:textId="77777777">
        <w:trPr>
          <w:jc w:val="center"/>
        </w:trPr>
        <w:tc>
          <w:tcPr>
            <w:tcW w:w="3312" w:type="dxa"/>
            <w:shd w:val="clear" w:color="auto" w:fill="F7F5FC"/>
          </w:tcPr>
          <w:p w14:paraId="130EA595" w14:textId="77777777" w:rsidR="0075288E" w:rsidRDefault="00000000">
            <w:pPr>
              <w:spacing w:line="276" w:lineRule="auto"/>
            </w:pPr>
            <w:r>
              <w:rPr>
                <w:color w:val="1F2430"/>
                <w:sz w:val="20"/>
              </w:rPr>
              <w:t>assessments</w:t>
            </w:r>
          </w:p>
        </w:tc>
        <w:tc>
          <w:tcPr>
            <w:tcW w:w="3312" w:type="dxa"/>
            <w:shd w:val="clear" w:color="auto" w:fill="F7F5FC"/>
          </w:tcPr>
          <w:p w14:paraId="33F2F2D6" w14:textId="77777777" w:rsidR="0075288E" w:rsidRDefault="00000000">
            <w:pPr>
              <w:spacing w:line="276" w:lineRule="auto"/>
            </w:pPr>
            <w:r>
              <w:rPr>
                <w:color w:val="1F2430"/>
                <w:sz w:val="20"/>
              </w:rPr>
              <w:t>id, milestone_id, rubric_id</w:t>
            </w:r>
          </w:p>
        </w:tc>
        <w:tc>
          <w:tcPr>
            <w:tcW w:w="3312" w:type="dxa"/>
            <w:shd w:val="clear" w:color="auto" w:fill="F7F5FC"/>
          </w:tcPr>
          <w:p w14:paraId="0A5ACDF1" w14:textId="77777777" w:rsidR="0075288E" w:rsidRDefault="00000000">
            <w:pPr>
              <w:spacing w:line="276" w:lineRule="auto"/>
            </w:pPr>
            <w:r>
              <w:rPr>
                <w:color w:val="1F2430"/>
                <w:sz w:val="20"/>
              </w:rPr>
              <w:t>Assessment definitions</w:t>
            </w:r>
          </w:p>
        </w:tc>
      </w:tr>
      <w:tr w:rsidR="0075288E" w14:paraId="4FD4737D" w14:textId="77777777">
        <w:trPr>
          <w:jc w:val="center"/>
        </w:trPr>
        <w:tc>
          <w:tcPr>
            <w:tcW w:w="3312" w:type="dxa"/>
          </w:tcPr>
          <w:p w14:paraId="59F20F03" w14:textId="77777777" w:rsidR="0075288E" w:rsidRDefault="00000000">
            <w:pPr>
              <w:spacing w:line="276" w:lineRule="auto"/>
            </w:pPr>
            <w:r>
              <w:rPr>
                <w:color w:val="1F2430"/>
                <w:sz w:val="20"/>
              </w:rPr>
              <w:t>submissions</w:t>
            </w:r>
          </w:p>
        </w:tc>
        <w:tc>
          <w:tcPr>
            <w:tcW w:w="3312" w:type="dxa"/>
          </w:tcPr>
          <w:p w14:paraId="3636DAD4" w14:textId="77777777" w:rsidR="0075288E" w:rsidRDefault="00000000">
            <w:pPr>
              <w:spacing w:line="276" w:lineRule="auto"/>
            </w:pPr>
            <w:r>
              <w:rPr>
                <w:color w:val="1F2430"/>
                <w:sz w:val="20"/>
              </w:rPr>
              <w:t>id, user_id, task_id, content, score, feedback</w:t>
            </w:r>
          </w:p>
        </w:tc>
        <w:tc>
          <w:tcPr>
            <w:tcW w:w="3312" w:type="dxa"/>
          </w:tcPr>
          <w:p w14:paraId="7175D0B4" w14:textId="77777777" w:rsidR="0075288E" w:rsidRDefault="00000000">
            <w:pPr>
              <w:spacing w:line="276" w:lineRule="auto"/>
            </w:pPr>
            <w:r>
              <w:rPr>
                <w:color w:val="1F2430"/>
                <w:sz w:val="20"/>
              </w:rPr>
              <w:t>Learner work</w:t>
            </w:r>
          </w:p>
        </w:tc>
      </w:tr>
      <w:tr w:rsidR="0075288E" w14:paraId="6BDC9E03" w14:textId="77777777">
        <w:trPr>
          <w:jc w:val="center"/>
        </w:trPr>
        <w:tc>
          <w:tcPr>
            <w:tcW w:w="3312" w:type="dxa"/>
            <w:shd w:val="clear" w:color="auto" w:fill="F7F5FC"/>
          </w:tcPr>
          <w:p w14:paraId="245F640B" w14:textId="77777777" w:rsidR="0075288E" w:rsidRDefault="00000000">
            <w:pPr>
              <w:spacing w:line="276" w:lineRule="auto"/>
            </w:pPr>
            <w:r>
              <w:rPr>
                <w:color w:val="1F2430"/>
                <w:sz w:val="20"/>
              </w:rPr>
              <w:t>evidence</w:t>
            </w:r>
          </w:p>
        </w:tc>
        <w:tc>
          <w:tcPr>
            <w:tcW w:w="3312" w:type="dxa"/>
            <w:shd w:val="clear" w:color="auto" w:fill="F7F5FC"/>
          </w:tcPr>
          <w:p w14:paraId="7A8DC778" w14:textId="77777777" w:rsidR="0075288E" w:rsidRDefault="00000000">
            <w:pPr>
              <w:spacing w:line="276" w:lineRule="auto"/>
            </w:pPr>
            <w:r>
              <w:rPr>
                <w:color w:val="1F2430"/>
                <w:sz w:val="20"/>
              </w:rPr>
              <w:t>id, user_id, type, title, source, status</w:t>
            </w:r>
          </w:p>
        </w:tc>
        <w:tc>
          <w:tcPr>
            <w:tcW w:w="3312" w:type="dxa"/>
            <w:shd w:val="clear" w:color="auto" w:fill="F7F5FC"/>
          </w:tcPr>
          <w:p w14:paraId="2C2A3FC1" w14:textId="77777777" w:rsidR="0075288E" w:rsidRDefault="00000000">
            <w:pPr>
              <w:spacing w:line="276" w:lineRule="auto"/>
            </w:pPr>
            <w:r>
              <w:rPr>
                <w:color w:val="1F2430"/>
                <w:sz w:val="20"/>
              </w:rPr>
              <w:t>Portfolio/capability evidence</w:t>
            </w:r>
          </w:p>
        </w:tc>
      </w:tr>
      <w:tr w:rsidR="0075288E" w14:paraId="28399608" w14:textId="77777777">
        <w:trPr>
          <w:jc w:val="center"/>
        </w:trPr>
        <w:tc>
          <w:tcPr>
            <w:tcW w:w="3312" w:type="dxa"/>
          </w:tcPr>
          <w:p w14:paraId="09A6BD33" w14:textId="77777777" w:rsidR="0075288E" w:rsidRDefault="00000000">
            <w:pPr>
              <w:spacing w:line="276" w:lineRule="auto"/>
            </w:pPr>
            <w:r>
              <w:rPr>
                <w:color w:val="1F2430"/>
                <w:sz w:val="20"/>
              </w:rPr>
              <w:t>progress</w:t>
            </w:r>
          </w:p>
        </w:tc>
        <w:tc>
          <w:tcPr>
            <w:tcW w:w="3312" w:type="dxa"/>
          </w:tcPr>
          <w:p w14:paraId="5CB4F46A" w14:textId="77777777" w:rsidR="0075288E" w:rsidRDefault="00000000">
            <w:pPr>
              <w:spacing w:line="276" w:lineRule="auto"/>
            </w:pPr>
            <w:r>
              <w:rPr>
                <w:color w:val="1F2430"/>
                <w:sz w:val="20"/>
              </w:rPr>
              <w:t>user_id, milestone_id, status, score, completed_at</w:t>
            </w:r>
          </w:p>
        </w:tc>
        <w:tc>
          <w:tcPr>
            <w:tcW w:w="3312" w:type="dxa"/>
          </w:tcPr>
          <w:p w14:paraId="25116AC4" w14:textId="77777777" w:rsidR="0075288E" w:rsidRDefault="00000000">
            <w:pPr>
              <w:spacing w:line="276" w:lineRule="auto"/>
            </w:pPr>
            <w:r>
              <w:rPr>
                <w:color w:val="1F2430"/>
                <w:sz w:val="20"/>
              </w:rPr>
              <w:t>Journey state</w:t>
            </w:r>
          </w:p>
        </w:tc>
      </w:tr>
      <w:tr w:rsidR="0075288E" w14:paraId="5637D765" w14:textId="77777777">
        <w:trPr>
          <w:jc w:val="center"/>
        </w:trPr>
        <w:tc>
          <w:tcPr>
            <w:tcW w:w="3312" w:type="dxa"/>
            <w:shd w:val="clear" w:color="auto" w:fill="F7F5FC"/>
          </w:tcPr>
          <w:p w14:paraId="443D668E" w14:textId="77777777" w:rsidR="0075288E" w:rsidRDefault="00000000">
            <w:pPr>
              <w:spacing w:line="276" w:lineRule="auto"/>
            </w:pPr>
            <w:r>
              <w:rPr>
                <w:color w:val="1F2430"/>
                <w:sz w:val="20"/>
              </w:rPr>
              <w:t>venture_projects</w:t>
            </w:r>
          </w:p>
        </w:tc>
        <w:tc>
          <w:tcPr>
            <w:tcW w:w="3312" w:type="dxa"/>
            <w:shd w:val="clear" w:color="auto" w:fill="F7F5FC"/>
          </w:tcPr>
          <w:p w14:paraId="02943187" w14:textId="77777777" w:rsidR="0075288E" w:rsidRDefault="00000000">
            <w:pPr>
              <w:spacing w:line="276" w:lineRule="auto"/>
            </w:pPr>
            <w:r>
              <w:rPr>
                <w:color w:val="1F2430"/>
                <w:sz w:val="20"/>
              </w:rPr>
              <w:t>id, user_id, stage, status</w:t>
            </w:r>
          </w:p>
        </w:tc>
        <w:tc>
          <w:tcPr>
            <w:tcW w:w="3312" w:type="dxa"/>
            <w:shd w:val="clear" w:color="auto" w:fill="F7F5FC"/>
          </w:tcPr>
          <w:p w14:paraId="0A3CB6A7" w14:textId="77777777" w:rsidR="0075288E" w:rsidRDefault="00000000">
            <w:pPr>
              <w:spacing w:line="276" w:lineRule="auto"/>
            </w:pPr>
            <w:r>
              <w:rPr>
                <w:color w:val="1F2430"/>
                <w:sz w:val="20"/>
              </w:rPr>
              <w:t>Founder pathway</w:t>
            </w:r>
          </w:p>
        </w:tc>
      </w:tr>
      <w:tr w:rsidR="0075288E" w14:paraId="437A7ACE" w14:textId="77777777">
        <w:trPr>
          <w:jc w:val="center"/>
        </w:trPr>
        <w:tc>
          <w:tcPr>
            <w:tcW w:w="3312" w:type="dxa"/>
          </w:tcPr>
          <w:p w14:paraId="374F2D67" w14:textId="77777777" w:rsidR="0075288E" w:rsidRDefault="00000000">
            <w:pPr>
              <w:spacing w:line="276" w:lineRule="auto"/>
            </w:pPr>
            <w:r>
              <w:rPr>
                <w:color w:val="1F2430"/>
                <w:sz w:val="20"/>
              </w:rPr>
              <w:t>venture_evidence</w:t>
            </w:r>
          </w:p>
        </w:tc>
        <w:tc>
          <w:tcPr>
            <w:tcW w:w="3312" w:type="dxa"/>
          </w:tcPr>
          <w:p w14:paraId="738D8C4D" w14:textId="77777777" w:rsidR="0075288E" w:rsidRDefault="00000000">
            <w:pPr>
              <w:spacing w:line="276" w:lineRule="auto"/>
            </w:pPr>
            <w:r>
              <w:rPr>
                <w:color w:val="1F2430"/>
                <w:sz w:val="20"/>
              </w:rPr>
              <w:t>project_id, type, source, result</w:t>
            </w:r>
          </w:p>
        </w:tc>
        <w:tc>
          <w:tcPr>
            <w:tcW w:w="3312" w:type="dxa"/>
          </w:tcPr>
          <w:p w14:paraId="184C558B" w14:textId="77777777" w:rsidR="0075288E" w:rsidRDefault="00000000">
            <w:pPr>
              <w:spacing w:line="276" w:lineRule="auto"/>
            </w:pPr>
            <w:r>
              <w:rPr>
                <w:color w:val="1F2430"/>
                <w:sz w:val="20"/>
              </w:rPr>
              <w:t>Validation evidence</w:t>
            </w:r>
          </w:p>
        </w:tc>
      </w:tr>
      <w:tr w:rsidR="0075288E" w14:paraId="14A86ACF" w14:textId="77777777">
        <w:trPr>
          <w:jc w:val="center"/>
        </w:trPr>
        <w:tc>
          <w:tcPr>
            <w:tcW w:w="3312" w:type="dxa"/>
            <w:shd w:val="clear" w:color="auto" w:fill="F7F5FC"/>
          </w:tcPr>
          <w:p w14:paraId="4CC60B59" w14:textId="77777777" w:rsidR="0075288E" w:rsidRDefault="00000000">
            <w:pPr>
              <w:spacing w:line="276" w:lineRule="auto"/>
            </w:pPr>
            <w:r>
              <w:rPr>
                <w:color w:val="1F2430"/>
                <w:sz w:val="20"/>
              </w:rPr>
              <w:t>ai_conversations</w:t>
            </w:r>
          </w:p>
        </w:tc>
        <w:tc>
          <w:tcPr>
            <w:tcW w:w="3312" w:type="dxa"/>
            <w:shd w:val="clear" w:color="auto" w:fill="F7F5FC"/>
          </w:tcPr>
          <w:p w14:paraId="64AE3F5B" w14:textId="77777777" w:rsidR="0075288E" w:rsidRDefault="00000000">
            <w:pPr>
              <w:spacing w:line="276" w:lineRule="auto"/>
            </w:pPr>
            <w:r>
              <w:rPr>
                <w:color w:val="1F2430"/>
                <w:sz w:val="20"/>
              </w:rPr>
              <w:t>user_id, context_type, context_id, messages</w:t>
            </w:r>
          </w:p>
        </w:tc>
        <w:tc>
          <w:tcPr>
            <w:tcW w:w="3312" w:type="dxa"/>
            <w:shd w:val="clear" w:color="auto" w:fill="F7F5FC"/>
          </w:tcPr>
          <w:p w14:paraId="0BC160BA" w14:textId="77777777" w:rsidR="0075288E" w:rsidRDefault="00000000">
            <w:pPr>
              <w:spacing w:line="276" w:lineRule="auto"/>
            </w:pPr>
            <w:r>
              <w:rPr>
                <w:color w:val="1F2430"/>
                <w:sz w:val="20"/>
              </w:rPr>
              <w:t>AI interaction history</w:t>
            </w:r>
          </w:p>
        </w:tc>
      </w:tr>
      <w:tr w:rsidR="0075288E" w14:paraId="728784E7" w14:textId="77777777">
        <w:trPr>
          <w:jc w:val="center"/>
        </w:trPr>
        <w:tc>
          <w:tcPr>
            <w:tcW w:w="3312" w:type="dxa"/>
          </w:tcPr>
          <w:p w14:paraId="1C163342" w14:textId="77777777" w:rsidR="0075288E" w:rsidRDefault="00000000">
            <w:pPr>
              <w:spacing w:line="276" w:lineRule="auto"/>
            </w:pPr>
            <w:r>
              <w:rPr>
                <w:color w:val="1F2430"/>
                <w:sz w:val="20"/>
              </w:rPr>
              <w:t>subscriptions</w:t>
            </w:r>
          </w:p>
        </w:tc>
        <w:tc>
          <w:tcPr>
            <w:tcW w:w="3312" w:type="dxa"/>
          </w:tcPr>
          <w:p w14:paraId="1AB93D53" w14:textId="77777777" w:rsidR="0075288E" w:rsidRDefault="00000000">
            <w:pPr>
              <w:spacing w:line="276" w:lineRule="auto"/>
            </w:pPr>
            <w:r>
              <w:rPr>
                <w:color w:val="1F2430"/>
                <w:sz w:val="20"/>
              </w:rPr>
              <w:t>user_id, plan, status, provider_reference</w:t>
            </w:r>
          </w:p>
        </w:tc>
        <w:tc>
          <w:tcPr>
            <w:tcW w:w="3312" w:type="dxa"/>
          </w:tcPr>
          <w:p w14:paraId="4F726488" w14:textId="77777777" w:rsidR="0075288E" w:rsidRDefault="00000000">
            <w:pPr>
              <w:spacing w:line="276" w:lineRule="auto"/>
            </w:pPr>
            <w:r>
              <w:rPr>
                <w:color w:val="1F2430"/>
                <w:sz w:val="20"/>
              </w:rPr>
              <w:t>Later monetisation</w:t>
            </w:r>
          </w:p>
        </w:tc>
      </w:tr>
    </w:tbl>
    <w:p w14:paraId="54028768" w14:textId="77777777" w:rsidR="0075288E" w:rsidRDefault="0075288E"/>
    <w:p w14:paraId="0011736E" w14:textId="77777777" w:rsidR="0075288E" w:rsidRDefault="00000000">
      <w:r>
        <w:t>The PRD should preserve this data-driven architecture. Any additional tables required during implementation should be documented as implementation extensions rather than silently changing the product model.</w:t>
      </w:r>
    </w:p>
    <w:p w14:paraId="388603DA" w14:textId="77777777" w:rsidR="0075288E" w:rsidRDefault="00000000">
      <w:pPr>
        <w:pStyle w:val="Heading1"/>
      </w:pPr>
      <w:r>
        <w:t>16. SECURITY, PRIVACY AND RESPONSIBLE AI</w:t>
      </w:r>
    </w:p>
    <w:p w14:paraId="084E8137" w14:textId="77777777" w:rsidR="0075288E" w:rsidRDefault="00000000">
      <w:pPr>
        <w:ind w:left="360" w:hanging="216"/>
      </w:pPr>
      <w:r>
        <w:rPr>
          <w:b/>
        </w:rPr>
        <w:t xml:space="preserve">• </w:t>
      </w:r>
      <w:r>
        <w:t>Collect only information necessary for the user's journey.</w:t>
      </w:r>
    </w:p>
    <w:p w14:paraId="46BFD2E0" w14:textId="77777777" w:rsidR="0075288E" w:rsidRDefault="00000000">
      <w:pPr>
        <w:ind w:left="360" w:hanging="216"/>
      </w:pPr>
      <w:r>
        <w:rPr>
          <w:b/>
        </w:rPr>
        <w:t xml:space="preserve">• </w:t>
      </w:r>
      <w:r>
        <w:t>Keep API keys on the server and out of client-side code.</w:t>
      </w:r>
    </w:p>
    <w:p w14:paraId="4809C88C" w14:textId="77777777" w:rsidR="0075288E" w:rsidRDefault="00000000">
      <w:pPr>
        <w:ind w:left="360" w:hanging="216"/>
      </w:pPr>
      <w:r>
        <w:rPr>
          <w:b/>
        </w:rPr>
        <w:t xml:space="preserve">• </w:t>
      </w:r>
      <w:r>
        <w:t>Use authenticated access to private records.</w:t>
      </w:r>
    </w:p>
    <w:p w14:paraId="3A5F6F49" w14:textId="77777777" w:rsidR="0075288E" w:rsidRDefault="00000000">
      <w:pPr>
        <w:ind w:left="360" w:hanging="216"/>
      </w:pPr>
      <w:r>
        <w:rPr>
          <w:b/>
        </w:rPr>
        <w:t xml:space="preserve">• </w:t>
      </w:r>
      <w:r>
        <w:t>Apply row-level access controls to user-owned data.</w:t>
      </w:r>
    </w:p>
    <w:p w14:paraId="7A3D27D8" w14:textId="77777777" w:rsidR="0075288E" w:rsidRDefault="00000000">
      <w:pPr>
        <w:ind w:left="360" w:hanging="216"/>
      </w:pPr>
      <w:r>
        <w:rPr>
          <w:b/>
        </w:rPr>
        <w:t xml:space="preserve">• </w:t>
      </w:r>
      <w:r>
        <w:t>Give users a clear way to understand what data is stored.</w:t>
      </w:r>
    </w:p>
    <w:p w14:paraId="172E91FE" w14:textId="77777777" w:rsidR="0075288E" w:rsidRDefault="00000000">
      <w:pPr>
        <w:ind w:left="360" w:hanging="216"/>
      </w:pPr>
      <w:r>
        <w:rPr>
          <w:b/>
        </w:rPr>
        <w:t xml:space="preserve">• </w:t>
      </w:r>
      <w:r>
        <w:t>Do not present AI outputs as guaranteed career, salary, employment, funding or business outcomes.</w:t>
      </w:r>
    </w:p>
    <w:p w14:paraId="70A36EF3" w14:textId="77777777" w:rsidR="0075288E" w:rsidRDefault="00000000">
      <w:pPr>
        <w:ind w:left="360" w:hanging="216"/>
      </w:pPr>
      <w:r>
        <w:rPr>
          <w:b/>
        </w:rPr>
        <w:t xml:space="preserve">• </w:t>
      </w:r>
      <w:r>
        <w:t>Ground learning and assessment content in approved LegendRise materials and clearly sourced external information.</w:t>
      </w:r>
    </w:p>
    <w:p w14:paraId="48E44A87" w14:textId="77777777" w:rsidR="0075288E" w:rsidRDefault="00000000">
      <w:pPr>
        <w:ind w:left="360" w:hanging="216"/>
      </w:pPr>
      <w:r>
        <w:rPr>
          <w:b/>
        </w:rPr>
        <w:t xml:space="preserve">• </w:t>
      </w:r>
      <w:r>
        <w:t>Use human review for high-impact content before publishing at scale.</w:t>
      </w:r>
    </w:p>
    <w:p w14:paraId="790BE665" w14:textId="77777777" w:rsidR="0075288E" w:rsidRDefault="00000000">
      <w:pPr>
        <w:ind w:left="360" w:hanging="216"/>
      </w:pPr>
      <w:r>
        <w:rPr>
          <w:b/>
        </w:rPr>
        <w:t xml:space="preserve">• </w:t>
      </w:r>
      <w:r>
        <w:t>Provide a mechanism to report incorrect AI feedback.</w:t>
      </w:r>
    </w:p>
    <w:p w14:paraId="5892AA39" w14:textId="77777777" w:rsidR="0075288E" w:rsidRDefault="00000000">
      <w:pPr>
        <w:ind w:left="360" w:hanging="216"/>
      </w:pPr>
      <w:r>
        <w:rPr>
          <w:b/>
        </w:rPr>
        <w:t xml:space="preserve">• </w:t>
      </w:r>
      <w:r>
        <w:t>Do not build around surveillance, deceptive automation or fabricated credentials.</w:t>
      </w:r>
    </w:p>
    <w:p w14:paraId="0D993E87" w14:textId="77777777" w:rsidR="0075288E" w:rsidRDefault="00000000">
      <w:pPr>
        <w:jc w:val="center"/>
      </w:pPr>
      <w:r>
        <w:rPr>
          <w:noProof/>
        </w:rPr>
        <w:drawing>
          <wp:inline distT="0" distB="0" distL="0" distR="0" wp14:anchorId="14EC7EF3" wp14:editId="4FCEEA59">
            <wp:extent cx="5989320" cy="24570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rust_states.png"/>
                    <pic:cNvPicPr/>
                  </pic:nvPicPr>
                  <pic:blipFill>
                    <a:blip r:embed="rId16"/>
                    <a:stretch>
                      <a:fillRect/>
                    </a:stretch>
                  </pic:blipFill>
                  <pic:spPr>
                    <a:xfrm>
                      <a:off x="0" y="0"/>
                      <a:ext cx="5989320" cy="2457083"/>
                    </a:xfrm>
                    <a:prstGeom prst="rect">
                      <a:avLst/>
                    </a:prstGeom>
                  </pic:spPr>
                </pic:pic>
              </a:graphicData>
            </a:graphic>
          </wp:inline>
        </w:drawing>
      </w:r>
    </w:p>
    <w:p w14:paraId="4B007126" w14:textId="77777777" w:rsidR="0075288E" w:rsidRDefault="00000000">
      <w:pPr>
        <w:pStyle w:val="CaptionLR"/>
      </w:pPr>
      <w:r>
        <w:t>Figure 9. Trust states that can be used to prevent assumptions from being presented as verified facts.</w:t>
      </w:r>
    </w:p>
    <w:p w14:paraId="6B0189CE" w14:textId="77777777" w:rsidR="0075288E" w:rsidRDefault="00000000">
      <w:pPr>
        <w:pStyle w:val="Heading2"/>
      </w:pPr>
      <w:r>
        <w:t>16.1 Privacy requirements</w:t>
      </w:r>
    </w:p>
    <w:tbl>
      <w:tblPr>
        <w:tblStyle w:val="TableGrid"/>
        <w:tblW w:w="0" w:type="auto"/>
        <w:jc w:val="center"/>
        <w:tblLook w:val="04A0" w:firstRow="1" w:lastRow="0" w:firstColumn="1" w:lastColumn="0" w:noHBand="0" w:noVBand="1"/>
      </w:tblPr>
      <w:tblGrid>
        <w:gridCol w:w="4963"/>
        <w:gridCol w:w="4963"/>
      </w:tblGrid>
      <w:tr w:rsidR="0075288E" w14:paraId="2B6F16AD" w14:textId="77777777">
        <w:trPr>
          <w:tblHeader/>
          <w:jc w:val="center"/>
        </w:trPr>
        <w:tc>
          <w:tcPr>
            <w:tcW w:w="4968" w:type="dxa"/>
            <w:shd w:val="clear" w:color="auto" w:fill="24164F"/>
          </w:tcPr>
          <w:p w14:paraId="35109D39" w14:textId="77777777" w:rsidR="0075288E" w:rsidRDefault="00000000">
            <w:pPr>
              <w:spacing w:line="276" w:lineRule="auto"/>
            </w:pPr>
            <w:r>
              <w:rPr>
                <w:b/>
                <w:color w:val="FFFFFF"/>
                <w:sz w:val="20"/>
              </w:rPr>
              <w:t>Requirement</w:t>
            </w:r>
          </w:p>
        </w:tc>
        <w:tc>
          <w:tcPr>
            <w:tcW w:w="4968" w:type="dxa"/>
            <w:shd w:val="clear" w:color="auto" w:fill="24164F"/>
          </w:tcPr>
          <w:p w14:paraId="596C5112" w14:textId="77777777" w:rsidR="0075288E" w:rsidRDefault="00000000">
            <w:pPr>
              <w:spacing w:line="276" w:lineRule="auto"/>
            </w:pPr>
            <w:r>
              <w:rPr>
                <w:b/>
                <w:color w:val="FFFFFF"/>
                <w:sz w:val="20"/>
              </w:rPr>
              <w:t>Acceptance condition</w:t>
            </w:r>
          </w:p>
        </w:tc>
      </w:tr>
      <w:tr w:rsidR="0075288E" w14:paraId="02AD61C8" w14:textId="77777777">
        <w:trPr>
          <w:jc w:val="center"/>
        </w:trPr>
        <w:tc>
          <w:tcPr>
            <w:tcW w:w="4968" w:type="dxa"/>
            <w:shd w:val="clear" w:color="auto" w:fill="F7F5FC"/>
          </w:tcPr>
          <w:p w14:paraId="5FC5BD58" w14:textId="77777777" w:rsidR="0075288E" w:rsidRDefault="00000000">
            <w:pPr>
              <w:spacing w:line="276" w:lineRule="auto"/>
            </w:pPr>
            <w:r>
              <w:rPr>
                <w:color w:val="1F2430"/>
                <w:sz w:val="20"/>
              </w:rPr>
              <w:t>Consent</w:t>
            </w:r>
          </w:p>
        </w:tc>
        <w:tc>
          <w:tcPr>
            <w:tcW w:w="4968" w:type="dxa"/>
            <w:shd w:val="clear" w:color="auto" w:fill="F7F5FC"/>
          </w:tcPr>
          <w:p w14:paraId="3FFDB249" w14:textId="77777777" w:rsidR="0075288E" w:rsidRDefault="00000000">
            <w:pPr>
              <w:spacing w:line="276" w:lineRule="auto"/>
            </w:pPr>
            <w:r>
              <w:rPr>
                <w:color w:val="1F2430"/>
                <w:sz w:val="20"/>
              </w:rPr>
              <w:t>Consent/notice is presented before collecting relevant data at scale</w:t>
            </w:r>
          </w:p>
        </w:tc>
      </w:tr>
      <w:tr w:rsidR="0075288E" w14:paraId="6C5EC61D" w14:textId="77777777">
        <w:trPr>
          <w:jc w:val="center"/>
        </w:trPr>
        <w:tc>
          <w:tcPr>
            <w:tcW w:w="4968" w:type="dxa"/>
          </w:tcPr>
          <w:p w14:paraId="508CDF2A" w14:textId="77777777" w:rsidR="0075288E" w:rsidRDefault="00000000">
            <w:pPr>
              <w:spacing w:line="276" w:lineRule="auto"/>
            </w:pPr>
            <w:r>
              <w:rPr>
                <w:color w:val="1F2430"/>
                <w:sz w:val="20"/>
              </w:rPr>
              <w:t>Access</w:t>
            </w:r>
          </w:p>
        </w:tc>
        <w:tc>
          <w:tcPr>
            <w:tcW w:w="4968" w:type="dxa"/>
          </w:tcPr>
          <w:p w14:paraId="475A403A" w14:textId="77777777" w:rsidR="0075288E" w:rsidRDefault="00000000">
            <w:pPr>
              <w:spacing w:line="276" w:lineRule="auto"/>
            </w:pPr>
            <w:r>
              <w:rPr>
                <w:color w:val="1F2430"/>
                <w:sz w:val="20"/>
              </w:rPr>
              <w:t>Users can access only records they are authorised to see</w:t>
            </w:r>
          </w:p>
        </w:tc>
      </w:tr>
      <w:tr w:rsidR="0075288E" w14:paraId="5989ECEA" w14:textId="77777777">
        <w:trPr>
          <w:jc w:val="center"/>
        </w:trPr>
        <w:tc>
          <w:tcPr>
            <w:tcW w:w="4968" w:type="dxa"/>
            <w:shd w:val="clear" w:color="auto" w:fill="F7F5FC"/>
          </w:tcPr>
          <w:p w14:paraId="0AE32699" w14:textId="77777777" w:rsidR="0075288E" w:rsidRDefault="00000000">
            <w:pPr>
              <w:spacing w:line="276" w:lineRule="auto"/>
            </w:pPr>
            <w:r>
              <w:rPr>
                <w:color w:val="1F2430"/>
                <w:sz w:val="20"/>
              </w:rPr>
              <w:t>Conversations</w:t>
            </w:r>
          </w:p>
        </w:tc>
        <w:tc>
          <w:tcPr>
            <w:tcW w:w="4968" w:type="dxa"/>
            <w:shd w:val="clear" w:color="auto" w:fill="F7F5FC"/>
          </w:tcPr>
          <w:p w14:paraId="474C69F6" w14:textId="77777777" w:rsidR="0075288E" w:rsidRDefault="00000000">
            <w:pPr>
              <w:spacing w:line="276" w:lineRule="auto"/>
            </w:pPr>
            <w:r>
              <w:rPr>
                <w:color w:val="1F2430"/>
                <w:sz w:val="20"/>
              </w:rPr>
              <w:t>Private AI conversations are not exposed to other users</w:t>
            </w:r>
          </w:p>
        </w:tc>
      </w:tr>
      <w:tr w:rsidR="0075288E" w14:paraId="2510CDDB" w14:textId="77777777">
        <w:trPr>
          <w:jc w:val="center"/>
        </w:trPr>
        <w:tc>
          <w:tcPr>
            <w:tcW w:w="4968" w:type="dxa"/>
          </w:tcPr>
          <w:p w14:paraId="1B52B217" w14:textId="77777777" w:rsidR="0075288E" w:rsidRDefault="00000000">
            <w:pPr>
              <w:spacing w:line="276" w:lineRule="auto"/>
            </w:pPr>
            <w:r>
              <w:rPr>
                <w:color w:val="1F2430"/>
                <w:sz w:val="20"/>
              </w:rPr>
              <w:t>Audit</w:t>
            </w:r>
          </w:p>
        </w:tc>
        <w:tc>
          <w:tcPr>
            <w:tcW w:w="4968" w:type="dxa"/>
          </w:tcPr>
          <w:p w14:paraId="4E86D11B" w14:textId="77777777" w:rsidR="0075288E" w:rsidRDefault="00000000">
            <w:pPr>
              <w:spacing w:line="276" w:lineRule="auto"/>
            </w:pPr>
            <w:r>
              <w:rPr>
                <w:color w:val="1F2430"/>
                <w:sz w:val="20"/>
              </w:rPr>
              <w:t>Important records have audit fields</w:t>
            </w:r>
          </w:p>
        </w:tc>
      </w:tr>
      <w:tr w:rsidR="0075288E" w14:paraId="47D0FBDD" w14:textId="77777777">
        <w:trPr>
          <w:jc w:val="center"/>
        </w:trPr>
        <w:tc>
          <w:tcPr>
            <w:tcW w:w="4968" w:type="dxa"/>
            <w:shd w:val="clear" w:color="auto" w:fill="F7F5FC"/>
          </w:tcPr>
          <w:p w14:paraId="10B60442" w14:textId="77777777" w:rsidR="0075288E" w:rsidRDefault="00000000">
            <w:pPr>
              <w:spacing w:line="276" w:lineRule="auto"/>
            </w:pPr>
            <w:r>
              <w:rPr>
                <w:color w:val="1F2430"/>
                <w:sz w:val="20"/>
              </w:rPr>
              <w:t>Retention</w:t>
            </w:r>
          </w:p>
        </w:tc>
        <w:tc>
          <w:tcPr>
            <w:tcW w:w="4968" w:type="dxa"/>
            <w:shd w:val="clear" w:color="auto" w:fill="F7F5FC"/>
          </w:tcPr>
          <w:p w14:paraId="31CE0635" w14:textId="77777777" w:rsidR="0075288E" w:rsidRDefault="00000000">
            <w:pPr>
              <w:spacing w:line="276" w:lineRule="auto"/>
            </w:pPr>
            <w:r>
              <w:rPr>
                <w:color w:val="1F2430"/>
                <w:sz w:val="20"/>
              </w:rPr>
              <w:t>Retention/deletion rules are documented before production</w:t>
            </w:r>
          </w:p>
        </w:tc>
      </w:tr>
      <w:tr w:rsidR="0075288E" w14:paraId="68AC7092" w14:textId="77777777">
        <w:trPr>
          <w:jc w:val="center"/>
        </w:trPr>
        <w:tc>
          <w:tcPr>
            <w:tcW w:w="4968" w:type="dxa"/>
          </w:tcPr>
          <w:p w14:paraId="375B3A9B" w14:textId="77777777" w:rsidR="0075288E" w:rsidRDefault="00000000">
            <w:pPr>
              <w:spacing w:line="276" w:lineRule="auto"/>
            </w:pPr>
            <w:r>
              <w:rPr>
                <w:color w:val="1F2430"/>
                <w:sz w:val="20"/>
              </w:rPr>
              <w:t>Reporting</w:t>
            </w:r>
          </w:p>
        </w:tc>
        <w:tc>
          <w:tcPr>
            <w:tcW w:w="4968" w:type="dxa"/>
          </w:tcPr>
          <w:p w14:paraId="41E426AC" w14:textId="77777777" w:rsidR="0075288E" w:rsidRDefault="00000000">
            <w:pPr>
              <w:spacing w:line="276" w:lineRule="auto"/>
            </w:pPr>
            <w:r>
              <w:rPr>
                <w:color w:val="1F2430"/>
                <w:sz w:val="20"/>
              </w:rPr>
              <w:t>Users can report incorrect AI output or product problems</w:t>
            </w:r>
          </w:p>
        </w:tc>
      </w:tr>
    </w:tbl>
    <w:p w14:paraId="3A6773F2" w14:textId="77777777" w:rsidR="0075288E" w:rsidRDefault="0075288E"/>
    <w:p w14:paraId="2DD7DBC3" w14:textId="77777777" w:rsidR="0075288E" w:rsidRDefault="00000000">
      <w:pPr>
        <w:pStyle w:val="Heading1"/>
      </w:pPr>
      <w:r>
        <w:t>17. ANALYTICS AND MEASUREMENT</w:t>
      </w:r>
    </w:p>
    <w:p w14:paraId="4D16A14E" w14:textId="77777777" w:rsidR="0075288E" w:rsidRDefault="00000000">
      <w:r>
        <w:t>The playbook specifies activation, lesson completion, practice completion, simulation completion, assessment improvement, next-step click-through, weekly active learners and path completion as product analytics. fileciteturn2file5</w:t>
      </w:r>
    </w:p>
    <w:tbl>
      <w:tblPr>
        <w:tblStyle w:val="TableGrid"/>
        <w:tblW w:w="0" w:type="auto"/>
        <w:jc w:val="center"/>
        <w:tblLook w:val="04A0" w:firstRow="1" w:lastRow="0" w:firstColumn="1" w:lastColumn="0" w:noHBand="0" w:noVBand="1"/>
      </w:tblPr>
      <w:tblGrid>
        <w:gridCol w:w="4963"/>
        <w:gridCol w:w="4963"/>
      </w:tblGrid>
      <w:tr w:rsidR="0075288E" w14:paraId="5FDAC2FC" w14:textId="77777777">
        <w:trPr>
          <w:tblHeader/>
          <w:jc w:val="center"/>
        </w:trPr>
        <w:tc>
          <w:tcPr>
            <w:tcW w:w="4968" w:type="dxa"/>
            <w:shd w:val="clear" w:color="auto" w:fill="24164F"/>
          </w:tcPr>
          <w:p w14:paraId="78370287" w14:textId="77777777" w:rsidR="0075288E" w:rsidRDefault="00000000">
            <w:pPr>
              <w:spacing w:line="276" w:lineRule="auto"/>
            </w:pPr>
            <w:r>
              <w:rPr>
                <w:b/>
                <w:color w:val="FFFFFF"/>
                <w:sz w:val="20"/>
              </w:rPr>
              <w:t>Event</w:t>
            </w:r>
          </w:p>
        </w:tc>
        <w:tc>
          <w:tcPr>
            <w:tcW w:w="4968" w:type="dxa"/>
            <w:shd w:val="clear" w:color="auto" w:fill="24164F"/>
          </w:tcPr>
          <w:p w14:paraId="7168E309" w14:textId="77777777" w:rsidR="0075288E" w:rsidRDefault="00000000">
            <w:pPr>
              <w:spacing w:line="276" w:lineRule="auto"/>
            </w:pPr>
            <w:r>
              <w:rPr>
                <w:b/>
                <w:color w:val="FFFFFF"/>
                <w:sz w:val="20"/>
              </w:rPr>
              <w:t>Definition / trigger</w:t>
            </w:r>
          </w:p>
        </w:tc>
      </w:tr>
      <w:tr w:rsidR="0075288E" w14:paraId="44AADB5B" w14:textId="77777777">
        <w:trPr>
          <w:jc w:val="center"/>
        </w:trPr>
        <w:tc>
          <w:tcPr>
            <w:tcW w:w="4968" w:type="dxa"/>
            <w:shd w:val="clear" w:color="auto" w:fill="F7F5FC"/>
          </w:tcPr>
          <w:p w14:paraId="66771AFB" w14:textId="77777777" w:rsidR="0075288E" w:rsidRDefault="00000000">
            <w:pPr>
              <w:spacing w:line="276" w:lineRule="auto"/>
            </w:pPr>
            <w:r>
              <w:rPr>
                <w:color w:val="1F2430"/>
                <w:sz w:val="20"/>
              </w:rPr>
              <w:t>signup</w:t>
            </w:r>
          </w:p>
        </w:tc>
        <w:tc>
          <w:tcPr>
            <w:tcW w:w="4968" w:type="dxa"/>
            <w:shd w:val="clear" w:color="auto" w:fill="F7F5FC"/>
          </w:tcPr>
          <w:p w14:paraId="0252FC6F" w14:textId="77777777" w:rsidR="0075288E" w:rsidRDefault="00000000">
            <w:pPr>
              <w:spacing w:line="276" w:lineRule="auto"/>
            </w:pPr>
            <w:r>
              <w:rPr>
                <w:color w:val="1F2430"/>
                <w:sz w:val="20"/>
              </w:rPr>
              <w:t>Account created</w:t>
            </w:r>
          </w:p>
        </w:tc>
      </w:tr>
      <w:tr w:rsidR="0075288E" w14:paraId="4DB25376" w14:textId="77777777">
        <w:trPr>
          <w:jc w:val="center"/>
        </w:trPr>
        <w:tc>
          <w:tcPr>
            <w:tcW w:w="4968" w:type="dxa"/>
          </w:tcPr>
          <w:p w14:paraId="69AE1244" w14:textId="77777777" w:rsidR="0075288E" w:rsidRDefault="00000000">
            <w:pPr>
              <w:spacing w:line="276" w:lineRule="auto"/>
            </w:pPr>
            <w:r>
              <w:rPr>
                <w:color w:val="1F2430"/>
                <w:sz w:val="20"/>
              </w:rPr>
              <w:t>assessment_started</w:t>
            </w:r>
          </w:p>
        </w:tc>
        <w:tc>
          <w:tcPr>
            <w:tcW w:w="4968" w:type="dxa"/>
          </w:tcPr>
          <w:p w14:paraId="55FFB43C" w14:textId="77777777" w:rsidR="0075288E" w:rsidRDefault="00000000">
            <w:pPr>
              <w:spacing w:line="276" w:lineRule="auto"/>
            </w:pPr>
            <w:r>
              <w:rPr>
                <w:color w:val="1F2430"/>
                <w:sz w:val="20"/>
              </w:rPr>
              <w:t>Baseline assessment opened</w:t>
            </w:r>
          </w:p>
        </w:tc>
      </w:tr>
      <w:tr w:rsidR="0075288E" w14:paraId="7D645E43" w14:textId="77777777">
        <w:trPr>
          <w:jc w:val="center"/>
        </w:trPr>
        <w:tc>
          <w:tcPr>
            <w:tcW w:w="4968" w:type="dxa"/>
            <w:shd w:val="clear" w:color="auto" w:fill="F7F5FC"/>
          </w:tcPr>
          <w:p w14:paraId="4D38C4C3" w14:textId="77777777" w:rsidR="0075288E" w:rsidRDefault="00000000">
            <w:pPr>
              <w:spacing w:line="276" w:lineRule="auto"/>
            </w:pPr>
            <w:r>
              <w:rPr>
                <w:color w:val="1F2430"/>
                <w:sz w:val="20"/>
              </w:rPr>
              <w:t>assessment_completed</w:t>
            </w:r>
          </w:p>
        </w:tc>
        <w:tc>
          <w:tcPr>
            <w:tcW w:w="4968" w:type="dxa"/>
            <w:shd w:val="clear" w:color="auto" w:fill="F7F5FC"/>
          </w:tcPr>
          <w:p w14:paraId="15E14017" w14:textId="77777777" w:rsidR="0075288E" w:rsidRDefault="00000000">
            <w:pPr>
              <w:spacing w:line="276" w:lineRule="auto"/>
            </w:pPr>
            <w:r>
              <w:rPr>
                <w:color w:val="1F2430"/>
                <w:sz w:val="20"/>
              </w:rPr>
              <w:t>Baseline assessment submitted</w:t>
            </w:r>
          </w:p>
        </w:tc>
      </w:tr>
      <w:tr w:rsidR="0075288E" w14:paraId="5627DC27" w14:textId="77777777">
        <w:trPr>
          <w:jc w:val="center"/>
        </w:trPr>
        <w:tc>
          <w:tcPr>
            <w:tcW w:w="4968" w:type="dxa"/>
          </w:tcPr>
          <w:p w14:paraId="0E811B1E" w14:textId="77777777" w:rsidR="0075288E" w:rsidRDefault="00000000">
            <w:pPr>
              <w:spacing w:line="276" w:lineRule="auto"/>
            </w:pPr>
            <w:r>
              <w:rPr>
                <w:color w:val="1F2430"/>
                <w:sz w:val="20"/>
              </w:rPr>
              <w:t>roadmap_viewed</w:t>
            </w:r>
          </w:p>
        </w:tc>
        <w:tc>
          <w:tcPr>
            <w:tcW w:w="4968" w:type="dxa"/>
          </w:tcPr>
          <w:p w14:paraId="09F9FB3C" w14:textId="77777777" w:rsidR="0075288E" w:rsidRDefault="00000000">
            <w:pPr>
              <w:spacing w:line="276" w:lineRule="auto"/>
            </w:pPr>
            <w:r>
              <w:rPr>
                <w:color w:val="1F2430"/>
                <w:sz w:val="20"/>
              </w:rPr>
              <w:t>Roadmap opened</w:t>
            </w:r>
          </w:p>
        </w:tc>
      </w:tr>
      <w:tr w:rsidR="0075288E" w14:paraId="187811D1" w14:textId="77777777">
        <w:trPr>
          <w:jc w:val="center"/>
        </w:trPr>
        <w:tc>
          <w:tcPr>
            <w:tcW w:w="4968" w:type="dxa"/>
            <w:shd w:val="clear" w:color="auto" w:fill="F7F5FC"/>
          </w:tcPr>
          <w:p w14:paraId="52359637" w14:textId="77777777" w:rsidR="0075288E" w:rsidRDefault="00000000">
            <w:pPr>
              <w:spacing w:line="276" w:lineRule="auto"/>
            </w:pPr>
            <w:r>
              <w:rPr>
                <w:color w:val="1F2430"/>
                <w:sz w:val="20"/>
              </w:rPr>
              <w:t>lesson_started</w:t>
            </w:r>
          </w:p>
        </w:tc>
        <w:tc>
          <w:tcPr>
            <w:tcW w:w="4968" w:type="dxa"/>
            <w:shd w:val="clear" w:color="auto" w:fill="F7F5FC"/>
          </w:tcPr>
          <w:p w14:paraId="6CD091D9" w14:textId="77777777" w:rsidR="0075288E" w:rsidRDefault="00000000">
            <w:pPr>
              <w:spacing w:line="276" w:lineRule="auto"/>
            </w:pPr>
            <w:r>
              <w:rPr>
                <w:color w:val="1F2430"/>
                <w:sz w:val="20"/>
              </w:rPr>
              <w:t>Lesson opened/started</w:t>
            </w:r>
          </w:p>
        </w:tc>
      </w:tr>
      <w:tr w:rsidR="0075288E" w14:paraId="451FF07A" w14:textId="77777777">
        <w:trPr>
          <w:jc w:val="center"/>
        </w:trPr>
        <w:tc>
          <w:tcPr>
            <w:tcW w:w="4968" w:type="dxa"/>
          </w:tcPr>
          <w:p w14:paraId="51504CA0" w14:textId="77777777" w:rsidR="0075288E" w:rsidRDefault="00000000">
            <w:pPr>
              <w:spacing w:line="276" w:lineRule="auto"/>
            </w:pPr>
            <w:r>
              <w:rPr>
                <w:color w:val="1F2430"/>
                <w:sz w:val="20"/>
              </w:rPr>
              <w:t>lesson_completed</w:t>
            </w:r>
          </w:p>
        </w:tc>
        <w:tc>
          <w:tcPr>
            <w:tcW w:w="4968" w:type="dxa"/>
          </w:tcPr>
          <w:p w14:paraId="10987DD4" w14:textId="77777777" w:rsidR="0075288E" w:rsidRDefault="00000000">
            <w:pPr>
              <w:spacing w:line="276" w:lineRule="auto"/>
            </w:pPr>
            <w:r>
              <w:rPr>
                <w:color w:val="1F2430"/>
                <w:sz w:val="20"/>
              </w:rPr>
              <w:t>Lesson completion recorded</w:t>
            </w:r>
          </w:p>
        </w:tc>
      </w:tr>
      <w:tr w:rsidR="0075288E" w14:paraId="6E6FBBB0" w14:textId="77777777">
        <w:trPr>
          <w:jc w:val="center"/>
        </w:trPr>
        <w:tc>
          <w:tcPr>
            <w:tcW w:w="4968" w:type="dxa"/>
            <w:shd w:val="clear" w:color="auto" w:fill="F7F5FC"/>
          </w:tcPr>
          <w:p w14:paraId="75595694" w14:textId="77777777" w:rsidR="0075288E" w:rsidRDefault="00000000">
            <w:pPr>
              <w:spacing w:line="276" w:lineRule="auto"/>
            </w:pPr>
            <w:r>
              <w:rPr>
                <w:color w:val="1F2430"/>
                <w:sz w:val="20"/>
              </w:rPr>
              <w:t>practice_started</w:t>
            </w:r>
          </w:p>
        </w:tc>
        <w:tc>
          <w:tcPr>
            <w:tcW w:w="4968" w:type="dxa"/>
            <w:shd w:val="clear" w:color="auto" w:fill="F7F5FC"/>
          </w:tcPr>
          <w:p w14:paraId="7F5B58EF" w14:textId="77777777" w:rsidR="0075288E" w:rsidRDefault="00000000">
            <w:pPr>
              <w:spacing w:line="276" w:lineRule="auto"/>
            </w:pPr>
            <w:r>
              <w:rPr>
                <w:color w:val="1F2430"/>
                <w:sz w:val="20"/>
              </w:rPr>
              <w:t>Practice task opened</w:t>
            </w:r>
          </w:p>
        </w:tc>
      </w:tr>
      <w:tr w:rsidR="0075288E" w14:paraId="7B682667" w14:textId="77777777">
        <w:trPr>
          <w:jc w:val="center"/>
        </w:trPr>
        <w:tc>
          <w:tcPr>
            <w:tcW w:w="4968" w:type="dxa"/>
          </w:tcPr>
          <w:p w14:paraId="4F803A4F" w14:textId="77777777" w:rsidR="0075288E" w:rsidRDefault="00000000">
            <w:pPr>
              <w:spacing w:line="276" w:lineRule="auto"/>
            </w:pPr>
            <w:r>
              <w:rPr>
                <w:color w:val="1F2430"/>
                <w:sz w:val="20"/>
              </w:rPr>
              <w:t>practice_submitted</w:t>
            </w:r>
          </w:p>
        </w:tc>
        <w:tc>
          <w:tcPr>
            <w:tcW w:w="4968" w:type="dxa"/>
          </w:tcPr>
          <w:p w14:paraId="0549CDC8" w14:textId="77777777" w:rsidR="0075288E" w:rsidRDefault="00000000">
            <w:pPr>
              <w:spacing w:line="276" w:lineRule="auto"/>
            </w:pPr>
            <w:r>
              <w:rPr>
                <w:color w:val="1F2430"/>
                <w:sz w:val="20"/>
              </w:rPr>
              <w:t>Practice submission created</w:t>
            </w:r>
          </w:p>
        </w:tc>
      </w:tr>
      <w:tr w:rsidR="0075288E" w14:paraId="0752B896" w14:textId="77777777">
        <w:trPr>
          <w:jc w:val="center"/>
        </w:trPr>
        <w:tc>
          <w:tcPr>
            <w:tcW w:w="4968" w:type="dxa"/>
            <w:shd w:val="clear" w:color="auto" w:fill="F7F5FC"/>
          </w:tcPr>
          <w:p w14:paraId="659638D3" w14:textId="77777777" w:rsidR="0075288E" w:rsidRDefault="00000000">
            <w:pPr>
              <w:spacing w:line="276" w:lineRule="auto"/>
            </w:pPr>
            <w:r>
              <w:rPr>
                <w:color w:val="1F2430"/>
                <w:sz w:val="20"/>
              </w:rPr>
              <w:t>simulation_started</w:t>
            </w:r>
          </w:p>
        </w:tc>
        <w:tc>
          <w:tcPr>
            <w:tcW w:w="4968" w:type="dxa"/>
            <w:shd w:val="clear" w:color="auto" w:fill="F7F5FC"/>
          </w:tcPr>
          <w:p w14:paraId="4F0ED6C9" w14:textId="77777777" w:rsidR="0075288E" w:rsidRDefault="00000000">
            <w:pPr>
              <w:spacing w:line="276" w:lineRule="auto"/>
            </w:pPr>
            <w:r>
              <w:rPr>
                <w:color w:val="1F2430"/>
                <w:sz w:val="20"/>
              </w:rPr>
              <w:t>Simulation session started</w:t>
            </w:r>
          </w:p>
        </w:tc>
      </w:tr>
      <w:tr w:rsidR="0075288E" w14:paraId="6CD5E28F" w14:textId="77777777">
        <w:trPr>
          <w:jc w:val="center"/>
        </w:trPr>
        <w:tc>
          <w:tcPr>
            <w:tcW w:w="4968" w:type="dxa"/>
          </w:tcPr>
          <w:p w14:paraId="0B80049F" w14:textId="77777777" w:rsidR="0075288E" w:rsidRDefault="00000000">
            <w:pPr>
              <w:spacing w:line="276" w:lineRule="auto"/>
            </w:pPr>
            <w:r>
              <w:rPr>
                <w:color w:val="1F2430"/>
                <w:sz w:val="20"/>
              </w:rPr>
              <w:t>simulation_completed</w:t>
            </w:r>
          </w:p>
        </w:tc>
        <w:tc>
          <w:tcPr>
            <w:tcW w:w="4968" w:type="dxa"/>
          </w:tcPr>
          <w:p w14:paraId="493E0F18" w14:textId="77777777" w:rsidR="0075288E" w:rsidRDefault="00000000">
            <w:pPr>
              <w:spacing w:line="276" w:lineRule="auto"/>
            </w:pPr>
            <w:r>
              <w:rPr>
                <w:color w:val="1F2430"/>
                <w:sz w:val="20"/>
              </w:rPr>
              <w:t>Simulation completed</w:t>
            </w:r>
          </w:p>
        </w:tc>
      </w:tr>
      <w:tr w:rsidR="0075288E" w14:paraId="76A8A705" w14:textId="77777777">
        <w:trPr>
          <w:jc w:val="center"/>
        </w:trPr>
        <w:tc>
          <w:tcPr>
            <w:tcW w:w="4968" w:type="dxa"/>
            <w:shd w:val="clear" w:color="auto" w:fill="F7F5FC"/>
          </w:tcPr>
          <w:p w14:paraId="646175CB" w14:textId="77777777" w:rsidR="0075288E" w:rsidRDefault="00000000">
            <w:pPr>
              <w:spacing w:line="276" w:lineRule="auto"/>
            </w:pPr>
            <w:r>
              <w:rPr>
                <w:color w:val="1F2430"/>
                <w:sz w:val="20"/>
              </w:rPr>
              <w:t>assessment_submitted</w:t>
            </w:r>
          </w:p>
        </w:tc>
        <w:tc>
          <w:tcPr>
            <w:tcW w:w="4968" w:type="dxa"/>
            <w:shd w:val="clear" w:color="auto" w:fill="F7F5FC"/>
          </w:tcPr>
          <w:p w14:paraId="09F0D1AE" w14:textId="77777777" w:rsidR="0075288E" w:rsidRDefault="00000000">
            <w:pPr>
              <w:spacing w:line="276" w:lineRule="auto"/>
            </w:pPr>
            <w:r>
              <w:rPr>
                <w:color w:val="1F2430"/>
                <w:sz w:val="20"/>
              </w:rPr>
              <w:t>Practical assessment submitted</w:t>
            </w:r>
          </w:p>
        </w:tc>
      </w:tr>
      <w:tr w:rsidR="0075288E" w14:paraId="208C2BA5" w14:textId="77777777">
        <w:trPr>
          <w:jc w:val="center"/>
        </w:trPr>
        <w:tc>
          <w:tcPr>
            <w:tcW w:w="4968" w:type="dxa"/>
          </w:tcPr>
          <w:p w14:paraId="3F1C6E77" w14:textId="77777777" w:rsidR="0075288E" w:rsidRDefault="00000000">
            <w:pPr>
              <w:spacing w:line="276" w:lineRule="auto"/>
            </w:pPr>
            <w:r>
              <w:rPr>
                <w:color w:val="1F2430"/>
                <w:sz w:val="20"/>
              </w:rPr>
              <w:t>portfolio_item_created</w:t>
            </w:r>
          </w:p>
        </w:tc>
        <w:tc>
          <w:tcPr>
            <w:tcW w:w="4968" w:type="dxa"/>
          </w:tcPr>
          <w:p w14:paraId="40C6AA9D" w14:textId="77777777" w:rsidR="0075288E" w:rsidRDefault="00000000">
            <w:pPr>
              <w:spacing w:line="276" w:lineRule="auto"/>
            </w:pPr>
            <w:r>
              <w:rPr>
                <w:color w:val="1F2430"/>
                <w:sz w:val="20"/>
              </w:rPr>
              <w:t>Evidence item saved</w:t>
            </w:r>
          </w:p>
        </w:tc>
      </w:tr>
      <w:tr w:rsidR="0075288E" w14:paraId="34A991B3" w14:textId="77777777">
        <w:trPr>
          <w:jc w:val="center"/>
        </w:trPr>
        <w:tc>
          <w:tcPr>
            <w:tcW w:w="4968" w:type="dxa"/>
            <w:shd w:val="clear" w:color="auto" w:fill="F7F5FC"/>
          </w:tcPr>
          <w:p w14:paraId="3C730DEB" w14:textId="77777777" w:rsidR="0075288E" w:rsidRDefault="00000000">
            <w:pPr>
              <w:spacing w:line="276" w:lineRule="auto"/>
            </w:pPr>
            <w:r>
              <w:rPr>
                <w:color w:val="1F2430"/>
                <w:sz w:val="20"/>
              </w:rPr>
              <w:t>ai_coach_opened</w:t>
            </w:r>
          </w:p>
        </w:tc>
        <w:tc>
          <w:tcPr>
            <w:tcW w:w="4968" w:type="dxa"/>
            <w:shd w:val="clear" w:color="auto" w:fill="F7F5FC"/>
          </w:tcPr>
          <w:p w14:paraId="24E9B3F5" w14:textId="77777777" w:rsidR="0075288E" w:rsidRDefault="00000000">
            <w:pPr>
              <w:spacing w:line="276" w:lineRule="auto"/>
            </w:pPr>
            <w:r>
              <w:rPr>
                <w:color w:val="1F2430"/>
                <w:sz w:val="20"/>
              </w:rPr>
              <w:t>AI Coach opened</w:t>
            </w:r>
          </w:p>
        </w:tc>
      </w:tr>
      <w:tr w:rsidR="0075288E" w14:paraId="14B44232" w14:textId="77777777">
        <w:trPr>
          <w:jc w:val="center"/>
        </w:trPr>
        <w:tc>
          <w:tcPr>
            <w:tcW w:w="4968" w:type="dxa"/>
          </w:tcPr>
          <w:p w14:paraId="684755BE" w14:textId="77777777" w:rsidR="0075288E" w:rsidRDefault="00000000">
            <w:pPr>
              <w:spacing w:line="276" w:lineRule="auto"/>
            </w:pPr>
            <w:r>
              <w:rPr>
                <w:color w:val="1F2430"/>
                <w:sz w:val="20"/>
              </w:rPr>
              <w:t>next_action_clicked</w:t>
            </w:r>
          </w:p>
        </w:tc>
        <w:tc>
          <w:tcPr>
            <w:tcW w:w="4968" w:type="dxa"/>
          </w:tcPr>
          <w:p w14:paraId="13B15270" w14:textId="77777777" w:rsidR="0075288E" w:rsidRDefault="00000000">
            <w:pPr>
              <w:spacing w:line="276" w:lineRule="auto"/>
            </w:pPr>
            <w:r>
              <w:rPr>
                <w:color w:val="1F2430"/>
                <w:sz w:val="20"/>
              </w:rPr>
              <w:t>Recommended next action started</w:t>
            </w:r>
          </w:p>
        </w:tc>
      </w:tr>
    </w:tbl>
    <w:p w14:paraId="625C31C8" w14:textId="77777777" w:rsidR="0075288E" w:rsidRDefault="0075288E"/>
    <w:tbl>
      <w:tblPr>
        <w:tblStyle w:val="TableGrid"/>
        <w:tblW w:w="0" w:type="auto"/>
        <w:jc w:val="center"/>
        <w:tblLook w:val="04A0" w:firstRow="1" w:lastRow="0" w:firstColumn="1" w:lastColumn="0" w:noHBand="0" w:noVBand="1"/>
      </w:tblPr>
      <w:tblGrid>
        <w:gridCol w:w="4963"/>
        <w:gridCol w:w="4963"/>
      </w:tblGrid>
      <w:tr w:rsidR="0075288E" w14:paraId="7AAFE66D" w14:textId="77777777">
        <w:trPr>
          <w:tblHeader/>
          <w:jc w:val="center"/>
        </w:trPr>
        <w:tc>
          <w:tcPr>
            <w:tcW w:w="4968" w:type="dxa"/>
            <w:shd w:val="clear" w:color="auto" w:fill="24164F"/>
          </w:tcPr>
          <w:p w14:paraId="05EEB9A6" w14:textId="77777777" w:rsidR="0075288E" w:rsidRDefault="00000000">
            <w:pPr>
              <w:spacing w:line="276" w:lineRule="auto"/>
            </w:pPr>
            <w:r>
              <w:rPr>
                <w:b/>
                <w:color w:val="FFFFFF"/>
                <w:sz w:val="20"/>
              </w:rPr>
              <w:t>Metric</w:t>
            </w:r>
          </w:p>
        </w:tc>
        <w:tc>
          <w:tcPr>
            <w:tcW w:w="4968" w:type="dxa"/>
            <w:shd w:val="clear" w:color="auto" w:fill="24164F"/>
          </w:tcPr>
          <w:p w14:paraId="3254CFAD" w14:textId="77777777" w:rsidR="0075288E" w:rsidRDefault="00000000">
            <w:pPr>
              <w:spacing w:line="276" w:lineRule="auto"/>
            </w:pPr>
            <w:r>
              <w:rPr>
                <w:b/>
                <w:color w:val="FFFFFF"/>
                <w:sz w:val="20"/>
              </w:rPr>
              <w:t>Definition</w:t>
            </w:r>
          </w:p>
        </w:tc>
      </w:tr>
      <w:tr w:rsidR="0075288E" w14:paraId="7324F7CB" w14:textId="77777777">
        <w:trPr>
          <w:jc w:val="center"/>
        </w:trPr>
        <w:tc>
          <w:tcPr>
            <w:tcW w:w="4968" w:type="dxa"/>
            <w:shd w:val="clear" w:color="auto" w:fill="F7F5FC"/>
          </w:tcPr>
          <w:p w14:paraId="4927E7D9" w14:textId="77777777" w:rsidR="0075288E" w:rsidRDefault="00000000">
            <w:pPr>
              <w:spacing w:line="276" w:lineRule="auto"/>
            </w:pPr>
            <w:r>
              <w:rPr>
                <w:color w:val="1F2430"/>
                <w:sz w:val="20"/>
              </w:rPr>
              <w:t>Activation</w:t>
            </w:r>
          </w:p>
        </w:tc>
        <w:tc>
          <w:tcPr>
            <w:tcW w:w="4968" w:type="dxa"/>
            <w:shd w:val="clear" w:color="auto" w:fill="F7F5FC"/>
          </w:tcPr>
          <w:p w14:paraId="1AF63A3D" w14:textId="77777777" w:rsidR="0075288E" w:rsidRDefault="00000000">
            <w:pPr>
              <w:spacing w:line="276" w:lineRule="auto"/>
            </w:pPr>
            <w:r>
              <w:rPr>
                <w:color w:val="1F2430"/>
                <w:sz w:val="20"/>
              </w:rPr>
              <w:t>% of signups who complete starting assessment and view roadmap</w:t>
            </w:r>
          </w:p>
        </w:tc>
      </w:tr>
      <w:tr w:rsidR="0075288E" w14:paraId="11203A0E" w14:textId="77777777">
        <w:trPr>
          <w:jc w:val="center"/>
        </w:trPr>
        <w:tc>
          <w:tcPr>
            <w:tcW w:w="4968" w:type="dxa"/>
          </w:tcPr>
          <w:p w14:paraId="6C432B71" w14:textId="77777777" w:rsidR="0075288E" w:rsidRDefault="00000000">
            <w:pPr>
              <w:spacing w:line="276" w:lineRule="auto"/>
            </w:pPr>
            <w:r>
              <w:rPr>
                <w:color w:val="1F2430"/>
                <w:sz w:val="20"/>
              </w:rPr>
              <w:t>Lesson completion</w:t>
            </w:r>
          </w:p>
        </w:tc>
        <w:tc>
          <w:tcPr>
            <w:tcW w:w="4968" w:type="dxa"/>
          </w:tcPr>
          <w:p w14:paraId="67E68243" w14:textId="77777777" w:rsidR="0075288E" w:rsidRDefault="00000000">
            <w:pPr>
              <w:spacing w:line="276" w:lineRule="auto"/>
            </w:pPr>
            <w:r>
              <w:rPr>
                <w:color w:val="1F2430"/>
                <w:sz w:val="20"/>
              </w:rPr>
              <w:t>% who finish lesson after starting</w:t>
            </w:r>
          </w:p>
        </w:tc>
      </w:tr>
      <w:tr w:rsidR="0075288E" w14:paraId="16304DEE" w14:textId="77777777">
        <w:trPr>
          <w:jc w:val="center"/>
        </w:trPr>
        <w:tc>
          <w:tcPr>
            <w:tcW w:w="4968" w:type="dxa"/>
            <w:shd w:val="clear" w:color="auto" w:fill="F7F5FC"/>
          </w:tcPr>
          <w:p w14:paraId="1C5FEC47" w14:textId="77777777" w:rsidR="0075288E" w:rsidRDefault="00000000">
            <w:pPr>
              <w:spacing w:line="276" w:lineRule="auto"/>
            </w:pPr>
            <w:r>
              <w:rPr>
                <w:color w:val="1F2430"/>
                <w:sz w:val="20"/>
              </w:rPr>
              <w:t>Practice completion</w:t>
            </w:r>
          </w:p>
        </w:tc>
        <w:tc>
          <w:tcPr>
            <w:tcW w:w="4968" w:type="dxa"/>
            <w:shd w:val="clear" w:color="auto" w:fill="F7F5FC"/>
          </w:tcPr>
          <w:p w14:paraId="26F81452" w14:textId="77777777" w:rsidR="0075288E" w:rsidRDefault="00000000">
            <w:pPr>
              <w:spacing w:line="276" w:lineRule="auto"/>
            </w:pPr>
            <w:r>
              <w:rPr>
                <w:color w:val="1F2430"/>
                <w:sz w:val="20"/>
              </w:rPr>
              <w:t>% who submit practical task</w:t>
            </w:r>
          </w:p>
        </w:tc>
      </w:tr>
      <w:tr w:rsidR="0075288E" w14:paraId="20889433" w14:textId="77777777">
        <w:trPr>
          <w:jc w:val="center"/>
        </w:trPr>
        <w:tc>
          <w:tcPr>
            <w:tcW w:w="4968" w:type="dxa"/>
          </w:tcPr>
          <w:p w14:paraId="562A6985" w14:textId="77777777" w:rsidR="0075288E" w:rsidRDefault="00000000">
            <w:pPr>
              <w:spacing w:line="276" w:lineRule="auto"/>
            </w:pPr>
            <w:r>
              <w:rPr>
                <w:color w:val="1F2430"/>
                <w:sz w:val="20"/>
              </w:rPr>
              <w:t>Simulation completion</w:t>
            </w:r>
          </w:p>
        </w:tc>
        <w:tc>
          <w:tcPr>
            <w:tcW w:w="4968" w:type="dxa"/>
          </w:tcPr>
          <w:p w14:paraId="341EE6CA" w14:textId="77777777" w:rsidR="0075288E" w:rsidRDefault="00000000">
            <w:pPr>
              <w:spacing w:line="276" w:lineRule="auto"/>
            </w:pPr>
            <w:r>
              <w:rPr>
                <w:color w:val="1F2430"/>
                <w:sz w:val="20"/>
              </w:rPr>
              <w:t>% who complete full simulation</w:t>
            </w:r>
          </w:p>
        </w:tc>
      </w:tr>
      <w:tr w:rsidR="0075288E" w14:paraId="649781FD" w14:textId="77777777">
        <w:trPr>
          <w:jc w:val="center"/>
        </w:trPr>
        <w:tc>
          <w:tcPr>
            <w:tcW w:w="4968" w:type="dxa"/>
            <w:shd w:val="clear" w:color="auto" w:fill="F7F5FC"/>
          </w:tcPr>
          <w:p w14:paraId="32AA2093" w14:textId="77777777" w:rsidR="0075288E" w:rsidRDefault="00000000">
            <w:pPr>
              <w:spacing w:line="276" w:lineRule="auto"/>
            </w:pPr>
            <w:r>
              <w:rPr>
                <w:color w:val="1F2430"/>
                <w:sz w:val="20"/>
              </w:rPr>
              <w:t>Assessment improvement</w:t>
            </w:r>
          </w:p>
        </w:tc>
        <w:tc>
          <w:tcPr>
            <w:tcW w:w="4968" w:type="dxa"/>
            <w:shd w:val="clear" w:color="auto" w:fill="F7F5FC"/>
          </w:tcPr>
          <w:p w14:paraId="43B07C25" w14:textId="77777777" w:rsidR="0075288E" w:rsidRDefault="00000000">
            <w:pPr>
              <w:spacing w:line="276" w:lineRule="auto"/>
            </w:pPr>
            <w:r>
              <w:rPr>
                <w:color w:val="1F2430"/>
                <w:sz w:val="20"/>
              </w:rPr>
              <w:t>Change from initial to revised score where applicable</w:t>
            </w:r>
          </w:p>
        </w:tc>
      </w:tr>
      <w:tr w:rsidR="0075288E" w14:paraId="3B748F39" w14:textId="77777777">
        <w:trPr>
          <w:jc w:val="center"/>
        </w:trPr>
        <w:tc>
          <w:tcPr>
            <w:tcW w:w="4968" w:type="dxa"/>
          </w:tcPr>
          <w:p w14:paraId="2362ABFE" w14:textId="77777777" w:rsidR="0075288E" w:rsidRDefault="00000000">
            <w:pPr>
              <w:spacing w:line="276" w:lineRule="auto"/>
            </w:pPr>
            <w:r>
              <w:rPr>
                <w:color w:val="1F2430"/>
                <w:sz w:val="20"/>
              </w:rPr>
              <w:t>Next-step click-through</w:t>
            </w:r>
          </w:p>
        </w:tc>
        <w:tc>
          <w:tcPr>
            <w:tcW w:w="4968" w:type="dxa"/>
          </w:tcPr>
          <w:p w14:paraId="1B6CE407" w14:textId="77777777" w:rsidR="0075288E" w:rsidRDefault="00000000">
            <w:pPr>
              <w:spacing w:line="276" w:lineRule="auto"/>
            </w:pPr>
            <w:r>
              <w:rPr>
                <w:color w:val="1F2430"/>
                <w:sz w:val="20"/>
              </w:rPr>
              <w:t>% who start recommended next action</w:t>
            </w:r>
          </w:p>
        </w:tc>
      </w:tr>
      <w:tr w:rsidR="0075288E" w14:paraId="7C22FAB8" w14:textId="77777777">
        <w:trPr>
          <w:jc w:val="center"/>
        </w:trPr>
        <w:tc>
          <w:tcPr>
            <w:tcW w:w="4968" w:type="dxa"/>
            <w:shd w:val="clear" w:color="auto" w:fill="F7F5FC"/>
          </w:tcPr>
          <w:p w14:paraId="01A75DC5" w14:textId="77777777" w:rsidR="0075288E" w:rsidRDefault="00000000">
            <w:pPr>
              <w:spacing w:line="276" w:lineRule="auto"/>
            </w:pPr>
            <w:r>
              <w:rPr>
                <w:color w:val="1F2430"/>
                <w:sz w:val="20"/>
              </w:rPr>
              <w:t>Weekly active learners</w:t>
            </w:r>
          </w:p>
        </w:tc>
        <w:tc>
          <w:tcPr>
            <w:tcW w:w="4968" w:type="dxa"/>
            <w:shd w:val="clear" w:color="auto" w:fill="F7F5FC"/>
          </w:tcPr>
          <w:p w14:paraId="0CC4FCCD" w14:textId="77777777" w:rsidR="0075288E" w:rsidRDefault="00000000">
            <w:pPr>
              <w:spacing w:line="276" w:lineRule="auto"/>
            </w:pPr>
            <w:r>
              <w:rPr>
                <w:color w:val="1F2430"/>
                <w:sz w:val="20"/>
              </w:rPr>
              <w:t>Users returning and performing meaningful action in a week</w:t>
            </w:r>
          </w:p>
        </w:tc>
      </w:tr>
      <w:tr w:rsidR="0075288E" w14:paraId="6F1F50DE" w14:textId="77777777">
        <w:trPr>
          <w:jc w:val="center"/>
        </w:trPr>
        <w:tc>
          <w:tcPr>
            <w:tcW w:w="4968" w:type="dxa"/>
          </w:tcPr>
          <w:p w14:paraId="64F95DAA" w14:textId="77777777" w:rsidR="0075288E" w:rsidRDefault="00000000">
            <w:pPr>
              <w:spacing w:line="276" w:lineRule="auto"/>
            </w:pPr>
            <w:r>
              <w:rPr>
                <w:color w:val="1F2430"/>
                <w:sz w:val="20"/>
              </w:rPr>
              <w:t>Path completion</w:t>
            </w:r>
          </w:p>
        </w:tc>
        <w:tc>
          <w:tcPr>
            <w:tcW w:w="4968" w:type="dxa"/>
          </w:tcPr>
          <w:p w14:paraId="4D8B2BE2" w14:textId="77777777" w:rsidR="0075288E" w:rsidRDefault="00000000">
            <w:pPr>
              <w:spacing w:line="276" w:lineRule="auto"/>
            </w:pPr>
            <w:r>
              <w:rPr>
                <w:color w:val="1F2430"/>
                <w:sz w:val="20"/>
              </w:rPr>
              <w:t>Users reaching defined endpoint for MVP pathway</w:t>
            </w:r>
          </w:p>
        </w:tc>
      </w:tr>
    </w:tbl>
    <w:p w14:paraId="1F6E57B3" w14:textId="77777777" w:rsidR="0075288E" w:rsidRDefault="0075288E"/>
    <w:p w14:paraId="67273C07" w14:textId="77777777" w:rsidR="0075288E" w:rsidRDefault="00000000">
      <w:pPr>
        <w:pStyle w:val="Heading1"/>
      </w:pPr>
      <w:r>
        <w:t>18. ADMIN, CMS AND OPERATING MODEL</w:t>
      </w:r>
    </w:p>
    <w:tbl>
      <w:tblPr>
        <w:tblStyle w:val="TableGrid"/>
        <w:tblW w:w="0" w:type="auto"/>
        <w:jc w:val="center"/>
        <w:tblLook w:val="04A0" w:firstRow="1" w:lastRow="0" w:firstColumn="1" w:lastColumn="0" w:noHBand="0" w:noVBand="1"/>
      </w:tblPr>
      <w:tblGrid>
        <w:gridCol w:w="4962"/>
        <w:gridCol w:w="4964"/>
      </w:tblGrid>
      <w:tr w:rsidR="0075288E" w14:paraId="24F792E7" w14:textId="77777777">
        <w:trPr>
          <w:tblHeader/>
          <w:jc w:val="center"/>
        </w:trPr>
        <w:tc>
          <w:tcPr>
            <w:tcW w:w="4968" w:type="dxa"/>
            <w:shd w:val="clear" w:color="auto" w:fill="24164F"/>
          </w:tcPr>
          <w:p w14:paraId="6736B5C0" w14:textId="77777777" w:rsidR="0075288E" w:rsidRDefault="00000000">
            <w:pPr>
              <w:spacing w:line="276" w:lineRule="auto"/>
            </w:pPr>
            <w:r>
              <w:rPr>
                <w:b/>
                <w:color w:val="FFFFFF"/>
                <w:sz w:val="20"/>
              </w:rPr>
              <w:t>Admin object</w:t>
            </w:r>
          </w:p>
        </w:tc>
        <w:tc>
          <w:tcPr>
            <w:tcW w:w="4968" w:type="dxa"/>
            <w:shd w:val="clear" w:color="auto" w:fill="24164F"/>
          </w:tcPr>
          <w:p w14:paraId="38E78574" w14:textId="77777777" w:rsidR="0075288E" w:rsidRDefault="00000000">
            <w:pPr>
              <w:spacing w:line="276" w:lineRule="auto"/>
            </w:pPr>
            <w:r>
              <w:rPr>
                <w:b/>
                <w:color w:val="FFFFFF"/>
                <w:sz w:val="20"/>
              </w:rPr>
              <w:t>Required controls</w:t>
            </w:r>
          </w:p>
        </w:tc>
      </w:tr>
      <w:tr w:rsidR="0075288E" w14:paraId="7094D485" w14:textId="77777777">
        <w:trPr>
          <w:jc w:val="center"/>
        </w:trPr>
        <w:tc>
          <w:tcPr>
            <w:tcW w:w="4968" w:type="dxa"/>
            <w:shd w:val="clear" w:color="auto" w:fill="F7F5FC"/>
          </w:tcPr>
          <w:p w14:paraId="48CB60A3" w14:textId="77777777" w:rsidR="0075288E" w:rsidRDefault="00000000">
            <w:pPr>
              <w:spacing w:line="276" w:lineRule="auto"/>
            </w:pPr>
            <w:r>
              <w:rPr>
                <w:color w:val="1F2430"/>
                <w:sz w:val="20"/>
              </w:rPr>
              <w:t>Career path</w:t>
            </w:r>
          </w:p>
        </w:tc>
        <w:tc>
          <w:tcPr>
            <w:tcW w:w="4968" w:type="dxa"/>
            <w:shd w:val="clear" w:color="auto" w:fill="F7F5FC"/>
          </w:tcPr>
          <w:p w14:paraId="3D473A50" w14:textId="77777777" w:rsidR="0075288E" w:rsidRDefault="00000000">
            <w:pPr>
              <w:spacing w:line="276" w:lineRule="auto"/>
            </w:pPr>
            <w:r>
              <w:rPr>
                <w:color w:val="1F2430"/>
                <w:sz w:val="20"/>
              </w:rPr>
              <w:t>Create/edit/publish/archive; levels; description</w:t>
            </w:r>
          </w:p>
        </w:tc>
      </w:tr>
      <w:tr w:rsidR="0075288E" w14:paraId="285FC8B4" w14:textId="77777777">
        <w:trPr>
          <w:jc w:val="center"/>
        </w:trPr>
        <w:tc>
          <w:tcPr>
            <w:tcW w:w="4968" w:type="dxa"/>
          </w:tcPr>
          <w:p w14:paraId="18A9DAC5" w14:textId="77777777" w:rsidR="0075288E" w:rsidRDefault="00000000">
            <w:pPr>
              <w:spacing w:line="276" w:lineRule="auto"/>
            </w:pPr>
            <w:r>
              <w:rPr>
                <w:color w:val="1F2430"/>
                <w:sz w:val="20"/>
              </w:rPr>
              <w:t>Milestone</w:t>
            </w:r>
          </w:p>
        </w:tc>
        <w:tc>
          <w:tcPr>
            <w:tcW w:w="4968" w:type="dxa"/>
          </w:tcPr>
          <w:p w14:paraId="473A7322" w14:textId="77777777" w:rsidR="0075288E" w:rsidRDefault="00000000">
            <w:pPr>
              <w:spacing w:line="276" w:lineRule="auto"/>
            </w:pPr>
            <w:r>
              <w:rPr>
                <w:color w:val="1F2430"/>
                <w:sz w:val="20"/>
              </w:rPr>
              <w:t>Order; objectives; linked lessons/tasks/assessment</w:t>
            </w:r>
          </w:p>
        </w:tc>
      </w:tr>
      <w:tr w:rsidR="0075288E" w14:paraId="02D1FB89" w14:textId="77777777">
        <w:trPr>
          <w:jc w:val="center"/>
        </w:trPr>
        <w:tc>
          <w:tcPr>
            <w:tcW w:w="4968" w:type="dxa"/>
            <w:shd w:val="clear" w:color="auto" w:fill="F7F5FC"/>
          </w:tcPr>
          <w:p w14:paraId="7DA363B3" w14:textId="77777777" w:rsidR="0075288E" w:rsidRDefault="00000000">
            <w:pPr>
              <w:spacing w:line="276" w:lineRule="auto"/>
            </w:pPr>
            <w:r>
              <w:rPr>
                <w:color w:val="1F2430"/>
                <w:sz w:val="20"/>
              </w:rPr>
              <w:t>Lesson</w:t>
            </w:r>
          </w:p>
        </w:tc>
        <w:tc>
          <w:tcPr>
            <w:tcW w:w="4968" w:type="dxa"/>
            <w:shd w:val="clear" w:color="auto" w:fill="F7F5FC"/>
          </w:tcPr>
          <w:p w14:paraId="0034C0B8" w14:textId="77777777" w:rsidR="0075288E" w:rsidRDefault="00000000">
            <w:pPr>
              <w:spacing w:line="276" w:lineRule="auto"/>
            </w:pPr>
            <w:r>
              <w:rPr>
                <w:color w:val="1F2430"/>
                <w:sz w:val="20"/>
              </w:rPr>
              <w:t>Text/media; resources; version; publish state</w:t>
            </w:r>
          </w:p>
        </w:tc>
      </w:tr>
      <w:tr w:rsidR="0075288E" w14:paraId="2E07C229" w14:textId="77777777">
        <w:trPr>
          <w:jc w:val="center"/>
        </w:trPr>
        <w:tc>
          <w:tcPr>
            <w:tcW w:w="4968" w:type="dxa"/>
          </w:tcPr>
          <w:p w14:paraId="4CAB5C16" w14:textId="77777777" w:rsidR="0075288E" w:rsidRDefault="00000000">
            <w:pPr>
              <w:spacing w:line="276" w:lineRule="auto"/>
            </w:pPr>
            <w:r>
              <w:rPr>
                <w:color w:val="1F2430"/>
                <w:sz w:val="20"/>
              </w:rPr>
              <w:t>Resource</w:t>
            </w:r>
          </w:p>
        </w:tc>
        <w:tc>
          <w:tcPr>
            <w:tcW w:w="4968" w:type="dxa"/>
          </w:tcPr>
          <w:p w14:paraId="64F88B60" w14:textId="77777777" w:rsidR="0075288E" w:rsidRDefault="00000000">
            <w:pPr>
              <w:spacing w:line="276" w:lineRule="auto"/>
            </w:pPr>
            <w:r>
              <w:rPr>
                <w:color w:val="1F2430"/>
                <w:sz w:val="20"/>
              </w:rPr>
              <w:t>File/link; tags; owner; review date; version</w:t>
            </w:r>
          </w:p>
        </w:tc>
      </w:tr>
      <w:tr w:rsidR="0075288E" w14:paraId="2E72CFB0" w14:textId="77777777">
        <w:trPr>
          <w:jc w:val="center"/>
        </w:trPr>
        <w:tc>
          <w:tcPr>
            <w:tcW w:w="4968" w:type="dxa"/>
            <w:shd w:val="clear" w:color="auto" w:fill="F7F5FC"/>
          </w:tcPr>
          <w:p w14:paraId="7AB06207" w14:textId="77777777" w:rsidR="0075288E" w:rsidRDefault="00000000">
            <w:pPr>
              <w:spacing w:line="276" w:lineRule="auto"/>
            </w:pPr>
            <w:r>
              <w:rPr>
                <w:color w:val="1F2430"/>
                <w:sz w:val="20"/>
              </w:rPr>
              <w:t>Simulation</w:t>
            </w:r>
          </w:p>
        </w:tc>
        <w:tc>
          <w:tcPr>
            <w:tcW w:w="4968" w:type="dxa"/>
            <w:shd w:val="clear" w:color="auto" w:fill="F7F5FC"/>
          </w:tcPr>
          <w:p w14:paraId="5BAD9D27" w14:textId="77777777" w:rsidR="0075288E" w:rsidRDefault="00000000">
            <w:pPr>
              <w:spacing w:line="276" w:lineRule="auto"/>
            </w:pPr>
            <w:r>
              <w:rPr>
                <w:color w:val="1F2430"/>
                <w:sz w:val="20"/>
              </w:rPr>
              <w:t>Scenario; AI role; rubric; completion condition</w:t>
            </w:r>
          </w:p>
        </w:tc>
      </w:tr>
      <w:tr w:rsidR="0075288E" w14:paraId="2970EA9B" w14:textId="77777777">
        <w:trPr>
          <w:jc w:val="center"/>
        </w:trPr>
        <w:tc>
          <w:tcPr>
            <w:tcW w:w="4968" w:type="dxa"/>
          </w:tcPr>
          <w:p w14:paraId="059669B5" w14:textId="77777777" w:rsidR="0075288E" w:rsidRDefault="00000000">
            <w:pPr>
              <w:spacing w:line="276" w:lineRule="auto"/>
            </w:pPr>
            <w:r>
              <w:rPr>
                <w:color w:val="1F2430"/>
                <w:sz w:val="20"/>
              </w:rPr>
              <w:t>Assessment</w:t>
            </w:r>
          </w:p>
        </w:tc>
        <w:tc>
          <w:tcPr>
            <w:tcW w:w="4968" w:type="dxa"/>
          </w:tcPr>
          <w:p w14:paraId="76620544" w14:textId="77777777" w:rsidR="0075288E" w:rsidRDefault="00000000">
            <w:pPr>
              <w:spacing w:line="276" w:lineRule="auto"/>
            </w:pPr>
            <w:r>
              <w:rPr>
                <w:color w:val="1F2430"/>
                <w:sz w:val="20"/>
              </w:rPr>
              <w:t>Task; rubric; pass/completion rule</w:t>
            </w:r>
          </w:p>
        </w:tc>
      </w:tr>
      <w:tr w:rsidR="0075288E" w14:paraId="5F621638" w14:textId="77777777">
        <w:trPr>
          <w:jc w:val="center"/>
        </w:trPr>
        <w:tc>
          <w:tcPr>
            <w:tcW w:w="4968" w:type="dxa"/>
            <w:shd w:val="clear" w:color="auto" w:fill="F7F5FC"/>
          </w:tcPr>
          <w:p w14:paraId="6BE4FB2C" w14:textId="77777777" w:rsidR="0075288E" w:rsidRDefault="00000000">
            <w:pPr>
              <w:spacing w:line="276" w:lineRule="auto"/>
            </w:pPr>
            <w:r>
              <w:rPr>
                <w:color w:val="1F2430"/>
                <w:sz w:val="20"/>
              </w:rPr>
              <w:t>Rubric</w:t>
            </w:r>
          </w:p>
        </w:tc>
        <w:tc>
          <w:tcPr>
            <w:tcW w:w="4968" w:type="dxa"/>
            <w:shd w:val="clear" w:color="auto" w:fill="F7F5FC"/>
          </w:tcPr>
          <w:p w14:paraId="4A84B009" w14:textId="77777777" w:rsidR="0075288E" w:rsidRDefault="00000000">
            <w:pPr>
              <w:spacing w:line="276" w:lineRule="auto"/>
            </w:pPr>
            <w:r>
              <w:rPr>
                <w:color w:val="1F2430"/>
                <w:sz w:val="20"/>
              </w:rPr>
              <w:t>Criteria; levels; version; effective date</w:t>
            </w:r>
          </w:p>
        </w:tc>
      </w:tr>
      <w:tr w:rsidR="0075288E" w14:paraId="6753E845" w14:textId="77777777">
        <w:trPr>
          <w:jc w:val="center"/>
        </w:trPr>
        <w:tc>
          <w:tcPr>
            <w:tcW w:w="4968" w:type="dxa"/>
          </w:tcPr>
          <w:p w14:paraId="50FB5116" w14:textId="77777777" w:rsidR="0075288E" w:rsidRDefault="00000000">
            <w:pPr>
              <w:spacing w:line="276" w:lineRule="auto"/>
            </w:pPr>
            <w:r>
              <w:rPr>
                <w:color w:val="1F2430"/>
                <w:sz w:val="20"/>
              </w:rPr>
              <w:t>User</w:t>
            </w:r>
          </w:p>
        </w:tc>
        <w:tc>
          <w:tcPr>
            <w:tcW w:w="4968" w:type="dxa"/>
          </w:tcPr>
          <w:p w14:paraId="5462A4AA" w14:textId="77777777" w:rsidR="0075288E" w:rsidRDefault="00000000">
            <w:pPr>
              <w:spacing w:line="276" w:lineRule="auto"/>
            </w:pPr>
            <w:r>
              <w:rPr>
                <w:color w:val="1F2430"/>
                <w:sz w:val="20"/>
              </w:rPr>
              <w:t>Access state; journey state; support status</w:t>
            </w:r>
          </w:p>
        </w:tc>
      </w:tr>
      <w:tr w:rsidR="0075288E" w14:paraId="148A1B6B" w14:textId="77777777">
        <w:trPr>
          <w:jc w:val="center"/>
        </w:trPr>
        <w:tc>
          <w:tcPr>
            <w:tcW w:w="4968" w:type="dxa"/>
            <w:shd w:val="clear" w:color="auto" w:fill="F7F5FC"/>
          </w:tcPr>
          <w:p w14:paraId="19028918" w14:textId="77777777" w:rsidR="0075288E" w:rsidRDefault="00000000">
            <w:pPr>
              <w:spacing w:line="276" w:lineRule="auto"/>
            </w:pPr>
            <w:r>
              <w:rPr>
                <w:color w:val="1F2430"/>
                <w:sz w:val="20"/>
              </w:rPr>
              <w:t>Analytics</w:t>
            </w:r>
          </w:p>
        </w:tc>
        <w:tc>
          <w:tcPr>
            <w:tcW w:w="4968" w:type="dxa"/>
            <w:shd w:val="clear" w:color="auto" w:fill="F7F5FC"/>
          </w:tcPr>
          <w:p w14:paraId="11521206" w14:textId="77777777" w:rsidR="0075288E" w:rsidRDefault="00000000">
            <w:pPr>
              <w:spacing w:line="276" w:lineRule="auto"/>
            </w:pPr>
            <w:r>
              <w:rPr>
                <w:color w:val="1F2430"/>
                <w:sz w:val="20"/>
              </w:rPr>
              <w:t>Funnel, retention and pathway metrics</w:t>
            </w:r>
          </w:p>
        </w:tc>
      </w:tr>
      <w:tr w:rsidR="0075288E" w14:paraId="0168B795" w14:textId="77777777">
        <w:trPr>
          <w:jc w:val="center"/>
        </w:trPr>
        <w:tc>
          <w:tcPr>
            <w:tcW w:w="4968" w:type="dxa"/>
          </w:tcPr>
          <w:p w14:paraId="114A83EF" w14:textId="77777777" w:rsidR="0075288E" w:rsidRDefault="00000000">
            <w:pPr>
              <w:spacing w:line="276" w:lineRule="auto"/>
            </w:pPr>
            <w:r>
              <w:rPr>
                <w:color w:val="1F2430"/>
                <w:sz w:val="20"/>
              </w:rPr>
              <w:t>AI configuration</w:t>
            </w:r>
          </w:p>
        </w:tc>
        <w:tc>
          <w:tcPr>
            <w:tcW w:w="4968" w:type="dxa"/>
          </w:tcPr>
          <w:p w14:paraId="72B413CE" w14:textId="77777777" w:rsidR="0075288E" w:rsidRDefault="00000000">
            <w:pPr>
              <w:spacing w:line="276" w:lineRule="auto"/>
            </w:pPr>
            <w:r>
              <w:rPr>
                <w:color w:val="1F2430"/>
                <w:sz w:val="20"/>
              </w:rPr>
              <w:t>Service prompts, grounding sources and version history</w:t>
            </w:r>
          </w:p>
        </w:tc>
      </w:tr>
    </w:tbl>
    <w:p w14:paraId="2957786B" w14:textId="77777777" w:rsidR="0075288E" w:rsidRDefault="0075288E"/>
    <w:p w14:paraId="1BB35793" w14:textId="77777777" w:rsidR="0075288E" w:rsidRDefault="00000000">
      <w:pPr>
        <w:pStyle w:val="Heading2"/>
      </w:pPr>
      <w:r>
        <w:t>18.1 Content governance</w:t>
      </w:r>
    </w:p>
    <w:p w14:paraId="4A3351F2" w14:textId="77777777" w:rsidR="0075288E" w:rsidRDefault="00000000">
      <w:pPr>
        <w:ind w:left="360" w:hanging="216"/>
      </w:pPr>
      <w:r>
        <w:rPr>
          <w:b/>
        </w:rPr>
        <w:t xml:space="preserve">• </w:t>
      </w:r>
      <w:r>
        <w:t>Every published item has an owner.</w:t>
      </w:r>
    </w:p>
    <w:p w14:paraId="2DDB8133" w14:textId="77777777" w:rsidR="0075288E" w:rsidRDefault="00000000">
      <w:pPr>
        <w:ind w:left="360" w:hanging="216"/>
      </w:pPr>
      <w:r>
        <w:rPr>
          <w:b/>
        </w:rPr>
        <w:t xml:space="preserve">• </w:t>
      </w:r>
      <w:r>
        <w:t>Every high-impact item has a review status.</w:t>
      </w:r>
    </w:p>
    <w:p w14:paraId="58F8603C" w14:textId="77777777" w:rsidR="0075288E" w:rsidRDefault="00000000">
      <w:pPr>
        <w:ind w:left="360" w:hanging="216"/>
      </w:pPr>
      <w:r>
        <w:rPr>
          <w:b/>
        </w:rPr>
        <w:t xml:space="preserve">• </w:t>
      </w:r>
      <w:r>
        <w:t>Retired content remains traceable in version history.</w:t>
      </w:r>
    </w:p>
    <w:p w14:paraId="4B90CE6A" w14:textId="77777777" w:rsidR="0075288E" w:rsidRDefault="00000000">
      <w:pPr>
        <w:ind w:left="360" w:hanging="216"/>
      </w:pPr>
      <w:r>
        <w:rPr>
          <w:b/>
        </w:rPr>
        <w:t xml:space="preserve">• </w:t>
      </w:r>
      <w:r>
        <w:t>External facts used in content should have a source record.</w:t>
      </w:r>
    </w:p>
    <w:p w14:paraId="0D4B9293" w14:textId="77777777" w:rsidR="0075288E" w:rsidRDefault="00000000">
      <w:pPr>
        <w:ind w:left="360" w:hanging="216"/>
      </w:pPr>
      <w:r>
        <w:rPr>
          <w:b/>
        </w:rPr>
        <w:t xml:space="preserve">• </w:t>
      </w:r>
      <w:r>
        <w:t>AI-generated drafts require human review before becoming official curriculum.</w:t>
      </w:r>
    </w:p>
    <w:p w14:paraId="2742D19E" w14:textId="77777777" w:rsidR="0075288E" w:rsidRDefault="00000000">
      <w:pPr>
        <w:pStyle w:val="Heading1"/>
      </w:pPr>
      <w:r>
        <w:t>19. CONTENT PRODUCTION SYSTEM</w:t>
      </w:r>
    </w:p>
    <w:p w14:paraId="4970676D" w14:textId="77777777" w:rsidR="0075288E" w:rsidRDefault="00000000">
      <w:r>
        <w:t>The playbook provides a repeatable content factory that does not require the founder to appear on camera. Each learning item should be tied to a career milestone. fileciteturn3file0</w:t>
      </w:r>
    </w:p>
    <w:tbl>
      <w:tblPr>
        <w:tblStyle w:val="TableGrid"/>
        <w:tblW w:w="0" w:type="auto"/>
        <w:jc w:val="center"/>
        <w:tblLook w:val="04A0" w:firstRow="1" w:lastRow="0" w:firstColumn="1" w:lastColumn="0" w:noHBand="0" w:noVBand="1"/>
      </w:tblPr>
      <w:tblGrid>
        <w:gridCol w:w="3309"/>
        <w:gridCol w:w="3308"/>
        <w:gridCol w:w="3309"/>
      </w:tblGrid>
      <w:tr w:rsidR="0075288E" w14:paraId="449DA324" w14:textId="77777777">
        <w:trPr>
          <w:tblHeader/>
          <w:jc w:val="center"/>
        </w:trPr>
        <w:tc>
          <w:tcPr>
            <w:tcW w:w="3312" w:type="dxa"/>
            <w:shd w:val="clear" w:color="auto" w:fill="24164F"/>
          </w:tcPr>
          <w:p w14:paraId="783C8FF2" w14:textId="77777777" w:rsidR="0075288E" w:rsidRDefault="00000000">
            <w:pPr>
              <w:spacing w:line="276" w:lineRule="auto"/>
            </w:pPr>
            <w:r>
              <w:rPr>
                <w:b/>
                <w:color w:val="FFFFFF"/>
                <w:sz w:val="20"/>
              </w:rPr>
              <w:t>Asset</w:t>
            </w:r>
          </w:p>
        </w:tc>
        <w:tc>
          <w:tcPr>
            <w:tcW w:w="3312" w:type="dxa"/>
            <w:shd w:val="clear" w:color="auto" w:fill="24164F"/>
          </w:tcPr>
          <w:p w14:paraId="466B1E77" w14:textId="77777777" w:rsidR="0075288E" w:rsidRDefault="00000000">
            <w:pPr>
              <w:spacing w:line="276" w:lineRule="auto"/>
            </w:pPr>
            <w:r>
              <w:rPr>
                <w:b/>
                <w:color w:val="FFFFFF"/>
                <w:sz w:val="20"/>
              </w:rPr>
              <w:t>Production method</w:t>
            </w:r>
          </w:p>
        </w:tc>
        <w:tc>
          <w:tcPr>
            <w:tcW w:w="3312" w:type="dxa"/>
            <w:shd w:val="clear" w:color="auto" w:fill="24164F"/>
          </w:tcPr>
          <w:p w14:paraId="167C9645" w14:textId="77777777" w:rsidR="0075288E" w:rsidRDefault="00000000">
            <w:pPr>
              <w:spacing w:line="276" w:lineRule="auto"/>
            </w:pPr>
            <w:r>
              <w:rPr>
                <w:b/>
                <w:color w:val="FFFFFF"/>
                <w:sz w:val="20"/>
              </w:rPr>
              <w:t>Purpose</w:t>
            </w:r>
          </w:p>
        </w:tc>
      </w:tr>
      <w:tr w:rsidR="0075288E" w14:paraId="16CB5D2D" w14:textId="77777777">
        <w:trPr>
          <w:jc w:val="center"/>
        </w:trPr>
        <w:tc>
          <w:tcPr>
            <w:tcW w:w="3312" w:type="dxa"/>
            <w:shd w:val="clear" w:color="auto" w:fill="F7F5FC"/>
          </w:tcPr>
          <w:p w14:paraId="6E888041" w14:textId="77777777" w:rsidR="0075288E" w:rsidRDefault="00000000">
            <w:pPr>
              <w:spacing w:line="276" w:lineRule="auto"/>
            </w:pPr>
            <w:r>
              <w:rPr>
                <w:color w:val="1F2430"/>
                <w:sz w:val="20"/>
              </w:rPr>
              <w:t>Narrated lesson</w:t>
            </w:r>
          </w:p>
        </w:tc>
        <w:tc>
          <w:tcPr>
            <w:tcW w:w="3312" w:type="dxa"/>
            <w:shd w:val="clear" w:color="auto" w:fill="F7F5FC"/>
          </w:tcPr>
          <w:p w14:paraId="05AD3833" w14:textId="77777777" w:rsidR="0075288E" w:rsidRDefault="00000000">
            <w:pPr>
              <w:spacing w:line="276" w:lineRule="auto"/>
            </w:pPr>
            <w:r>
              <w:rPr>
                <w:color w:val="1F2430"/>
                <w:sz w:val="20"/>
              </w:rPr>
              <w:t>Slides + licensed/owned narration</w:t>
            </w:r>
          </w:p>
        </w:tc>
        <w:tc>
          <w:tcPr>
            <w:tcW w:w="3312" w:type="dxa"/>
            <w:shd w:val="clear" w:color="auto" w:fill="F7F5FC"/>
          </w:tcPr>
          <w:p w14:paraId="6151B64C" w14:textId="77777777" w:rsidR="0075288E" w:rsidRDefault="00000000">
            <w:pPr>
              <w:spacing w:line="276" w:lineRule="auto"/>
            </w:pPr>
            <w:r>
              <w:rPr>
                <w:color w:val="1F2430"/>
                <w:sz w:val="20"/>
              </w:rPr>
              <w:t>Teach core concept without face-to-camera</w:t>
            </w:r>
          </w:p>
        </w:tc>
      </w:tr>
      <w:tr w:rsidR="0075288E" w14:paraId="16789613" w14:textId="77777777">
        <w:trPr>
          <w:jc w:val="center"/>
        </w:trPr>
        <w:tc>
          <w:tcPr>
            <w:tcW w:w="3312" w:type="dxa"/>
          </w:tcPr>
          <w:p w14:paraId="12C2397A" w14:textId="77777777" w:rsidR="0075288E" w:rsidRDefault="00000000">
            <w:pPr>
              <w:spacing w:line="276" w:lineRule="auto"/>
            </w:pPr>
            <w:r>
              <w:rPr>
                <w:color w:val="1F2430"/>
                <w:sz w:val="20"/>
              </w:rPr>
              <w:t>Screen demo</w:t>
            </w:r>
          </w:p>
        </w:tc>
        <w:tc>
          <w:tcPr>
            <w:tcW w:w="3312" w:type="dxa"/>
          </w:tcPr>
          <w:p w14:paraId="4023C4A7" w14:textId="77777777" w:rsidR="0075288E" w:rsidRDefault="00000000">
            <w:pPr>
              <w:spacing w:line="276" w:lineRule="auto"/>
            </w:pPr>
            <w:r>
              <w:rPr>
                <w:color w:val="1F2430"/>
                <w:sz w:val="20"/>
              </w:rPr>
              <w:t>Screen recording</w:t>
            </w:r>
          </w:p>
        </w:tc>
        <w:tc>
          <w:tcPr>
            <w:tcW w:w="3312" w:type="dxa"/>
          </w:tcPr>
          <w:p w14:paraId="373C1183" w14:textId="77777777" w:rsidR="0075288E" w:rsidRDefault="00000000">
            <w:pPr>
              <w:spacing w:line="276" w:lineRule="auto"/>
            </w:pPr>
            <w:r>
              <w:rPr>
                <w:color w:val="1F2430"/>
                <w:sz w:val="20"/>
              </w:rPr>
              <w:t>Show tools/workflows</w:t>
            </w:r>
          </w:p>
        </w:tc>
      </w:tr>
      <w:tr w:rsidR="0075288E" w14:paraId="416BF519" w14:textId="77777777">
        <w:trPr>
          <w:jc w:val="center"/>
        </w:trPr>
        <w:tc>
          <w:tcPr>
            <w:tcW w:w="3312" w:type="dxa"/>
            <w:shd w:val="clear" w:color="auto" w:fill="F7F5FC"/>
          </w:tcPr>
          <w:p w14:paraId="2B221552" w14:textId="77777777" w:rsidR="0075288E" w:rsidRDefault="00000000">
            <w:pPr>
              <w:spacing w:line="276" w:lineRule="auto"/>
            </w:pPr>
            <w:r>
              <w:rPr>
                <w:color w:val="1F2430"/>
                <w:sz w:val="20"/>
              </w:rPr>
              <w:t>Animation/diagram</w:t>
            </w:r>
          </w:p>
        </w:tc>
        <w:tc>
          <w:tcPr>
            <w:tcW w:w="3312" w:type="dxa"/>
            <w:shd w:val="clear" w:color="auto" w:fill="F7F5FC"/>
          </w:tcPr>
          <w:p w14:paraId="5598AA07" w14:textId="77777777" w:rsidR="0075288E" w:rsidRDefault="00000000">
            <w:pPr>
              <w:spacing w:line="276" w:lineRule="auto"/>
            </w:pPr>
            <w:r>
              <w:rPr>
                <w:color w:val="1F2430"/>
                <w:sz w:val="20"/>
              </w:rPr>
              <w:t>Motion graphics</w:t>
            </w:r>
          </w:p>
        </w:tc>
        <w:tc>
          <w:tcPr>
            <w:tcW w:w="3312" w:type="dxa"/>
            <w:shd w:val="clear" w:color="auto" w:fill="F7F5FC"/>
          </w:tcPr>
          <w:p w14:paraId="5CBFB412" w14:textId="77777777" w:rsidR="0075288E" w:rsidRDefault="00000000">
            <w:pPr>
              <w:spacing w:line="276" w:lineRule="auto"/>
            </w:pPr>
            <w:r>
              <w:rPr>
                <w:color w:val="1F2430"/>
                <w:sz w:val="20"/>
              </w:rPr>
              <w:t>Explain frameworks/processes</w:t>
            </w:r>
          </w:p>
        </w:tc>
      </w:tr>
      <w:tr w:rsidR="0075288E" w14:paraId="6D5F9522" w14:textId="77777777">
        <w:trPr>
          <w:jc w:val="center"/>
        </w:trPr>
        <w:tc>
          <w:tcPr>
            <w:tcW w:w="3312" w:type="dxa"/>
          </w:tcPr>
          <w:p w14:paraId="65A6A2C3" w14:textId="77777777" w:rsidR="0075288E" w:rsidRDefault="00000000">
            <w:pPr>
              <w:spacing w:line="276" w:lineRule="auto"/>
            </w:pPr>
            <w:r>
              <w:rPr>
                <w:color w:val="1F2430"/>
                <w:sz w:val="20"/>
              </w:rPr>
              <w:t>Template</w:t>
            </w:r>
          </w:p>
        </w:tc>
        <w:tc>
          <w:tcPr>
            <w:tcW w:w="3312" w:type="dxa"/>
          </w:tcPr>
          <w:p w14:paraId="44BEF525" w14:textId="77777777" w:rsidR="0075288E" w:rsidRDefault="00000000">
            <w:pPr>
              <w:spacing w:line="276" w:lineRule="auto"/>
            </w:pPr>
            <w:r>
              <w:rPr>
                <w:color w:val="1F2430"/>
                <w:sz w:val="20"/>
              </w:rPr>
              <w:t>Editable download</w:t>
            </w:r>
          </w:p>
        </w:tc>
        <w:tc>
          <w:tcPr>
            <w:tcW w:w="3312" w:type="dxa"/>
          </w:tcPr>
          <w:p w14:paraId="6CCF7244" w14:textId="77777777" w:rsidR="0075288E" w:rsidRDefault="00000000">
            <w:pPr>
              <w:spacing w:line="276" w:lineRule="auto"/>
            </w:pPr>
            <w:r>
              <w:rPr>
                <w:color w:val="1F2430"/>
                <w:sz w:val="20"/>
              </w:rPr>
              <w:t>Move learner into action</w:t>
            </w:r>
          </w:p>
        </w:tc>
      </w:tr>
      <w:tr w:rsidR="0075288E" w14:paraId="6A3360FC" w14:textId="77777777">
        <w:trPr>
          <w:jc w:val="center"/>
        </w:trPr>
        <w:tc>
          <w:tcPr>
            <w:tcW w:w="3312" w:type="dxa"/>
            <w:shd w:val="clear" w:color="auto" w:fill="F7F5FC"/>
          </w:tcPr>
          <w:p w14:paraId="06E93211" w14:textId="77777777" w:rsidR="0075288E" w:rsidRDefault="00000000">
            <w:pPr>
              <w:spacing w:line="276" w:lineRule="auto"/>
            </w:pPr>
            <w:r>
              <w:rPr>
                <w:color w:val="1F2430"/>
                <w:sz w:val="20"/>
              </w:rPr>
              <w:t>Scenario</w:t>
            </w:r>
          </w:p>
        </w:tc>
        <w:tc>
          <w:tcPr>
            <w:tcW w:w="3312" w:type="dxa"/>
            <w:shd w:val="clear" w:color="auto" w:fill="F7F5FC"/>
          </w:tcPr>
          <w:p w14:paraId="3B325B44" w14:textId="77777777" w:rsidR="0075288E" w:rsidRDefault="00000000">
            <w:pPr>
              <w:spacing w:line="276" w:lineRule="auto"/>
            </w:pPr>
            <w:r>
              <w:rPr>
                <w:color w:val="1F2430"/>
                <w:sz w:val="20"/>
              </w:rPr>
              <w:t>Decision tree or AI role-play</w:t>
            </w:r>
          </w:p>
        </w:tc>
        <w:tc>
          <w:tcPr>
            <w:tcW w:w="3312" w:type="dxa"/>
            <w:shd w:val="clear" w:color="auto" w:fill="F7F5FC"/>
          </w:tcPr>
          <w:p w14:paraId="15E4162C" w14:textId="77777777" w:rsidR="0075288E" w:rsidRDefault="00000000">
            <w:pPr>
              <w:spacing w:line="276" w:lineRule="auto"/>
            </w:pPr>
            <w:r>
              <w:rPr>
                <w:color w:val="1F2430"/>
                <w:sz w:val="20"/>
              </w:rPr>
              <w:t>Practise judgement/behaviour</w:t>
            </w:r>
          </w:p>
        </w:tc>
      </w:tr>
      <w:tr w:rsidR="0075288E" w14:paraId="11C9EC0D" w14:textId="77777777">
        <w:trPr>
          <w:jc w:val="center"/>
        </w:trPr>
        <w:tc>
          <w:tcPr>
            <w:tcW w:w="3312" w:type="dxa"/>
          </w:tcPr>
          <w:p w14:paraId="501C9CEE" w14:textId="77777777" w:rsidR="0075288E" w:rsidRDefault="00000000">
            <w:pPr>
              <w:spacing w:line="276" w:lineRule="auto"/>
            </w:pPr>
            <w:r>
              <w:rPr>
                <w:color w:val="1F2430"/>
                <w:sz w:val="20"/>
              </w:rPr>
              <w:t>Quiz</w:t>
            </w:r>
          </w:p>
        </w:tc>
        <w:tc>
          <w:tcPr>
            <w:tcW w:w="3312" w:type="dxa"/>
          </w:tcPr>
          <w:p w14:paraId="74BD3A30" w14:textId="77777777" w:rsidR="0075288E" w:rsidRDefault="00000000">
            <w:pPr>
              <w:spacing w:line="276" w:lineRule="auto"/>
            </w:pPr>
            <w:r>
              <w:rPr>
                <w:color w:val="1F2430"/>
                <w:sz w:val="20"/>
              </w:rPr>
              <w:t>Short formative check</w:t>
            </w:r>
          </w:p>
        </w:tc>
        <w:tc>
          <w:tcPr>
            <w:tcW w:w="3312" w:type="dxa"/>
          </w:tcPr>
          <w:p w14:paraId="1A6E3A93" w14:textId="77777777" w:rsidR="0075288E" w:rsidRDefault="00000000">
            <w:pPr>
              <w:spacing w:line="276" w:lineRule="auto"/>
            </w:pPr>
            <w:r>
              <w:rPr>
                <w:color w:val="1F2430"/>
                <w:sz w:val="20"/>
              </w:rPr>
              <w:t>Confirm understanding</w:t>
            </w:r>
          </w:p>
        </w:tc>
      </w:tr>
      <w:tr w:rsidR="0075288E" w14:paraId="418112E4" w14:textId="77777777">
        <w:trPr>
          <w:jc w:val="center"/>
        </w:trPr>
        <w:tc>
          <w:tcPr>
            <w:tcW w:w="3312" w:type="dxa"/>
            <w:shd w:val="clear" w:color="auto" w:fill="F7F5FC"/>
          </w:tcPr>
          <w:p w14:paraId="0A716F9D" w14:textId="77777777" w:rsidR="0075288E" w:rsidRDefault="00000000">
            <w:pPr>
              <w:spacing w:line="276" w:lineRule="auto"/>
            </w:pPr>
            <w:r>
              <w:rPr>
                <w:color w:val="1F2430"/>
                <w:sz w:val="20"/>
              </w:rPr>
              <w:t>Practical task</w:t>
            </w:r>
          </w:p>
        </w:tc>
        <w:tc>
          <w:tcPr>
            <w:tcW w:w="3312" w:type="dxa"/>
            <w:shd w:val="clear" w:color="auto" w:fill="F7F5FC"/>
          </w:tcPr>
          <w:p w14:paraId="3CD3990D" w14:textId="77777777" w:rsidR="0075288E" w:rsidRDefault="00000000">
            <w:pPr>
              <w:spacing w:line="276" w:lineRule="auto"/>
            </w:pPr>
            <w:r>
              <w:rPr>
                <w:color w:val="1F2430"/>
                <w:sz w:val="20"/>
              </w:rPr>
              <w:t>Brief + rubric</w:t>
            </w:r>
          </w:p>
        </w:tc>
        <w:tc>
          <w:tcPr>
            <w:tcW w:w="3312" w:type="dxa"/>
            <w:shd w:val="clear" w:color="auto" w:fill="F7F5FC"/>
          </w:tcPr>
          <w:p w14:paraId="1CA35859" w14:textId="77777777" w:rsidR="0075288E" w:rsidRDefault="00000000">
            <w:pPr>
              <w:spacing w:line="276" w:lineRule="auto"/>
            </w:pPr>
            <w:r>
              <w:rPr>
                <w:color w:val="1F2430"/>
                <w:sz w:val="20"/>
              </w:rPr>
              <w:t>Generate evidence of capability</w:t>
            </w:r>
          </w:p>
        </w:tc>
      </w:tr>
    </w:tbl>
    <w:p w14:paraId="0FBE9663" w14:textId="77777777" w:rsidR="0075288E" w:rsidRDefault="0075288E"/>
    <w:p w14:paraId="1D9C1A7A" w14:textId="77777777" w:rsidR="0075288E" w:rsidRDefault="00000000">
      <w:pPr>
        <w:pStyle w:val="Heading2"/>
      </w:pPr>
      <w:r>
        <w:t>19.1 Lesson specification</w:t>
      </w:r>
    </w:p>
    <w:p w14:paraId="08B06AE1" w14:textId="77777777" w:rsidR="0075288E" w:rsidRDefault="00000000">
      <w:pPr>
        <w:ind w:left="360" w:hanging="216"/>
      </w:pPr>
      <w:r>
        <w:rPr>
          <w:b/>
        </w:rPr>
        <w:t xml:space="preserve">• </w:t>
      </w:r>
      <w:r>
        <w:t>Learning objective.</w:t>
      </w:r>
    </w:p>
    <w:p w14:paraId="7300E1D2" w14:textId="77777777" w:rsidR="0075288E" w:rsidRDefault="00000000">
      <w:pPr>
        <w:ind w:left="360" w:hanging="216"/>
      </w:pPr>
      <w:r>
        <w:rPr>
          <w:b/>
        </w:rPr>
        <w:t xml:space="preserve">• </w:t>
      </w:r>
      <w:r>
        <w:t>Five-minute lesson script suitable for voice-over slides.</w:t>
      </w:r>
    </w:p>
    <w:p w14:paraId="03E43C50" w14:textId="77777777" w:rsidR="0075288E" w:rsidRDefault="00000000">
      <w:pPr>
        <w:ind w:left="360" w:hanging="216"/>
      </w:pPr>
      <w:r>
        <w:rPr>
          <w:b/>
        </w:rPr>
        <w:t xml:space="preserve">• </w:t>
      </w:r>
      <w:r>
        <w:t>Visual/slide sequence.</w:t>
      </w:r>
    </w:p>
    <w:p w14:paraId="65EA88D3" w14:textId="77777777" w:rsidR="0075288E" w:rsidRDefault="00000000">
      <w:pPr>
        <w:ind w:left="360" w:hanging="216"/>
      </w:pPr>
      <w:r>
        <w:rPr>
          <w:b/>
        </w:rPr>
        <w:t xml:space="preserve">• </w:t>
      </w:r>
      <w:r>
        <w:t>Screen-demo plan.</w:t>
      </w:r>
    </w:p>
    <w:p w14:paraId="718FF698" w14:textId="77777777" w:rsidR="0075288E" w:rsidRDefault="00000000">
      <w:pPr>
        <w:ind w:left="360" w:hanging="216"/>
      </w:pPr>
      <w:r>
        <w:rPr>
          <w:b/>
        </w:rPr>
        <w:t xml:space="preserve">• </w:t>
      </w:r>
      <w:r>
        <w:t>One worked example.</w:t>
      </w:r>
    </w:p>
    <w:p w14:paraId="3AF40D4B" w14:textId="77777777" w:rsidR="0075288E" w:rsidRDefault="00000000">
      <w:pPr>
        <w:ind w:left="360" w:hanging="216"/>
      </w:pPr>
      <w:r>
        <w:rPr>
          <w:b/>
        </w:rPr>
        <w:t xml:space="preserve">• </w:t>
      </w:r>
      <w:r>
        <w:t>One practice task.</w:t>
      </w:r>
    </w:p>
    <w:p w14:paraId="3FAEDBA0" w14:textId="77777777" w:rsidR="0075288E" w:rsidRDefault="00000000">
      <w:pPr>
        <w:ind w:left="360" w:hanging="216"/>
      </w:pPr>
      <w:r>
        <w:rPr>
          <w:b/>
        </w:rPr>
        <w:t xml:space="preserve">• </w:t>
      </w:r>
      <w:r>
        <w:t>One realistic workplace scenario.</w:t>
      </w:r>
    </w:p>
    <w:p w14:paraId="322C59C0" w14:textId="77777777" w:rsidR="0075288E" w:rsidRDefault="00000000">
      <w:pPr>
        <w:ind w:left="360" w:hanging="216"/>
      </w:pPr>
      <w:r>
        <w:rPr>
          <w:b/>
        </w:rPr>
        <w:t xml:space="preserve">• </w:t>
      </w:r>
      <w:r>
        <w:t>Five-question knowledge check.</w:t>
      </w:r>
    </w:p>
    <w:p w14:paraId="6A7BDF4F" w14:textId="77777777" w:rsidR="0075288E" w:rsidRDefault="00000000">
      <w:pPr>
        <w:ind w:left="360" w:hanging="216"/>
      </w:pPr>
      <w:r>
        <w:rPr>
          <w:b/>
        </w:rPr>
        <w:t xml:space="preserve">• </w:t>
      </w:r>
      <w:r>
        <w:t>Assessment rubric.</w:t>
      </w:r>
    </w:p>
    <w:p w14:paraId="2D32BB42" w14:textId="77777777" w:rsidR="0075288E" w:rsidRDefault="00000000">
      <w:pPr>
        <w:ind w:left="360" w:hanging="216"/>
      </w:pPr>
      <w:r>
        <w:rPr>
          <w:b/>
        </w:rPr>
        <w:t xml:space="preserve">• </w:t>
      </w:r>
      <w:r>
        <w:t>Downloadable worksheet/template.</w:t>
      </w:r>
    </w:p>
    <w:p w14:paraId="0E46997D" w14:textId="77777777" w:rsidR="0075288E" w:rsidRDefault="00000000">
      <w:pPr>
        <w:ind w:left="360" w:hanging="216"/>
      </w:pPr>
      <w:r>
        <w:rPr>
          <w:b/>
        </w:rPr>
        <w:t xml:space="preserve">• </w:t>
      </w:r>
      <w:r>
        <w:t>Common mistakes.</w:t>
      </w:r>
    </w:p>
    <w:p w14:paraId="457B00F7" w14:textId="77777777" w:rsidR="0075288E" w:rsidRDefault="00000000">
      <w:pPr>
        <w:ind w:left="360" w:hanging="216"/>
      </w:pPr>
      <w:r>
        <w:rPr>
          <w:b/>
        </w:rPr>
        <w:t xml:space="preserve">• </w:t>
      </w:r>
      <w:r>
        <w:t>Next milestone.</w:t>
      </w:r>
    </w:p>
    <w:p w14:paraId="1AE0D22F" w14:textId="77777777" w:rsidR="0075288E" w:rsidRDefault="00000000">
      <w:r>
        <w:t>This specification is directly based on the supplied content-creation prompt. It is a content template, not a claim that each future lesson must use identical length or media.</w:t>
      </w:r>
    </w:p>
    <w:p w14:paraId="3DEC0F5E" w14:textId="77777777" w:rsidR="0075288E" w:rsidRDefault="00000000">
      <w:pPr>
        <w:pStyle w:val="Heading1"/>
      </w:pPr>
      <w:r>
        <w:t>20. BUILD AND IMPLEMENTATION ROADMAP</w:t>
      </w:r>
    </w:p>
    <w:p w14:paraId="24166F21" w14:textId="77777777" w:rsidR="0075288E" w:rsidRDefault="00000000">
      <w:pPr>
        <w:jc w:val="center"/>
      </w:pPr>
      <w:r>
        <w:rPr>
          <w:noProof/>
        </w:rPr>
        <w:drawing>
          <wp:inline distT="0" distB="0" distL="0" distR="0" wp14:anchorId="50012967" wp14:editId="579E42C9">
            <wp:extent cx="5989320" cy="3039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ix_week_build.png"/>
                    <pic:cNvPicPr/>
                  </pic:nvPicPr>
                  <pic:blipFill>
                    <a:blip r:embed="rId17"/>
                    <a:stretch>
                      <a:fillRect/>
                    </a:stretch>
                  </pic:blipFill>
                  <pic:spPr>
                    <a:xfrm>
                      <a:off x="0" y="0"/>
                      <a:ext cx="5989320" cy="3039100"/>
                    </a:xfrm>
                    <a:prstGeom prst="rect">
                      <a:avLst/>
                    </a:prstGeom>
                  </pic:spPr>
                </pic:pic>
              </a:graphicData>
            </a:graphic>
          </wp:inline>
        </w:drawing>
      </w:r>
    </w:p>
    <w:p w14:paraId="0BB200A2" w14:textId="77777777" w:rsidR="0075288E" w:rsidRDefault="00000000">
      <w:pPr>
        <w:pStyle w:val="CaptionLR"/>
      </w:pPr>
      <w:r>
        <w:t>Figure 10. Six-week MVP build sequence supplied in the playbook.</w:t>
      </w:r>
    </w:p>
    <w:tbl>
      <w:tblPr>
        <w:tblStyle w:val="TableGrid"/>
        <w:tblW w:w="0" w:type="auto"/>
        <w:jc w:val="center"/>
        <w:tblLook w:val="04A0" w:firstRow="1" w:lastRow="0" w:firstColumn="1" w:lastColumn="0" w:noHBand="0" w:noVBand="1"/>
      </w:tblPr>
      <w:tblGrid>
        <w:gridCol w:w="3307"/>
        <w:gridCol w:w="3309"/>
        <w:gridCol w:w="3310"/>
      </w:tblGrid>
      <w:tr w:rsidR="0075288E" w14:paraId="0C73BC13" w14:textId="77777777">
        <w:trPr>
          <w:tblHeader/>
          <w:jc w:val="center"/>
        </w:trPr>
        <w:tc>
          <w:tcPr>
            <w:tcW w:w="3312" w:type="dxa"/>
            <w:shd w:val="clear" w:color="auto" w:fill="24164F"/>
          </w:tcPr>
          <w:p w14:paraId="46CF10CE" w14:textId="77777777" w:rsidR="0075288E" w:rsidRDefault="00000000">
            <w:pPr>
              <w:spacing w:line="276" w:lineRule="auto"/>
            </w:pPr>
            <w:r>
              <w:rPr>
                <w:b/>
                <w:color w:val="FFFFFF"/>
                <w:sz w:val="20"/>
              </w:rPr>
              <w:t>Step</w:t>
            </w:r>
          </w:p>
        </w:tc>
        <w:tc>
          <w:tcPr>
            <w:tcW w:w="3312" w:type="dxa"/>
            <w:shd w:val="clear" w:color="auto" w:fill="24164F"/>
          </w:tcPr>
          <w:p w14:paraId="10C49365" w14:textId="77777777" w:rsidR="0075288E" w:rsidRDefault="00000000">
            <w:pPr>
              <w:spacing w:line="276" w:lineRule="auto"/>
            </w:pPr>
            <w:r>
              <w:rPr>
                <w:b/>
                <w:color w:val="FFFFFF"/>
                <w:sz w:val="20"/>
              </w:rPr>
              <w:t>Workstream</w:t>
            </w:r>
          </w:p>
        </w:tc>
        <w:tc>
          <w:tcPr>
            <w:tcW w:w="3312" w:type="dxa"/>
            <w:shd w:val="clear" w:color="auto" w:fill="24164F"/>
          </w:tcPr>
          <w:p w14:paraId="60573406" w14:textId="77777777" w:rsidR="0075288E" w:rsidRDefault="00000000">
            <w:pPr>
              <w:spacing w:line="276" w:lineRule="auto"/>
            </w:pPr>
            <w:r>
              <w:rPr>
                <w:b/>
                <w:color w:val="FFFFFF"/>
                <w:sz w:val="20"/>
              </w:rPr>
              <w:t>Output</w:t>
            </w:r>
          </w:p>
        </w:tc>
      </w:tr>
      <w:tr w:rsidR="0075288E" w14:paraId="1C89473B" w14:textId="77777777">
        <w:trPr>
          <w:jc w:val="center"/>
        </w:trPr>
        <w:tc>
          <w:tcPr>
            <w:tcW w:w="3312" w:type="dxa"/>
            <w:shd w:val="clear" w:color="auto" w:fill="F7F5FC"/>
          </w:tcPr>
          <w:p w14:paraId="4F02DBF9" w14:textId="77777777" w:rsidR="0075288E" w:rsidRDefault="00000000">
            <w:pPr>
              <w:spacing w:line="276" w:lineRule="auto"/>
            </w:pPr>
            <w:r>
              <w:rPr>
                <w:color w:val="1F2430"/>
                <w:sz w:val="20"/>
              </w:rPr>
              <w:t>1</w:t>
            </w:r>
          </w:p>
        </w:tc>
        <w:tc>
          <w:tcPr>
            <w:tcW w:w="3312" w:type="dxa"/>
            <w:shd w:val="clear" w:color="auto" w:fill="F7F5FC"/>
          </w:tcPr>
          <w:p w14:paraId="3BBDCCB4" w14:textId="77777777" w:rsidR="0075288E" w:rsidRDefault="00000000">
            <w:pPr>
              <w:spacing w:line="276" w:lineRule="auto"/>
            </w:pPr>
            <w:r>
              <w:rPr>
                <w:color w:val="1F2430"/>
                <w:sz w:val="20"/>
              </w:rPr>
              <w:t>Create product workspace</w:t>
            </w:r>
          </w:p>
        </w:tc>
        <w:tc>
          <w:tcPr>
            <w:tcW w:w="3312" w:type="dxa"/>
            <w:shd w:val="clear" w:color="auto" w:fill="F7F5FC"/>
          </w:tcPr>
          <w:p w14:paraId="7B62E8C8" w14:textId="77777777" w:rsidR="0075288E" w:rsidRDefault="00000000">
            <w:pPr>
              <w:spacing w:line="276" w:lineRule="auto"/>
            </w:pPr>
            <w:r>
              <w:rPr>
                <w:color w:val="1F2430"/>
                <w:sz w:val="20"/>
              </w:rPr>
              <w:t>Replit project, private GitHub repository, README with purpose/scope/stack/rules.</w:t>
            </w:r>
          </w:p>
        </w:tc>
      </w:tr>
      <w:tr w:rsidR="0075288E" w14:paraId="026248AD" w14:textId="77777777">
        <w:trPr>
          <w:jc w:val="center"/>
        </w:trPr>
        <w:tc>
          <w:tcPr>
            <w:tcW w:w="3312" w:type="dxa"/>
          </w:tcPr>
          <w:p w14:paraId="597E5E9A" w14:textId="77777777" w:rsidR="0075288E" w:rsidRDefault="00000000">
            <w:pPr>
              <w:spacing w:line="276" w:lineRule="auto"/>
            </w:pPr>
            <w:r>
              <w:rPr>
                <w:color w:val="1F2430"/>
                <w:sz w:val="20"/>
              </w:rPr>
              <w:t>2</w:t>
            </w:r>
          </w:p>
        </w:tc>
        <w:tc>
          <w:tcPr>
            <w:tcW w:w="3312" w:type="dxa"/>
          </w:tcPr>
          <w:p w14:paraId="60000E50" w14:textId="77777777" w:rsidR="0075288E" w:rsidRDefault="00000000">
            <w:pPr>
              <w:spacing w:line="276" w:lineRule="auto"/>
            </w:pPr>
            <w:r>
              <w:rPr>
                <w:color w:val="1F2430"/>
                <w:sz w:val="20"/>
              </w:rPr>
              <w:t>Freeze MVP</w:t>
            </w:r>
          </w:p>
        </w:tc>
        <w:tc>
          <w:tcPr>
            <w:tcW w:w="3312" w:type="dxa"/>
          </w:tcPr>
          <w:p w14:paraId="7D320121" w14:textId="77777777" w:rsidR="0075288E" w:rsidRDefault="00000000">
            <w:pPr>
              <w:spacing w:line="276" w:lineRule="auto"/>
            </w:pPr>
            <w:r>
              <w:rPr>
                <w:color w:val="1F2430"/>
                <w:sz w:val="20"/>
              </w:rPr>
              <w:t>Choose one career, define journey, success metric and first 10 learning/practice items.</w:t>
            </w:r>
          </w:p>
        </w:tc>
      </w:tr>
      <w:tr w:rsidR="0075288E" w14:paraId="79DCF3E5" w14:textId="77777777">
        <w:trPr>
          <w:jc w:val="center"/>
        </w:trPr>
        <w:tc>
          <w:tcPr>
            <w:tcW w:w="3312" w:type="dxa"/>
            <w:shd w:val="clear" w:color="auto" w:fill="F7F5FC"/>
          </w:tcPr>
          <w:p w14:paraId="0F8AC7BA" w14:textId="77777777" w:rsidR="0075288E" w:rsidRDefault="00000000">
            <w:pPr>
              <w:spacing w:line="276" w:lineRule="auto"/>
            </w:pPr>
            <w:r>
              <w:rPr>
                <w:color w:val="1F2430"/>
                <w:sz w:val="20"/>
              </w:rPr>
              <w:t>3</w:t>
            </w:r>
          </w:p>
        </w:tc>
        <w:tc>
          <w:tcPr>
            <w:tcW w:w="3312" w:type="dxa"/>
            <w:shd w:val="clear" w:color="auto" w:fill="F7F5FC"/>
          </w:tcPr>
          <w:p w14:paraId="5A1CEADC" w14:textId="77777777" w:rsidR="0075288E" w:rsidRDefault="00000000">
            <w:pPr>
              <w:spacing w:line="276" w:lineRule="auto"/>
            </w:pPr>
            <w:r>
              <w:rPr>
                <w:color w:val="1F2430"/>
                <w:sz w:val="20"/>
              </w:rPr>
              <w:t>Design screens</w:t>
            </w:r>
          </w:p>
        </w:tc>
        <w:tc>
          <w:tcPr>
            <w:tcW w:w="3312" w:type="dxa"/>
            <w:shd w:val="clear" w:color="auto" w:fill="F7F5FC"/>
          </w:tcPr>
          <w:p w14:paraId="226AE4EC" w14:textId="77777777" w:rsidR="0075288E" w:rsidRDefault="00000000">
            <w:pPr>
              <w:spacing w:line="276" w:lineRule="auto"/>
            </w:pPr>
            <w:r>
              <w:rPr>
                <w:color w:val="1F2430"/>
                <w:sz w:val="20"/>
              </w:rPr>
              <w:t>Figma screens: Landing, Onboarding, Dashboard, Career Path, Lesson, Practice, Simulation, Assessment, Portfolio, AI Coach.</w:t>
            </w:r>
          </w:p>
        </w:tc>
      </w:tr>
      <w:tr w:rsidR="0075288E" w14:paraId="3F55E1E3" w14:textId="77777777">
        <w:trPr>
          <w:jc w:val="center"/>
        </w:trPr>
        <w:tc>
          <w:tcPr>
            <w:tcW w:w="3312" w:type="dxa"/>
          </w:tcPr>
          <w:p w14:paraId="2C8580F1" w14:textId="77777777" w:rsidR="0075288E" w:rsidRDefault="00000000">
            <w:pPr>
              <w:spacing w:line="276" w:lineRule="auto"/>
            </w:pPr>
            <w:r>
              <w:rPr>
                <w:color w:val="1F2430"/>
                <w:sz w:val="20"/>
              </w:rPr>
              <w:t>4</w:t>
            </w:r>
          </w:p>
        </w:tc>
        <w:tc>
          <w:tcPr>
            <w:tcW w:w="3312" w:type="dxa"/>
          </w:tcPr>
          <w:p w14:paraId="18B074FF" w14:textId="77777777" w:rsidR="0075288E" w:rsidRDefault="00000000">
            <w:pPr>
              <w:spacing w:line="276" w:lineRule="auto"/>
            </w:pPr>
            <w:r>
              <w:rPr>
                <w:color w:val="1F2430"/>
                <w:sz w:val="20"/>
              </w:rPr>
              <w:t>Authentication</w:t>
            </w:r>
          </w:p>
        </w:tc>
        <w:tc>
          <w:tcPr>
            <w:tcW w:w="3312" w:type="dxa"/>
          </w:tcPr>
          <w:p w14:paraId="44850D23" w14:textId="77777777" w:rsidR="0075288E" w:rsidRDefault="00000000">
            <w:pPr>
              <w:spacing w:line="276" w:lineRule="auto"/>
            </w:pPr>
            <w:r>
              <w:rPr>
                <w:color w:val="1F2430"/>
                <w:sz w:val="20"/>
              </w:rPr>
              <w:t>Email sign-up/login, password reset, basic profile.</w:t>
            </w:r>
          </w:p>
        </w:tc>
      </w:tr>
      <w:tr w:rsidR="0075288E" w14:paraId="4A6BEC38" w14:textId="77777777">
        <w:trPr>
          <w:jc w:val="center"/>
        </w:trPr>
        <w:tc>
          <w:tcPr>
            <w:tcW w:w="3312" w:type="dxa"/>
            <w:shd w:val="clear" w:color="auto" w:fill="F7F5FC"/>
          </w:tcPr>
          <w:p w14:paraId="5CC7AA10" w14:textId="77777777" w:rsidR="0075288E" w:rsidRDefault="00000000">
            <w:pPr>
              <w:spacing w:line="276" w:lineRule="auto"/>
            </w:pPr>
            <w:r>
              <w:rPr>
                <w:color w:val="1F2430"/>
                <w:sz w:val="20"/>
              </w:rPr>
              <w:t>5</w:t>
            </w:r>
          </w:p>
        </w:tc>
        <w:tc>
          <w:tcPr>
            <w:tcW w:w="3312" w:type="dxa"/>
            <w:shd w:val="clear" w:color="auto" w:fill="F7F5FC"/>
          </w:tcPr>
          <w:p w14:paraId="72D41787" w14:textId="77777777" w:rsidR="0075288E" w:rsidRDefault="00000000">
            <w:pPr>
              <w:spacing w:line="276" w:lineRule="auto"/>
            </w:pPr>
            <w:r>
              <w:rPr>
                <w:color w:val="1F2430"/>
                <w:sz w:val="20"/>
              </w:rPr>
              <w:t>Data model</w:t>
            </w:r>
          </w:p>
        </w:tc>
        <w:tc>
          <w:tcPr>
            <w:tcW w:w="3312" w:type="dxa"/>
            <w:shd w:val="clear" w:color="auto" w:fill="F7F5FC"/>
          </w:tcPr>
          <w:p w14:paraId="4D978F93" w14:textId="77777777" w:rsidR="0075288E" w:rsidRDefault="00000000">
            <w:pPr>
              <w:spacing w:line="276" w:lineRule="auto"/>
            </w:pPr>
            <w:r>
              <w:rPr>
                <w:color w:val="1F2430"/>
                <w:sz w:val="20"/>
              </w:rPr>
              <w:t>Create users, careers, milestones, lessons, simulations, assessments, submissions, evidence, progress and AI conversations.</w:t>
            </w:r>
          </w:p>
        </w:tc>
      </w:tr>
      <w:tr w:rsidR="0075288E" w14:paraId="048EBD66" w14:textId="77777777">
        <w:trPr>
          <w:jc w:val="center"/>
        </w:trPr>
        <w:tc>
          <w:tcPr>
            <w:tcW w:w="3312" w:type="dxa"/>
          </w:tcPr>
          <w:p w14:paraId="2951F6D0" w14:textId="77777777" w:rsidR="0075288E" w:rsidRDefault="00000000">
            <w:pPr>
              <w:spacing w:line="276" w:lineRule="auto"/>
            </w:pPr>
            <w:r>
              <w:rPr>
                <w:color w:val="1F2430"/>
                <w:sz w:val="20"/>
              </w:rPr>
              <w:t>6</w:t>
            </w:r>
          </w:p>
        </w:tc>
        <w:tc>
          <w:tcPr>
            <w:tcW w:w="3312" w:type="dxa"/>
          </w:tcPr>
          <w:p w14:paraId="48765491" w14:textId="77777777" w:rsidR="0075288E" w:rsidRDefault="00000000">
            <w:pPr>
              <w:spacing w:line="276" w:lineRule="auto"/>
            </w:pPr>
            <w:r>
              <w:rPr>
                <w:color w:val="1F2430"/>
                <w:sz w:val="20"/>
              </w:rPr>
              <w:t>Onboarding</w:t>
            </w:r>
          </w:p>
        </w:tc>
        <w:tc>
          <w:tcPr>
            <w:tcW w:w="3312" w:type="dxa"/>
          </w:tcPr>
          <w:p w14:paraId="7E9711B1" w14:textId="77777777" w:rsidR="0075288E" w:rsidRDefault="00000000">
            <w:pPr>
              <w:spacing w:line="276" w:lineRule="auto"/>
            </w:pPr>
            <w:r>
              <w:rPr>
                <w:color w:val="1F2430"/>
                <w:sz w:val="20"/>
              </w:rPr>
              <w:t>Goal, current level, experience, preferences, weekly availability.</w:t>
            </w:r>
          </w:p>
        </w:tc>
      </w:tr>
      <w:tr w:rsidR="0075288E" w14:paraId="79EEDEAA" w14:textId="77777777">
        <w:trPr>
          <w:jc w:val="center"/>
        </w:trPr>
        <w:tc>
          <w:tcPr>
            <w:tcW w:w="3312" w:type="dxa"/>
            <w:shd w:val="clear" w:color="auto" w:fill="F7F5FC"/>
          </w:tcPr>
          <w:p w14:paraId="73049C89" w14:textId="77777777" w:rsidR="0075288E" w:rsidRDefault="00000000">
            <w:pPr>
              <w:spacing w:line="276" w:lineRule="auto"/>
            </w:pPr>
            <w:r>
              <w:rPr>
                <w:color w:val="1F2430"/>
                <w:sz w:val="20"/>
              </w:rPr>
              <w:t>7</w:t>
            </w:r>
          </w:p>
        </w:tc>
        <w:tc>
          <w:tcPr>
            <w:tcW w:w="3312" w:type="dxa"/>
            <w:shd w:val="clear" w:color="auto" w:fill="F7F5FC"/>
          </w:tcPr>
          <w:p w14:paraId="12F6339A" w14:textId="77777777" w:rsidR="0075288E" w:rsidRDefault="00000000">
            <w:pPr>
              <w:spacing w:line="276" w:lineRule="auto"/>
            </w:pPr>
            <w:r>
              <w:rPr>
                <w:color w:val="1F2430"/>
                <w:sz w:val="20"/>
              </w:rPr>
              <w:t>Roadmap</w:t>
            </w:r>
          </w:p>
        </w:tc>
        <w:tc>
          <w:tcPr>
            <w:tcW w:w="3312" w:type="dxa"/>
            <w:shd w:val="clear" w:color="auto" w:fill="F7F5FC"/>
          </w:tcPr>
          <w:p w14:paraId="0A2649EE" w14:textId="77777777" w:rsidR="0075288E" w:rsidRDefault="00000000">
            <w:pPr>
              <w:spacing w:line="276" w:lineRule="auto"/>
            </w:pPr>
            <w:r>
              <w:rPr>
                <w:color w:val="1F2430"/>
                <w:sz w:val="20"/>
              </w:rPr>
              <w:t>Turn assessment outputs into ordered milestones stored as data.</w:t>
            </w:r>
          </w:p>
        </w:tc>
      </w:tr>
      <w:tr w:rsidR="0075288E" w14:paraId="14209A7F" w14:textId="77777777">
        <w:trPr>
          <w:jc w:val="center"/>
        </w:trPr>
        <w:tc>
          <w:tcPr>
            <w:tcW w:w="3312" w:type="dxa"/>
          </w:tcPr>
          <w:p w14:paraId="5BE10A3B" w14:textId="77777777" w:rsidR="0075288E" w:rsidRDefault="00000000">
            <w:pPr>
              <w:spacing w:line="276" w:lineRule="auto"/>
            </w:pPr>
            <w:r>
              <w:rPr>
                <w:color w:val="1F2430"/>
                <w:sz w:val="20"/>
              </w:rPr>
              <w:t>8</w:t>
            </w:r>
          </w:p>
        </w:tc>
        <w:tc>
          <w:tcPr>
            <w:tcW w:w="3312" w:type="dxa"/>
          </w:tcPr>
          <w:p w14:paraId="6352579E" w14:textId="77777777" w:rsidR="0075288E" w:rsidRDefault="00000000">
            <w:pPr>
              <w:spacing w:line="276" w:lineRule="auto"/>
            </w:pPr>
            <w:r>
              <w:rPr>
                <w:color w:val="1F2430"/>
                <w:sz w:val="20"/>
              </w:rPr>
              <w:t>Content delivery</w:t>
            </w:r>
          </w:p>
        </w:tc>
        <w:tc>
          <w:tcPr>
            <w:tcW w:w="3312" w:type="dxa"/>
          </w:tcPr>
          <w:p w14:paraId="68F82E99" w14:textId="77777777" w:rsidR="0075288E" w:rsidRDefault="00000000">
            <w:pPr>
              <w:spacing w:line="276" w:lineRule="auto"/>
            </w:pPr>
            <w:r>
              <w:rPr>
                <w:color w:val="1F2430"/>
                <w:sz w:val="20"/>
              </w:rPr>
              <w:t>Lesson pages supporting narrated media, text, resources and completion.</w:t>
            </w:r>
          </w:p>
        </w:tc>
      </w:tr>
      <w:tr w:rsidR="0075288E" w14:paraId="3097930B" w14:textId="77777777">
        <w:trPr>
          <w:jc w:val="center"/>
        </w:trPr>
        <w:tc>
          <w:tcPr>
            <w:tcW w:w="3312" w:type="dxa"/>
            <w:shd w:val="clear" w:color="auto" w:fill="F7F5FC"/>
          </w:tcPr>
          <w:p w14:paraId="41D3B7BA" w14:textId="77777777" w:rsidR="0075288E" w:rsidRDefault="00000000">
            <w:pPr>
              <w:spacing w:line="276" w:lineRule="auto"/>
            </w:pPr>
            <w:r>
              <w:rPr>
                <w:color w:val="1F2430"/>
                <w:sz w:val="20"/>
              </w:rPr>
              <w:t>9</w:t>
            </w:r>
          </w:p>
        </w:tc>
        <w:tc>
          <w:tcPr>
            <w:tcW w:w="3312" w:type="dxa"/>
            <w:shd w:val="clear" w:color="auto" w:fill="F7F5FC"/>
          </w:tcPr>
          <w:p w14:paraId="723C403F" w14:textId="77777777" w:rsidR="0075288E" w:rsidRDefault="00000000">
            <w:pPr>
              <w:spacing w:line="276" w:lineRule="auto"/>
            </w:pPr>
            <w:r>
              <w:rPr>
                <w:color w:val="1F2430"/>
                <w:sz w:val="20"/>
              </w:rPr>
              <w:t>AI tutor</w:t>
            </w:r>
          </w:p>
        </w:tc>
        <w:tc>
          <w:tcPr>
            <w:tcW w:w="3312" w:type="dxa"/>
            <w:shd w:val="clear" w:color="auto" w:fill="F7F5FC"/>
          </w:tcPr>
          <w:p w14:paraId="0C799D63" w14:textId="77777777" w:rsidR="0075288E" w:rsidRDefault="00000000">
            <w:pPr>
              <w:spacing w:line="276" w:lineRule="auto"/>
            </w:pPr>
            <w:r>
              <w:rPr>
                <w:color w:val="1F2430"/>
                <w:sz w:val="20"/>
              </w:rPr>
              <w:t>Ground tutor in current lesson and approved curriculum.</w:t>
            </w:r>
          </w:p>
        </w:tc>
      </w:tr>
      <w:tr w:rsidR="0075288E" w14:paraId="1BA50EE8" w14:textId="77777777">
        <w:trPr>
          <w:jc w:val="center"/>
        </w:trPr>
        <w:tc>
          <w:tcPr>
            <w:tcW w:w="3312" w:type="dxa"/>
          </w:tcPr>
          <w:p w14:paraId="41F0C9B0" w14:textId="77777777" w:rsidR="0075288E" w:rsidRDefault="00000000">
            <w:pPr>
              <w:spacing w:line="276" w:lineRule="auto"/>
            </w:pPr>
            <w:r>
              <w:rPr>
                <w:color w:val="1F2430"/>
                <w:sz w:val="20"/>
              </w:rPr>
              <w:t>10</w:t>
            </w:r>
          </w:p>
        </w:tc>
        <w:tc>
          <w:tcPr>
            <w:tcW w:w="3312" w:type="dxa"/>
          </w:tcPr>
          <w:p w14:paraId="4D7643B9" w14:textId="77777777" w:rsidR="0075288E" w:rsidRDefault="00000000">
            <w:pPr>
              <w:spacing w:line="276" w:lineRule="auto"/>
            </w:pPr>
            <w:r>
              <w:rPr>
                <w:color w:val="1F2430"/>
                <w:sz w:val="20"/>
              </w:rPr>
              <w:t>Practical work</w:t>
            </w:r>
          </w:p>
        </w:tc>
        <w:tc>
          <w:tcPr>
            <w:tcW w:w="3312" w:type="dxa"/>
          </w:tcPr>
          <w:p w14:paraId="4D10E16E" w14:textId="77777777" w:rsidR="0075288E" w:rsidRDefault="00000000">
            <w:pPr>
              <w:spacing w:line="276" w:lineRule="auto"/>
            </w:pPr>
            <w:r>
              <w:rPr>
                <w:color w:val="1F2430"/>
                <w:sz w:val="20"/>
              </w:rPr>
              <w:t>Task page, submission area and rubric.</w:t>
            </w:r>
          </w:p>
        </w:tc>
      </w:tr>
      <w:tr w:rsidR="0075288E" w14:paraId="3C1D63E0" w14:textId="77777777">
        <w:trPr>
          <w:jc w:val="center"/>
        </w:trPr>
        <w:tc>
          <w:tcPr>
            <w:tcW w:w="3312" w:type="dxa"/>
            <w:shd w:val="clear" w:color="auto" w:fill="F7F5FC"/>
          </w:tcPr>
          <w:p w14:paraId="26399ADF" w14:textId="77777777" w:rsidR="0075288E" w:rsidRDefault="00000000">
            <w:pPr>
              <w:spacing w:line="276" w:lineRule="auto"/>
            </w:pPr>
            <w:r>
              <w:rPr>
                <w:color w:val="1F2430"/>
                <w:sz w:val="20"/>
              </w:rPr>
              <w:t>11</w:t>
            </w:r>
          </w:p>
        </w:tc>
        <w:tc>
          <w:tcPr>
            <w:tcW w:w="3312" w:type="dxa"/>
            <w:shd w:val="clear" w:color="auto" w:fill="F7F5FC"/>
          </w:tcPr>
          <w:p w14:paraId="0AF72685" w14:textId="77777777" w:rsidR="0075288E" w:rsidRDefault="00000000">
            <w:pPr>
              <w:spacing w:line="276" w:lineRule="auto"/>
            </w:pPr>
            <w:r>
              <w:rPr>
                <w:color w:val="1F2430"/>
                <w:sz w:val="20"/>
              </w:rPr>
              <w:t>Simulation</w:t>
            </w:r>
          </w:p>
        </w:tc>
        <w:tc>
          <w:tcPr>
            <w:tcW w:w="3312" w:type="dxa"/>
            <w:shd w:val="clear" w:color="auto" w:fill="F7F5FC"/>
          </w:tcPr>
          <w:p w14:paraId="468D770F" w14:textId="77777777" w:rsidR="0075288E" w:rsidRDefault="00000000">
            <w:pPr>
              <w:spacing w:line="276" w:lineRule="auto"/>
            </w:pPr>
            <w:r>
              <w:rPr>
                <w:color w:val="1F2430"/>
                <w:sz w:val="20"/>
              </w:rPr>
              <w:t>One high-quality workplace scenario with role, response and feedback.</w:t>
            </w:r>
          </w:p>
        </w:tc>
      </w:tr>
      <w:tr w:rsidR="0075288E" w14:paraId="021EE1DE" w14:textId="77777777">
        <w:trPr>
          <w:jc w:val="center"/>
        </w:trPr>
        <w:tc>
          <w:tcPr>
            <w:tcW w:w="3312" w:type="dxa"/>
          </w:tcPr>
          <w:p w14:paraId="4E8D51A8" w14:textId="77777777" w:rsidR="0075288E" w:rsidRDefault="00000000">
            <w:pPr>
              <w:spacing w:line="276" w:lineRule="auto"/>
            </w:pPr>
            <w:r>
              <w:rPr>
                <w:color w:val="1F2430"/>
                <w:sz w:val="20"/>
              </w:rPr>
              <w:t>12</w:t>
            </w:r>
          </w:p>
        </w:tc>
        <w:tc>
          <w:tcPr>
            <w:tcW w:w="3312" w:type="dxa"/>
          </w:tcPr>
          <w:p w14:paraId="1E82663C" w14:textId="77777777" w:rsidR="0075288E" w:rsidRDefault="00000000">
            <w:pPr>
              <w:spacing w:line="276" w:lineRule="auto"/>
            </w:pPr>
            <w:r>
              <w:rPr>
                <w:color w:val="1F2430"/>
                <w:sz w:val="20"/>
              </w:rPr>
              <w:t>Progress</w:t>
            </w:r>
          </w:p>
        </w:tc>
        <w:tc>
          <w:tcPr>
            <w:tcW w:w="3312" w:type="dxa"/>
          </w:tcPr>
          <w:p w14:paraId="0B98DB39" w14:textId="77777777" w:rsidR="0075288E" w:rsidRDefault="00000000">
            <w:pPr>
              <w:spacing w:line="276" w:lineRule="auto"/>
            </w:pPr>
            <w:r>
              <w:rPr>
                <w:color w:val="1F2430"/>
                <w:sz w:val="20"/>
              </w:rPr>
              <w:t>Milestone completion, scores, evidence and one next action.</w:t>
            </w:r>
          </w:p>
        </w:tc>
      </w:tr>
      <w:tr w:rsidR="0075288E" w14:paraId="0E426536" w14:textId="77777777">
        <w:trPr>
          <w:jc w:val="center"/>
        </w:trPr>
        <w:tc>
          <w:tcPr>
            <w:tcW w:w="3312" w:type="dxa"/>
            <w:shd w:val="clear" w:color="auto" w:fill="F7F5FC"/>
          </w:tcPr>
          <w:p w14:paraId="75CBB20D" w14:textId="77777777" w:rsidR="0075288E" w:rsidRDefault="00000000">
            <w:pPr>
              <w:spacing w:line="276" w:lineRule="auto"/>
            </w:pPr>
            <w:r>
              <w:rPr>
                <w:color w:val="1F2430"/>
                <w:sz w:val="20"/>
              </w:rPr>
              <w:t>13</w:t>
            </w:r>
          </w:p>
        </w:tc>
        <w:tc>
          <w:tcPr>
            <w:tcW w:w="3312" w:type="dxa"/>
            <w:shd w:val="clear" w:color="auto" w:fill="F7F5FC"/>
          </w:tcPr>
          <w:p w14:paraId="227A839B" w14:textId="77777777" w:rsidR="0075288E" w:rsidRDefault="00000000">
            <w:pPr>
              <w:spacing w:line="276" w:lineRule="auto"/>
            </w:pPr>
            <w:r>
              <w:rPr>
                <w:color w:val="1F2430"/>
                <w:sz w:val="20"/>
              </w:rPr>
              <w:t>Portfolio</w:t>
            </w:r>
          </w:p>
        </w:tc>
        <w:tc>
          <w:tcPr>
            <w:tcW w:w="3312" w:type="dxa"/>
            <w:shd w:val="clear" w:color="auto" w:fill="F7F5FC"/>
          </w:tcPr>
          <w:p w14:paraId="5117847C" w14:textId="77777777" w:rsidR="0075288E" w:rsidRDefault="00000000">
            <w:pPr>
              <w:spacing w:line="276" w:lineRule="auto"/>
            </w:pPr>
            <w:r>
              <w:rPr>
                <w:color w:val="1F2430"/>
                <w:sz w:val="20"/>
              </w:rPr>
              <w:t>Simple public/private evidence page.</w:t>
            </w:r>
          </w:p>
        </w:tc>
      </w:tr>
      <w:tr w:rsidR="0075288E" w14:paraId="5DAA7376" w14:textId="77777777">
        <w:trPr>
          <w:jc w:val="center"/>
        </w:trPr>
        <w:tc>
          <w:tcPr>
            <w:tcW w:w="3312" w:type="dxa"/>
          </w:tcPr>
          <w:p w14:paraId="24318C21" w14:textId="77777777" w:rsidR="0075288E" w:rsidRDefault="00000000">
            <w:pPr>
              <w:spacing w:line="276" w:lineRule="auto"/>
            </w:pPr>
            <w:r>
              <w:rPr>
                <w:color w:val="1F2430"/>
                <w:sz w:val="20"/>
              </w:rPr>
              <w:t>14</w:t>
            </w:r>
          </w:p>
        </w:tc>
        <w:tc>
          <w:tcPr>
            <w:tcW w:w="3312" w:type="dxa"/>
          </w:tcPr>
          <w:p w14:paraId="1BD99AB8" w14:textId="77777777" w:rsidR="0075288E" w:rsidRDefault="00000000">
            <w:pPr>
              <w:spacing w:line="276" w:lineRule="auto"/>
            </w:pPr>
            <w:r>
              <w:rPr>
                <w:color w:val="1F2430"/>
                <w:sz w:val="20"/>
              </w:rPr>
              <w:t>Venture architecture</w:t>
            </w:r>
          </w:p>
        </w:tc>
        <w:tc>
          <w:tcPr>
            <w:tcW w:w="3312" w:type="dxa"/>
          </w:tcPr>
          <w:p w14:paraId="06113853" w14:textId="77777777" w:rsidR="0075288E" w:rsidRDefault="00000000">
            <w:pPr>
              <w:spacing w:line="276" w:lineRule="auto"/>
            </w:pPr>
            <w:r>
              <w:rPr>
                <w:color w:val="1F2430"/>
                <w:sz w:val="20"/>
              </w:rPr>
              <w:t>Navigation and data objects; advanced venture features behind flag.</w:t>
            </w:r>
          </w:p>
        </w:tc>
      </w:tr>
      <w:tr w:rsidR="0075288E" w14:paraId="3A6550EB" w14:textId="77777777">
        <w:trPr>
          <w:jc w:val="center"/>
        </w:trPr>
        <w:tc>
          <w:tcPr>
            <w:tcW w:w="3312" w:type="dxa"/>
            <w:shd w:val="clear" w:color="auto" w:fill="F7F5FC"/>
          </w:tcPr>
          <w:p w14:paraId="6F1C4F41" w14:textId="77777777" w:rsidR="0075288E" w:rsidRDefault="00000000">
            <w:pPr>
              <w:spacing w:line="276" w:lineRule="auto"/>
            </w:pPr>
            <w:r>
              <w:rPr>
                <w:color w:val="1F2430"/>
                <w:sz w:val="20"/>
              </w:rPr>
              <w:t>15</w:t>
            </w:r>
          </w:p>
        </w:tc>
        <w:tc>
          <w:tcPr>
            <w:tcW w:w="3312" w:type="dxa"/>
            <w:shd w:val="clear" w:color="auto" w:fill="F7F5FC"/>
          </w:tcPr>
          <w:p w14:paraId="2C196534" w14:textId="77777777" w:rsidR="0075288E" w:rsidRDefault="00000000">
            <w:pPr>
              <w:spacing w:line="276" w:lineRule="auto"/>
            </w:pPr>
            <w:r>
              <w:rPr>
                <w:color w:val="1F2430"/>
                <w:sz w:val="20"/>
              </w:rPr>
              <w:t>Real-user testing</w:t>
            </w:r>
          </w:p>
        </w:tc>
        <w:tc>
          <w:tcPr>
            <w:tcW w:w="3312" w:type="dxa"/>
            <w:shd w:val="clear" w:color="auto" w:fill="F7F5FC"/>
          </w:tcPr>
          <w:p w14:paraId="654C47A4" w14:textId="77777777" w:rsidR="0075288E" w:rsidRDefault="00000000">
            <w:pPr>
              <w:spacing w:line="276" w:lineRule="auto"/>
            </w:pPr>
            <w:r>
              <w:rPr>
                <w:color w:val="1F2430"/>
                <w:sz w:val="20"/>
              </w:rPr>
              <w:t>Observe actual usage.</w:t>
            </w:r>
          </w:p>
        </w:tc>
      </w:tr>
      <w:tr w:rsidR="0075288E" w14:paraId="48FD84CA" w14:textId="77777777">
        <w:trPr>
          <w:jc w:val="center"/>
        </w:trPr>
        <w:tc>
          <w:tcPr>
            <w:tcW w:w="3312" w:type="dxa"/>
          </w:tcPr>
          <w:p w14:paraId="5BDE2841" w14:textId="77777777" w:rsidR="0075288E" w:rsidRDefault="00000000">
            <w:pPr>
              <w:spacing w:line="276" w:lineRule="auto"/>
            </w:pPr>
            <w:r>
              <w:rPr>
                <w:color w:val="1F2430"/>
                <w:sz w:val="20"/>
              </w:rPr>
              <w:t>16</w:t>
            </w:r>
          </w:p>
        </w:tc>
        <w:tc>
          <w:tcPr>
            <w:tcW w:w="3312" w:type="dxa"/>
          </w:tcPr>
          <w:p w14:paraId="74BB1A21" w14:textId="77777777" w:rsidR="0075288E" w:rsidRDefault="00000000">
            <w:pPr>
              <w:spacing w:line="276" w:lineRule="auto"/>
            </w:pPr>
            <w:r>
              <w:rPr>
                <w:color w:val="1F2430"/>
                <w:sz w:val="20"/>
              </w:rPr>
              <w:t>Fix weakest point</w:t>
            </w:r>
          </w:p>
        </w:tc>
        <w:tc>
          <w:tcPr>
            <w:tcW w:w="3312" w:type="dxa"/>
          </w:tcPr>
          <w:p w14:paraId="48E65FFF" w14:textId="77777777" w:rsidR="0075288E" w:rsidRDefault="00000000">
            <w:pPr>
              <w:spacing w:line="276" w:lineRule="auto"/>
            </w:pPr>
            <w:r>
              <w:rPr>
                <w:color w:val="1F2430"/>
                <w:sz w:val="20"/>
              </w:rPr>
              <w:t>Use behaviour to improve onboarding, roadmap, lessons, simulation or assessment.</w:t>
            </w:r>
          </w:p>
        </w:tc>
      </w:tr>
      <w:tr w:rsidR="0075288E" w14:paraId="46CAE6FA" w14:textId="77777777">
        <w:trPr>
          <w:jc w:val="center"/>
        </w:trPr>
        <w:tc>
          <w:tcPr>
            <w:tcW w:w="3312" w:type="dxa"/>
            <w:shd w:val="clear" w:color="auto" w:fill="F7F5FC"/>
          </w:tcPr>
          <w:p w14:paraId="40DC1A57" w14:textId="77777777" w:rsidR="0075288E" w:rsidRDefault="00000000">
            <w:pPr>
              <w:spacing w:line="276" w:lineRule="auto"/>
            </w:pPr>
            <w:r>
              <w:rPr>
                <w:color w:val="1F2430"/>
                <w:sz w:val="20"/>
              </w:rPr>
              <w:t>17</w:t>
            </w:r>
          </w:p>
        </w:tc>
        <w:tc>
          <w:tcPr>
            <w:tcW w:w="3312" w:type="dxa"/>
            <w:shd w:val="clear" w:color="auto" w:fill="F7F5FC"/>
          </w:tcPr>
          <w:p w14:paraId="56EB5718" w14:textId="77777777" w:rsidR="0075288E" w:rsidRDefault="00000000">
            <w:pPr>
              <w:spacing w:line="276" w:lineRule="auto"/>
            </w:pPr>
            <w:r>
              <w:rPr>
                <w:color w:val="1F2430"/>
                <w:sz w:val="20"/>
              </w:rPr>
              <w:t>Web MVP deployment</w:t>
            </w:r>
          </w:p>
        </w:tc>
        <w:tc>
          <w:tcPr>
            <w:tcW w:w="3312" w:type="dxa"/>
            <w:shd w:val="clear" w:color="auto" w:fill="F7F5FC"/>
          </w:tcPr>
          <w:p w14:paraId="1D79053E" w14:textId="77777777" w:rsidR="0075288E" w:rsidRDefault="00000000">
            <w:pPr>
              <w:spacing w:line="276" w:lineRule="auto"/>
            </w:pPr>
            <w:r>
              <w:rPr>
                <w:color w:val="1F2430"/>
                <w:sz w:val="20"/>
              </w:rPr>
              <w:t>Stable web release; desktop and mobile browser testing.</w:t>
            </w:r>
          </w:p>
        </w:tc>
      </w:tr>
      <w:tr w:rsidR="0075288E" w14:paraId="2E4063B9" w14:textId="77777777">
        <w:trPr>
          <w:jc w:val="center"/>
        </w:trPr>
        <w:tc>
          <w:tcPr>
            <w:tcW w:w="3312" w:type="dxa"/>
          </w:tcPr>
          <w:p w14:paraId="710BDB49" w14:textId="77777777" w:rsidR="0075288E" w:rsidRDefault="00000000">
            <w:pPr>
              <w:spacing w:line="276" w:lineRule="auto"/>
            </w:pPr>
            <w:r>
              <w:rPr>
                <w:color w:val="1F2430"/>
                <w:sz w:val="20"/>
              </w:rPr>
              <w:t>18</w:t>
            </w:r>
          </w:p>
        </w:tc>
        <w:tc>
          <w:tcPr>
            <w:tcW w:w="3312" w:type="dxa"/>
          </w:tcPr>
          <w:p w14:paraId="6EE870E2" w14:textId="77777777" w:rsidR="0075288E" w:rsidRDefault="00000000">
            <w:pPr>
              <w:spacing w:line="276" w:lineRule="auto"/>
            </w:pPr>
            <w:r>
              <w:rPr>
                <w:color w:val="1F2430"/>
                <w:sz w:val="20"/>
              </w:rPr>
              <w:t>Native mobile</w:t>
            </w:r>
          </w:p>
        </w:tc>
        <w:tc>
          <w:tcPr>
            <w:tcW w:w="3312" w:type="dxa"/>
          </w:tcPr>
          <w:p w14:paraId="663F878F" w14:textId="77777777" w:rsidR="0075288E" w:rsidRDefault="00000000">
            <w:pPr>
              <w:spacing w:line="276" w:lineRule="auto"/>
            </w:pPr>
            <w:r>
              <w:rPr>
                <w:color w:val="1F2430"/>
                <w:sz w:val="20"/>
              </w:rPr>
              <w:t>Expo/React Native using same backend.</w:t>
            </w:r>
          </w:p>
        </w:tc>
      </w:tr>
      <w:tr w:rsidR="0075288E" w14:paraId="4C682CE0" w14:textId="77777777">
        <w:trPr>
          <w:jc w:val="center"/>
        </w:trPr>
        <w:tc>
          <w:tcPr>
            <w:tcW w:w="3312" w:type="dxa"/>
            <w:shd w:val="clear" w:color="auto" w:fill="F7F5FC"/>
          </w:tcPr>
          <w:p w14:paraId="773E83D3" w14:textId="77777777" w:rsidR="0075288E" w:rsidRDefault="00000000">
            <w:pPr>
              <w:spacing w:line="276" w:lineRule="auto"/>
            </w:pPr>
            <w:r>
              <w:rPr>
                <w:color w:val="1F2430"/>
                <w:sz w:val="20"/>
              </w:rPr>
              <w:t>19</w:t>
            </w:r>
          </w:p>
        </w:tc>
        <w:tc>
          <w:tcPr>
            <w:tcW w:w="3312" w:type="dxa"/>
            <w:shd w:val="clear" w:color="auto" w:fill="F7F5FC"/>
          </w:tcPr>
          <w:p w14:paraId="34542AC4" w14:textId="77777777" w:rsidR="0075288E" w:rsidRDefault="00000000">
            <w:pPr>
              <w:spacing w:line="276" w:lineRule="auto"/>
            </w:pPr>
            <w:r>
              <w:rPr>
                <w:color w:val="1F2430"/>
                <w:sz w:val="20"/>
              </w:rPr>
              <w:t>Payments</w:t>
            </w:r>
          </w:p>
        </w:tc>
        <w:tc>
          <w:tcPr>
            <w:tcW w:w="3312" w:type="dxa"/>
            <w:shd w:val="clear" w:color="auto" w:fill="F7F5FC"/>
          </w:tcPr>
          <w:p w14:paraId="1BF97773" w14:textId="77777777" w:rsidR="0075288E" w:rsidRDefault="00000000">
            <w:pPr>
              <w:spacing w:line="276" w:lineRule="auto"/>
            </w:pPr>
            <w:r>
              <w:rPr>
                <w:color w:val="1F2430"/>
                <w:sz w:val="20"/>
              </w:rPr>
              <w:t>Paystack only after value proposition is proven.</w:t>
            </w:r>
          </w:p>
        </w:tc>
      </w:tr>
      <w:tr w:rsidR="0075288E" w14:paraId="52FC66AE" w14:textId="77777777">
        <w:trPr>
          <w:jc w:val="center"/>
        </w:trPr>
        <w:tc>
          <w:tcPr>
            <w:tcW w:w="3312" w:type="dxa"/>
          </w:tcPr>
          <w:p w14:paraId="538E6CC2" w14:textId="77777777" w:rsidR="0075288E" w:rsidRDefault="00000000">
            <w:pPr>
              <w:spacing w:line="276" w:lineRule="auto"/>
            </w:pPr>
            <w:r>
              <w:rPr>
                <w:color w:val="1F2430"/>
                <w:sz w:val="20"/>
              </w:rPr>
              <w:t>20</w:t>
            </w:r>
          </w:p>
        </w:tc>
        <w:tc>
          <w:tcPr>
            <w:tcW w:w="3312" w:type="dxa"/>
          </w:tcPr>
          <w:p w14:paraId="19EF3116" w14:textId="77777777" w:rsidR="0075288E" w:rsidRDefault="00000000">
            <w:pPr>
              <w:spacing w:line="276" w:lineRule="auto"/>
            </w:pPr>
            <w:r>
              <w:rPr>
                <w:color w:val="1F2430"/>
                <w:sz w:val="20"/>
              </w:rPr>
              <w:t>Controlled launch</w:t>
            </w:r>
          </w:p>
        </w:tc>
        <w:tc>
          <w:tcPr>
            <w:tcW w:w="3312" w:type="dxa"/>
          </w:tcPr>
          <w:p w14:paraId="083ACDF8" w14:textId="77777777" w:rsidR="0075288E" w:rsidRDefault="00000000">
            <w:pPr>
              <w:spacing w:line="276" w:lineRule="auto"/>
            </w:pPr>
            <w:r>
              <w:rPr>
                <w:color w:val="1F2430"/>
                <w:sz w:val="20"/>
              </w:rPr>
              <w:t>Beta, usage tracking and early-user support.</w:t>
            </w:r>
          </w:p>
        </w:tc>
      </w:tr>
    </w:tbl>
    <w:p w14:paraId="37FBF4E8" w14:textId="77777777" w:rsidR="0075288E" w:rsidRDefault="0075288E"/>
    <w:p w14:paraId="57EF3E00" w14:textId="77777777" w:rsidR="0075288E" w:rsidRDefault="00000000">
      <w:pPr>
        <w:pStyle w:val="Heading1"/>
      </w:pPr>
      <w:r>
        <w:t>21. TESTING AND VALIDATION PLAN</w:t>
      </w:r>
    </w:p>
    <w:tbl>
      <w:tblPr>
        <w:tblStyle w:val="TableGrid"/>
        <w:tblW w:w="0" w:type="auto"/>
        <w:jc w:val="center"/>
        <w:tblLook w:val="04A0" w:firstRow="1" w:lastRow="0" w:firstColumn="1" w:lastColumn="0" w:noHBand="0" w:noVBand="1"/>
      </w:tblPr>
      <w:tblGrid>
        <w:gridCol w:w="3309"/>
        <w:gridCol w:w="3308"/>
        <w:gridCol w:w="3309"/>
      </w:tblGrid>
      <w:tr w:rsidR="0075288E" w14:paraId="7D157DB5" w14:textId="77777777">
        <w:trPr>
          <w:tblHeader/>
          <w:jc w:val="center"/>
        </w:trPr>
        <w:tc>
          <w:tcPr>
            <w:tcW w:w="3312" w:type="dxa"/>
            <w:shd w:val="clear" w:color="auto" w:fill="24164F"/>
          </w:tcPr>
          <w:p w14:paraId="102A580D" w14:textId="77777777" w:rsidR="0075288E" w:rsidRDefault="00000000">
            <w:pPr>
              <w:spacing w:line="276" w:lineRule="auto"/>
            </w:pPr>
            <w:r>
              <w:rPr>
                <w:b/>
                <w:color w:val="FFFFFF"/>
                <w:sz w:val="20"/>
              </w:rPr>
              <w:t>Test</w:t>
            </w:r>
          </w:p>
        </w:tc>
        <w:tc>
          <w:tcPr>
            <w:tcW w:w="3312" w:type="dxa"/>
            <w:shd w:val="clear" w:color="auto" w:fill="24164F"/>
          </w:tcPr>
          <w:p w14:paraId="43809A3A" w14:textId="77777777" w:rsidR="0075288E" w:rsidRDefault="00000000">
            <w:pPr>
              <w:spacing w:line="276" w:lineRule="auto"/>
            </w:pPr>
            <w:r>
              <w:rPr>
                <w:b/>
                <w:color w:val="FFFFFF"/>
                <w:sz w:val="20"/>
              </w:rPr>
              <w:t>Method</w:t>
            </w:r>
          </w:p>
        </w:tc>
        <w:tc>
          <w:tcPr>
            <w:tcW w:w="3312" w:type="dxa"/>
            <w:shd w:val="clear" w:color="auto" w:fill="24164F"/>
          </w:tcPr>
          <w:p w14:paraId="37A9830E" w14:textId="77777777" w:rsidR="0075288E" w:rsidRDefault="00000000">
            <w:pPr>
              <w:spacing w:line="276" w:lineRule="auto"/>
            </w:pPr>
            <w:r>
              <w:rPr>
                <w:b/>
                <w:color w:val="FFFFFF"/>
                <w:sz w:val="20"/>
              </w:rPr>
              <w:t>Success signal</w:t>
            </w:r>
          </w:p>
        </w:tc>
      </w:tr>
      <w:tr w:rsidR="0075288E" w14:paraId="0B658CEF" w14:textId="77777777">
        <w:trPr>
          <w:jc w:val="center"/>
        </w:trPr>
        <w:tc>
          <w:tcPr>
            <w:tcW w:w="3312" w:type="dxa"/>
            <w:shd w:val="clear" w:color="auto" w:fill="F7F5FC"/>
          </w:tcPr>
          <w:p w14:paraId="3C848FDA" w14:textId="77777777" w:rsidR="0075288E" w:rsidRDefault="00000000">
            <w:pPr>
              <w:spacing w:line="276" w:lineRule="auto"/>
            </w:pPr>
            <w:r>
              <w:rPr>
                <w:color w:val="1F2430"/>
                <w:sz w:val="20"/>
              </w:rPr>
              <w:t>Problem validation</w:t>
            </w:r>
          </w:p>
        </w:tc>
        <w:tc>
          <w:tcPr>
            <w:tcW w:w="3312" w:type="dxa"/>
            <w:shd w:val="clear" w:color="auto" w:fill="F7F5FC"/>
          </w:tcPr>
          <w:p w14:paraId="448F64DA" w14:textId="77777777" w:rsidR="0075288E" w:rsidRDefault="00000000">
            <w:pPr>
              <w:spacing w:line="276" w:lineRule="auto"/>
            </w:pPr>
            <w:r>
              <w:rPr>
                <w:color w:val="1F2430"/>
                <w:sz w:val="20"/>
              </w:rPr>
              <w:t>Interview 10–20 target users</w:t>
            </w:r>
          </w:p>
        </w:tc>
        <w:tc>
          <w:tcPr>
            <w:tcW w:w="3312" w:type="dxa"/>
            <w:shd w:val="clear" w:color="auto" w:fill="F7F5FC"/>
          </w:tcPr>
          <w:p w14:paraId="4C1CE40C" w14:textId="77777777" w:rsidR="0075288E" w:rsidRDefault="00000000">
            <w:pPr>
              <w:spacing w:line="276" w:lineRule="auto"/>
            </w:pPr>
            <w:r>
              <w:rPr>
                <w:color w:val="1F2430"/>
                <w:sz w:val="20"/>
              </w:rPr>
              <w:t>Repeatedly hear same progression problem in their own words</w:t>
            </w:r>
          </w:p>
        </w:tc>
      </w:tr>
      <w:tr w:rsidR="0075288E" w14:paraId="6349E995" w14:textId="77777777">
        <w:trPr>
          <w:jc w:val="center"/>
        </w:trPr>
        <w:tc>
          <w:tcPr>
            <w:tcW w:w="3312" w:type="dxa"/>
          </w:tcPr>
          <w:p w14:paraId="51DC67DE" w14:textId="77777777" w:rsidR="0075288E" w:rsidRDefault="00000000">
            <w:pPr>
              <w:spacing w:line="276" w:lineRule="auto"/>
            </w:pPr>
            <w:r>
              <w:rPr>
                <w:color w:val="1F2430"/>
                <w:sz w:val="20"/>
              </w:rPr>
              <w:t>Usability</w:t>
            </w:r>
          </w:p>
        </w:tc>
        <w:tc>
          <w:tcPr>
            <w:tcW w:w="3312" w:type="dxa"/>
          </w:tcPr>
          <w:p w14:paraId="0F898E96" w14:textId="77777777" w:rsidR="0075288E" w:rsidRDefault="00000000">
            <w:pPr>
              <w:spacing w:line="276" w:lineRule="auto"/>
            </w:pPr>
            <w:r>
              <w:rPr>
                <w:color w:val="1F2430"/>
                <w:sz w:val="20"/>
              </w:rPr>
              <w:t>Observe 5–10 users completing onboarding</w:t>
            </w:r>
          </w:p>
        </w:tc>
        <w:tc>
          <w:tcPr>
            <w:tcW w:w="3312" w:type="dxa"/>
          </w:tcPr>
          <w:p w14:paraId="2B2FC94A" w14:textId="77777777" w:rsidR="0075288E" w:rsidRDefault="00000000">
            <w:pPr>
              <w:spacing w:line="276" w:lineRule="auto"/>
            </w:pPr>
            <w:r>
              <w:rPr>
                <w:color w:val="1F2430"/>
                <w:sz w:val="20"/>
              </w:rPr>
              <w:t>Most reach roadmap without explanation</w:t>
            </w:r>
          </w:p>
        </w:tc>
      </w:tr>
      <w:tr w:rsidR="0075288E" w14:paraId="2B6B0FF5" w14:textId="77777777">
        <w:trPr>
          <w:jc w:val="center"/>
        </w:trPr>
        <w:tc>
          <w:tcPr>
            <w:tcW w:w="3312" w:type="dxa"/>
            <w:shd w:val="clear" w:color="auto" w:fill="F7F5FC"/>
          </w:tcPr>
          <w:p w14:paraId="2592E0D5" w14:textId="77777777" w:rsidR="0075288E" w:rsidRDefault="00000000">
            <w:pPr>
              <w:spacing w:line="276" w:lineRule="auto"/>
            </w:pPr>
            <w:r>
              <w:rPr>
                <w:color w:val="1F2430"/>
                <w:sz w:val="20"/>
              </w:rPr>
              <w:t>Learning value</w:t>
            </w:r>
          </w:p>
        </w:tc>
        <w:tc>
          <w:tcPr>
            <w:tcW w:w="3312" w:type="dxa"/>
            <w:shd w:val="clear" w:color="auto" w:fill="F7F5FC"/>
          </w:tcPr>
          <w:p w14:paraId="0EC80DD8" w14:textId="77777777" w:rsidR="0075288E" w:rsidRDefault="00000000">
            <w:pPr>
              <w:spacing w:line="276" w:lineRule="auto"/>
            </w:pPr>
            <w:r>
              <w:rPr>
                <w:color w:val="1F2430"/>
                <w:sz w:val="20"/>
              </w:rPr>
              <w:t>Compare first and revised submissions</w:t>
            </w:r>
          </w:p>
        </w:tc>
        <w:tc>
          <w:tcPr>
            <w:tcW w:w="3312" w:type="dxa"/>
            <w:shd w:val="clear" w:color="auto" w:fill="F7F5FC"/>
          </w:tcPr>
          <w:p w14:paraId="2BC7CF5E" w14:textId="77777777" w:rsidR="0075288E" w:rsidRDefault="00000000">
            <w:pPr>
              <w:spacing w:line="276" w:lineRule="auto"/>
            </w:pPr>
            <w:r>
              <w:rPr>
                <w:color w:val="1F2430"/>
                <w:sz w:val="20"/>
              </w:rPr>
              <w:t>Performance/clarity improves after feedback</w:t>
            </w:r>
          </w:p>
        </w:tc>
      </w:tr>
      <w:tr w:rsidR="0075288E" w14:paraId="3069FA86" w14:textId="77777777">
        <w:trPr>
          <w:jc w:val="center"/>
        </w:trPr>
        <w:tc>
          <w:tcPr>
            <w:tcW w:w="3312" w:type="dxa"/>
          </w:tcPr>
          <w:p w14:paraId="454FF66E" w14:textId="77777777" w:rsidR="0075288E" w:rsidRDefault="00000000">
            <w:pPr>
              <w:spacing w:line="276" w:lineRule="auto"/>
            </w:pPr>
            <w:r>
              <w:rPr>
                <w:color w:val="1F2430"/>
                <w:sz w:val="20"/>
              </w:rPr>
              <w:t>Simulation value</w:t>
            </w:r>
          </w:p>
        </w:tc>
        <w:tc>
          <w:tcPr>
            <w:tcW w:w="3312" w:type="dxa"/>
          </w:tcPr>
          <w:p w14:paraId="27ADBE4B" w14:textId="77777777" w:rsidR="0075288E" w:rsidRDefault="00000000">
            <w:pPr>
              <w:spacing w:line="276" w:lineRule="auto"/>
            </w:pPr>
            <w:r>
              <w:rPr>
                <w:color w:val="1F2430"/>
                <w:sz w:val="20"/>
              </w:rPr>
              <w:t>Have users complete AI scenario</w:t>
            </w:r>
          </w:p>
        </w:tc>
        <w:tc>
          <w:tcPr>
            <w:tcW w:w="3312" w:type="dxa"/>
          </w:tcPr>
          <w:p w14:paraId="4F69FF0A" w14:textId="77777777" w:rsidR="0075288E" w:rsidRDefault="00000000">
            <w:pPr>
              <w:spacing w:line="276" w:lineRule="auto"/>
            </w:pPr>
            <w:r>
              <w:rPr>
                <w:color w:val="1F2430"/>
                <w:sz w:val="20"/>
              </w:rPr>
              <w:t>Users describe scenario as useful and realistic</w:t>
            </w:r>
          </w:p>
        </w:tc>
      </w:tr>
      <w:tr w:rsidR="0075288E" w14:paraId="42BD1CC3" w14:textId="77777777">
        <w:trPr>
          <w:jc w:val="center"/>
        </w:trPr>
        <w:tc>
          <w:tcPr>
            <w:tcW w:w="3312" w:type="dxa"/>
            <w:shd w:val="clear" w:color="auto" w:fill="F7F5FC"/>
          </w:tcPr>
          <w:p w14:paraId="6CBCC2FD" w14:textId="77777777" w:rsidR="0075288E" w:rsidRDefault="00000000">
            <w:pPr>
              <w:spacing w:line="276" w:lineRule="auto"/>
            </w:pPr>
            <w:r>
              <w:rPr>
                <w:color w:val="1F2430"/>
                <w:sz w:val="20"/>
              </w:rPr>
              <w:t>Retention</w:t>
            </w:r>
          </w:p>
        </w:tc>
        <w:tc>
          <w:tcPr>
            <w:tcW w:w="3312" w:type="dxa"/>
            <w:shd w:val="clear" w:color="auto" w:fill="F7F5FC"/>
          </w:tcPr>
          <w:p w14:paraId="20915BB9" w14:textId="77777777" w:rsidR="0075288E" w:rsidRDefault="00000000">
            <w:pPr>
              <w:spacing w:line="276" w:lineRule="auto"/>
            </w:pPr>
            <w:r>
              <w:rPr>
                <w:color w:val="1F2430"/>
                <w:sz w:val="20"/>
              </w:rPr>
              <w:t>Observe return to next milestone</w:t>
            </w:r>
          </w:p>
        </w:tc>
        <w:tc>
          <w:tcPr>
            <w:tcW w:w="3312" w:type="dxa"/>
            <w:shd w:val="clear" w:color="auto" w:fill="F7F5FC"/>
          </w:tcPr>
          <w:p w14:paraId="03788CC5" w14:textId="77777777" w:rsidR="0075288E" w:rsidRDefault="00000000">
            <w:pPr>
              <w:spacing w:line="276" w:lineRule="auto"/>
            </w:pPr>
            <w:r>
              <w:rPr>
                <w:color w:val="1F2430"/>
                <w:sz w:val="20"/>
              </w:rPr>
              <w:t>Users voluntarily continue beyond one lesson</w:t>
            </w:r>
          </w:p>
        </w:tc>
      </w:tr>
      <w:tr w:rsidR="0075288E" w14:paraId="09C090B0" w14:textId="77777777">
        <w:trPr>
          <w:jc w:val="center"/>
        </w:trPr>
        <w:tc>
          <w:tcPr>
            <w:tcW w:w="3312" w:type="dxa"/>
          </w:tcPr>
          <w:p w14:paraId="6C052B58" w14:textId="77777777" w:rsidR="0075288E" w:rsidRDefault="00000000">
            <w:pPr>
              <w:spacing w:line="276" w:lineRule="auto"/>
            </w:pPr>
            <w:r>
              <w:rPr>
                <w:color w:val="1F2430"/>
                <w:sz w:val="20"/>
              </w:rPr>
              <w:t>Payment signal</w:t>
            </w:r>
          </w:p>
        </w:tc>
        <w:tc>
          <w:tcPr>
            <w:tcW w:w="3312" w:type="dxa"/>
          </w:tcPr>
          <w:p w14:paraId="1D5CCC40" w14:textId="77777777" w:rsidR="0075288E" w:rsidRDefault="00000000">
            <w:pPr>
              <w:spacing w:line="276" w:lineRule="auto"/>
            </w:pPr>
            <w:r>
              <w:rPr>
                <w:color w:val="1F2430"/>
                <w:sz w:val="20"/>
              </w:rPr>
              <w:t>Test paid pathway with small group</w:t>
            </w:r>
          </w:p>
        </w:tc>
        <w:tc>
          <w:tcPr>
            <w:tcW w:w="3312" w:type="dxa"/>
          </w:tcPr>
          <w:p w14:paraId="0C1481B4" w14:textId="77777777" w:rsidR="0075288E" w:rsidRDefault="00000000">
            <w:pPr>
              <w:spacing w:line="276" w:lineRule="auto"/>
            </w:pPr>
            <w:r>
              <w:rPr>
                <w:color w:val="1F2430"/>
                <w:sz w:val="20"/>
              </w:rPr>
              <w:t>Users make real purchase rather than only saying they would</w:t>
            </w:r>
          </w:p>
        </w:tc>
      </w:tr>
    </w:tbl>
    <w:p w14:paraId="3B7B6F8D" w14:textId="77777777" w:rsidR="0075288E" w:rsidRDefault="0075288E"/>
    <w:p w14:paraId="0973563C" w14:textId="77777777" w:rsidR="0075288E" w:rsidRDefault="00000000">
      <w:pPr>
        <w:pStyle w:val="Heading2"/>
      </w:pPr>
      <w:r>
        <w:t>21.1 Test protocol</w:t>
      </w:r>
    </w:p>
    <w:p w14:paraId="28BFDF64" w14:textId="77777777" w:rsidR="0075288E" w:rsidRDefault="00000000">
      <w:pPr>
        <w:ind w:left="360" w:hanging="216"/>
      </w:pPr>
      <w:r>
        <w:rPr>
          <w:b/>
        </w:rPr>
        <w:t xml:space="preserve">• </w:t>
      </w:r>
      <w:r>
        <w:t>Recruit participants who match the current target segment.</w:t>
      </w:r>
    </w:p>
    <w:p w14:paraId="63E9BD84" w14:textId="77777777" w:rsidR="0075288E" w:rsidRDefault="00000000">
      <w:pPr>
        <w:ind w:left="360" w:hanging="216"/>
      </w:pPr>
      <w:r>
        <w:rPr>
          <w:b/>
        </w:rPr>
        <w:t xml:space="preserve">• </w:t>
      </w:r>
      <w:r>
        <w:t>Give them a realistic goal rather than explaining every screen.</w:t>
      </w:r>
    </w:p>
    <w:p w14:paraId="19186804" w14:textId="77777777" w:rsidR="0075288E" w:rsidRDefault="00000000">
      <w:pPr>
        <w:ind w:left="360" w:hanging="216"/>
      </w:pPr>
      <w:r>
        <w:rPr>
          <w:b/>
        </w:rPr>
        <w:t xml:space="preserve">• </w:t>
      </w:r>
      <w:r>
        <w:t>Observe where they hesitate, abandon or ask for help.</w:t>
      </w:r>
    </w:p>
    <w:p w14:paraId="585B2CFB" w14:textId="77777777" w:rsidR="0075288E" w:rsidRDefault="00000000">
      <w:pPr>
        <w:ind w:left="360" w:hanging="216"/>
      </w:pPr>
      <w:r>
        <w:rPr>
          <w:b/>
        </w:rPr>
        <w:t xml:space="preserve">• </w:t>
      </w:r>
      <w:r>
        <w:t>Record task completion and qualitative feedback.</w:t>
      </w:r>
    </w:p>
    <w:p w14:paraId="3CD9769F" w14:textId="77777777" w:rsidR="0075288E" w:rsidRDefault="00000000">
      <w:pPr>
        <w:ind w:left="360" w:hanging="216"/>
      </w:pPr>
      <w:r>
        <w:rPr>
          <w:b/>
        </w:rPr>
        <w:t xml:space="preserve">• </w:t>
      </w:r>
      <w:r>
        <w:t>Do not treat positive statements alone as proof of willingness to pay.</w:t>
      </w:r>
    </w:p>
    <w:p w14:paraId="7DA878A4" w14:textId="77777777" w:rsidR="0075288E" w:rsidRDefault="00000000">
      <w:pPr>
        <w:ind w:left="360" w:hanging="216"/>
      </w:pPr>
      <w:r>
        <w:rPr>
          <w:b/>
        </w:rPr>
        <w:t xml:space="preserve">• </w:t>
      </w:r>
      <w:r>
        <w:t>Convert findings into a decision register entry.</w:t>
      </w:r>
    </w:p>
    <w:p w14:paraId="43292556" w14:textId="77777777" w:rsidR="0075288E" w:rsidRDefault="00000000">
      <w:pPr>
        <w:ind w:left="360" w:hanging="216"/>
      </w:pPr>
      <w:r>
        <w:rPr>
          <w:b/>
        </w:rPr>
        <w:t xml:space="preserve">• </w:t>
      </w:r>
      <w:r>
        <w:t>Fix the weakest point before adding more features.</w:t>
      </w:r>
    </w:p>
    <w:p w14:paraId="1C8A3487" w14:textId="77777777" w:rsidR="0075288E" w:rsidRDefault="00000000">
      <w:pPr>
        <w:pStyle w:val="Heading2"/>
      </w:pPr>
      <w:r>
        <w:t>21.2 Product decision register</w:t>
      </w:r>
    </w:p>
    <w:tbl>
      <w:tblPr>
        <w:tblStyle w:val="TableGrid"/>
        <w:tblW w:w="0" w:type="auto"/>
        <w:jc w:val="center"/>
        <w:tblLook w:val="04A0" w:firstRow="1" w:lastRow="0" w:firstColumn="1" w:lastColumn="0" w:noHBand="0" w:noVBand="1"/>
      </w:tblPr>
      <w:tblGrid>
        <w:gridCol w:w="3309"/>
        <w:gridCol w:w="3309"/>
        <w:gridCol w:w="3308"/>
      </w:tblGrid>
      <w:tr w:rsidR="0075288E" w14:paraId="04D99A73" w14:textId="77777777">
        <w:trPr>
          <w:tblHeader/>
          <w:jc w:val="center"/>
        </w:trPr>
        <w:tc>
          <w:tcPr>
            <w:tcW w:w="3312" w:type="dxa"/>
            <w:shd w:val="clear" w:color="auto" w:fill="24164F"/>
          </w:tcPr>
          <w:p w14:paraId="7D0DE22D" w14:textId="77777777" w:rsidR="0075288E" w:rsidRDefault="00000000">
            <w:pPr>
              <w:spacing w:line="276" w:lineRule="auto"/>
            </w:pPr>
            <w:r>
              <w:rPr>
                <w:b/>
                <w:color w:val="FFFFFF"/>
                <w:sz w:val="20"/>
              </w:rPr>
              <w:t>Assumption / decision</w:t>
            </w:r>
          </w:p>
        </w:tc>
        <w:tc>
          <w:tcPr>
            <w:tcW w:w="3312" w:type="dxa"/>
            <w:shd w:val="clear" w:color="auto" w:fill="24164F"/>
          </w:tcPr>
          <w:p w14:paraId="18AACEF6" w14:textId="77777777" w:rsidR="0075288E" w:rsidRDefault="00000000">
            <w:pPr>
              <w:spacing w:line="276" w:lineRule="auto"/>
            </w:pPr>
            <w:r>
              <w:rPr>
                <w:b/>
                <w:color w:val="FFFFFF"/>
                <w:sz w:val="20"/>
              </w:rPr>
              <w:t>Evidence needed</w:t>
            </w:r>
          </w:p>
        </w:tc>
        <w:tc>
          <w:tcPr>
            <w:tcW w:w="3312" w:type="dxa"/>
            <w:shd w:val="clear" w:color="auto" w:fill="24164F"/>
          </w:tcPr>
          <w:p w14:paraId="6BD27B85" w14:textId="77777777" w:rsidR="0075288E" w:rsidRDefault="00000000">
            <w:pPr>
              <w:spacing w:line="276" w:lineRule="auto"/>
            </w:pPr>
            <w:r>
              <w:rPr>
                <w:b/>
                <w:color w:val="FFFFFF"/>
                <w:sz w:val="20"/>
              </w:rPr>
              <w:t>Decision status</w:t>
            </w:r>
          </w:p>
        </w:tc>
      </w:tr>
      <w:tr w:rsidR="0075288E" w14:paraId="06548D8F" w14:textId="77777777">
        <w:trPr>
          <w:jc w:val="center"/>
        </w:trPr>
        <w:tc>
          <w:tcPr>
            <w:tcW w:w="3312" w:type="dxa"/>
            <w:shd w:val="clear" w:color="auto" w:fill="F7F5FC"/>
          </w:tcPr>
          <w:p w14:paraId="2B06EE71" w14:textId="77777777" w:rsidR="0075288E" w:rsidRDefault="00000000">
            <w:pPr>
              <w:spacing w:line="276" w:lineRule="auto"/>
            </w:pPr>
            <w:r>
              <w:rPr>
                <w:color w:val="1F2430"/>
                <w:sz w:val="20"/>
              </w:rPr>
              <w:t>One career pathway is the correct MVP beachhead</w:t>
            </w:r>
          </w:p>
        </w:tc>
        <w:tc>
          <w:tcPr>
            <w:tcW w:w="3312" w:type="dxa"/>
            <w:shd w:val="clear" w:color="auto" w:fill="F7F5FC"/>
          </w:tcPr>
          <w:p w14:paraId="43F63586" w14:textId="77777777" w:rsidR="0075288E" w:rsidRDefault="00000000">
            <w:pPr>
              <w:spacing w:line="276" w:lineRule="auto"/>
            </w:pPr>
            <w:r>
              <w:rPr>
                <w:color w:val="1F2430"/>
                <w:sz w:val="20"/>
              </w:rPr>
              <w:t>User research + usage + payment</w:t>
            </w:r>
          </w:p>
        </w:tc>
        <w:tc>
          <w:tcPr>
            <w:tcW w:w="3312" w:type="dxa"/>
            <w:shd w:val="clear" w:color="auto" w:fill="F7F5FC"/>
          </w:tcPr>
          <w:p w14:paraId="577032AA" w14:textId="77777777" w:rsidR="0075288E" w:rsidRDefault="00000000">
            <w:pPr>
              <w:spacing w:line="276" w:lineRule="auto"/>
            </w:pPr>
            <w:r>
              <w:rPr>
                <w:color w:val="1F2430"/>
                <w:sz w:val="20"/>
              </w:rPr>
              <w:t>Open until tested</w:t>
            </w:r>
          </w:p>
        </w:tc>
      </w:tr>
      <w:tr w:rsidR="0075288E" w14:paraId="255058F3" w14:textId="77777777">
        <w:trPr>
          <w:jc w:val="center"/>
        </w:trPr>
        <w:tc>
          <w:tcPr>
            <w:tcW w:w="3312" w:type="dxa"/>
          </w:tcPr>
          <w:p w14:paraId="74C76CB4" w14:textId="77777777" w:rsidR="0075288E" w:rsidRDefault="00000000">
            <w:pPr>
              <w:spacing w:line="276" w:lineRule="auto"/>
            </w:pPr>
            <w:r>
              <w:rPr>
                <w:color w:val="1F2430"/>
                <w:sz w:val="20"/>
              </w:rPr>
              <w:t>Users value progression more than content volume</w:t>
            </w:r>
          </w:p>
        </w:tc>
        <w:tc>
          <w:tcPr>
            <w:tcW w:w="3312" w:type="dxa"/>
          </w:tcPr>
          <w:p w14:paraId="21A239B7" w14:textId="77777777" w:rsidR="0075288E" w:rsidRDefault="00000000">
            <w:pPr>
              <w:spacing w:line="276" w:lineRule="auto"/>
            </w:pPr>
            <w:r>
              <w:rPr>
                <w:color w:val="1F2430"/>
                <w:sz w:val="20"/>
              </w:rPr>
              <w:t>Behaviour + interviews</w:t>
            </w:r>
          </w:p>
        </w:tc>
        <w:tc>
          <w:tcPr>
            <w:tcW w:w="3312" w:type="dxa"/>
          </w:tcPr>
          <w:p w14:paraId="678CF2ED" w14:textId="77777777" w:rsidR="0075288E" w:rsidRDefault="00000000">
            <w:pPr>
              <w:spacing w:line="276" w:lineRule="auto"/>
            </w:pPr>
            <w:r>
              <w:rPr>
                <w:color w:val="1F2430"/>
                <w:sz w:val="20"/>
              </w:rPr>
              <w:t>Open</w:t>
            </w:r>
          </w:p>
        </w:tc>
      </w:tr>
      <w:tr w:rsidR="0075288E" w14:paraId="3A6F9266" w14:textId="77777777">
        <w:trPr>
          <w:jc w:val="center"/>
        </w:trPr>
        <w:tc>
          <w:tcPr>
            <w:tcW w:w="3312" w:type="dxa"/>
            <w:shd w:val="clear" w:color="auto" w:fill="F7F5FC"/>
          </w:tcPr>
          <w:p w14:paraId="16711681" w14:textId="77777777" w:rsidR="0075288E" w:rsidRDefault="00000000">
            <w:pPr>
              <w:spacing w:line="276" w:lineRule="auto"/>
            </w:pPr>
            <w:r>
              <w:rPr>
                <w:color w:val="1F2430"/>
                <w:sz w:val="20"/>
              </w:rPr>
              <w:t>Practice improves perceived/useful capability</w:t>
            </w:r>
          </w:p>
        </w:tc>
        <w:tc>
          <w:tcPr>
            <w:tcW w:w="3312" w:type="dxa"/>
            <w:shd w:val="clear" w:color="auto" w:fill="F7F5FC"/>
          </w:tcPr>
          <w:p w14:paraId="0B791D7F" w14:textId="77777777" w:rsidR="0075288E" w:rsidRDefault="00000000">
            <w:pPr>
              <w:spacing w:line="276" w:lineRule="auto"/>
            </w:pPr>
            <w:r>
              <w:rPr>
                <w:color w:val="1F2430"/>
                <w:sz w:val="20"/>
              </w:rPr>
              <w:t>Before/after work comparison</w:t>
            </w:r>
          </w:p>
        </w:tc>
        <w:tc>
          <w:tcPr>
            <w:tcW w:w="3312" w:type="dxa"/>
            <w:shd w:val="clear" w:color="auto" w:fill="F7F5FC"/>
          </w:tcPr>
          <w:p w14:paraId="406D4151" w14:textId="77777777" w:rsidR="0075288E" w:rsidRDefault="00000000">
            <w:pPr>
              <w:spacing w:line="276" w:lineRule="auto"/>
            </w:pPr>
            <w:r>
              <w:rPr>
                <w:color w:val="1F2430"/>
                <w:sz w:val="20"/>
              </w:rPr>
              <w:t>Open</w:t>
            </w:r>
          </w:p>
        </w:tc>
      </w:tr>
      <w:tr w:rsidR="0075288E" w14:paraId="4F0A4678" w14:textId="77777777">
        <w:trPr>
          <w:jc w:val="center"/>
        </w:trPr>
        <w:tc>
          <w:tcPr>
            <w:tcW w:w="3312" w:type="dxa"/>
          </w:tcPr>
          <w:p w14:paraId="655021F4" w14:textId="77777777" w:rsidR="0075288E" w:rsidRDefault="00000000">
            <w:pPr>
              <w:spacing w:line="276" w:lineRule="auto"/>
            </w:pPr>
            <w:r>
              <w:rPr>
                <w:color w:val="1F2430"/>
                <w:sz w:val="20"/>
              </w:rPr>
              <w:t>Simulation is realistic/useful</w:t>
            </w:r>
          </w:p>
        </w:tc>
        <w:tc>
          <w:tcPr>
            <w:tcW w:w="3312" w:type="dxa"/>
          </w:tcPr>
          <w:p w14:paraId="4E3371BF" w14:textId="77777777" w:rsidR="0075288E" w:rsidRDefault="00000000">
            <w:pPr>
              <w:spacing w:line="276" w:lineRule="auto"/>
            </w:pPr>
            <w:r>
              <w:rPr>
                <w:color w:val="1F2430"/>
                <w:sz w:val="20"/>
              </w:rPr>
              <w:t>Observed completion + interviews</w:t>
            </w:r>
          </w:p>
        </w:tc>
        <w:tc>
          <w:tcPr>
            <w:tcW w:w="3312" w:type="dxa"/>
          </w:tcPr>
          <w:p w14:paraId="269F79A4" w14:textId="77777777" w:rsidR="0075288E" w:rsidRDefault="00000000">
            <w:pPr>
              <w:spacing w:line="276" w:lineRule="auto"/>
            </w:pPr>
            <w:r>
              <w:rPr>
                <w:color w:val="1F2430"/>
                <w:sz w:val="20"/>
              </w:rPr>
              <w:t>Open</w:t>
            </w:r>
          </w:p>
        </w:tc>
      </w:tr>
      <w:tr w:rsidR="0075288E" w14:paraId="37EDE86B" w14:textId="77777777">
        <w:trPr>
          <w:jc w:val="center"/>
        </w:trPr>
        <w:tc>
          <w:tcPr>
            <w:tcW w:w="3312" w:type="dxa"/>
            <w:shd w:val="clear" w:color="auto" w:fill="F7F5FC"/>
          </w:tcPr>
          <w:p w14:paraId="583E44C8" w14:textId="77777777" w:rsidR="0075288E" w:rsidRDefault="00000000">
            <w:pPr>
              <w:spacing w:line="276" w:lineRule="auto"/>
            </w:pPr>
            <w:r>
              <w:rPr>
                <w:color w:val="1F2430"/>
                <w:sz w:val="20"/>
              </w:rPr>
              <w:t>Evidence increases product value</w:t>
            </w:r>
          </w:p>
        </w:tc>
        <w:tc>
          <w:tcPr>
            <w:tcW w:w="3312" w:type="dxa"/>
            <w:shd w:val="clear" w:color="auto" w:fill="F7F5FC"/>
          </w:tcPr>
          <w:p w14:paraId="67E188AB" w14:textId="77777777" w:rsidR="0075288E" w:rsidRDefault="00000000">
            <w:pPr>
              <w:spacing w:line="276" w:lineRule="auto"/>
            </w:pPr>
            <w:r>
              <w:rPr>
                <w:color w:val="1F2430"/>
                <w:sz w:val="20"/>
              </w:rPr>
              <w:t>Portfolio usage + user feedback</w:t>
            </w:r>
          </w:p>
        </w:tc>
        <w:tc>
          <w:tcPr>
            <w:tcW w:w="3312" w:type="dxa"/>
            <w:shd w:val="clear" w:color="auto" w:fill="F7F5FC"/>
          </w:tcPr>
          <w:p w14:paraId="5244E40F" w14:textId="77777777" w:rsidR="0075288E" w:rsidRDefault="00000000">
            <w:pPr>
              <w:spacing w:line="276" w:lineRule="auto"/>
            </w:pPr>
            <w:r>
              <w:rPr>
                <w:color w:val="1F2430"/>
                <w:sz w:val="20"/>
              </w:rPr>
              <w:t>Open</w:t>
            </w:r>
          </w:p>
        </w:tc>
      </w:tr>
      <w:tr w:rsidR="0075288E" w14:paraId="13751F21" w14:textId="77777777">
        <w:trPr>
          <w:jc w:val="center"/>
        </w:trPr>
        <w:tc>
          <w:tcPr>
            <w:tcW w:w="3312" w:type="dxa"/>
          </w:tcPr>
          <w:p w14:paraId="3CFA29F6" w14:textId="77777777" w:rsidR="0075288E" w:rsidRDefault="00000000">
            <w:pPr>
              <w:spacing w:line="276" w:lineRule="auto"/>
            </w:pPr>
            <w:r>
              <w:rPr>
                <w:color w:val="1F2430"/>
                <w:sz w:val="20"/>
              </w:rPr>
              <w:t>Users will pay for complete journey</w:t>
            </w:r>
          </w:p>
        </w:tc>
        <w:tc>
          <w:tcPr>
            <w:tcW w:w="3312" w:type="dxa"/>
          </w:tcPr>
          <w:p w14:paraId="64289B15" w14:textId="77777777" w:rsidR="0075288E" w:rsidRDefault="00000000">
            <w:pPr>
              <w:spacing w:line="276" w:lineRule="auto"/>
            </w:pPr>
            <w:r>
              <w:rPr>
                <w:color w:val="1F2430"/>
                <w:sz w:val="20"/>
              </w:rPr>
              <w:t>Actual payment test</w:t>
            </w:r>
          </w:p>
        </w:tc>
        <w:tc>
          <w:tcPr>
            <w:tcW w:w="3312" w:type="dxa"/>
          </w:tcPr>
          <w:p w14:paraId="04D250DF" w14:textId="77777777" w:rsidR="0075288E" w:rsidRDefault="00000000">
            <w:pPr>
              <w:spacing w:line="276" w:lineRule="auto"/>
            </w:pPr>
            <w:r>
              <w:rPr>
                <w:color w:val="1F2430"/>
                <w:sz w:val="20"/>
              </w:rPr>
              <w:t>Open</w:t>
            </w:r>
          </w:p>
        </w:tc>
      </w:tr>
    </w:tbl>
    <w:p w14:paraId="0F37FD99" w14:textId="77777777" w:rsidR="0075288E" w:rsidRDefault="0075288E"/>
    <w:p w14:paraId="72088A6E" w14:textId="77777777" w:rsidR="0075288E" w:rsidRDefault="00000000">
      <w:pPr>
        <w:pStyle w:val="Heading1"/>
      </w:pPr>
      <w:r>
        <w:t>22. GO-LIVE AND LAUNCH</w:t>
      </w:r>
    </w:p>
    <w:p w14:paraId="4CB39279" w14:textId="77777777" w:rsidR="0075288E" w:rsidRDefault="00000000">
      <w:pPr>
        <w:jc w:val="center"/>
      </w:pPr>
      <w:r>
        <w:rPr>
          <w:noProof/>
        </w:rPr>
        <w:drawing>
          <wp:inline distT="0" distB="0" distL="0" distR="0" wp14:anchorId="6D750836" wp14:editId="3DC8EEBC">
            <wp:extent cx="5989320" cy="3039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golive_gate.png"/>
                    <pic:cNvPicPr/>
                  </pic:nvPicPr>
                  <pic:blipFill>
                    <a:blip r:embed="rId18"/>
                    <a:stretch>
                      <a:fillRect/>
                    </a:stretch>
                  </pic:blipFill>
                  <pic:spPr>
                    <a:xfrm>
                      <a:off x="0" y="0"/>
                      <a:ext cx="5989320" cy="3039100"/>
                    </a:xfrm>
                    <a:prstGeom prst="rect">
                      <a:avLst/>
                    </a:prstGeom>
                  </pic:spPr>
                </pic:pic>
              </a:graphicData>
            </a:graphic>
          </wp:inline>
        </w:drawing>
      </w:r>
    </w:p>
    <w:p w14:paraId="2007172F" w14:textId="77777777" w:rsidR="0075288E" w:rsidRDefault="00000000">
      <w:pPr>
        <w:pStyle w:val="CaptionLR"/>
      </w:pPr>
      <w:r>
        <w:t>Figure 11. Go-live gate. Each area should be checked before controlled launch.</w:t>
      </w:r>
    </w:p>
    <w:tbl>
      <w:tblPr>
        <w:tblStyle w:val="TableGrid"/>
        <w:tblW w:w="0" w:type="auto"/>
        <w:jc w:val="center"/>
        <w:tblLook w:val="04A0" w:firstRow="1" w:lastRow="0" w:firstColumn="1" w:lastColumn="0" w:noHBand="0" w:noVBand="1"/>
      </w:tblPr>
      <w:tblGrid>
        <w:gridCol w:w="4963"/>
        <w:gridCol w:w="4963"/>
      </w:tblGrid>
      <w:tr w:rsidR="0075288E" w14:paraId="472467A0" w14:textId="77777777">
        <w:trPr>
          <w:tblHeader/>
          <w:jc w:val="center"/>
        </w:trPr>
        <w:tc>
          <w:tcPr>
            <w:tcW w:w="4968" w:type="dxa"/>
            <w:shd w:val="clear" w:color="auto" w:fill="24164F"/>
          </w:tcPr>
          <w:p w14:paraId="4B1116C7" w14:textId="77777777" w:rsidR="0075288E" w:rsidRDefault="00000000">
            <w:pPr>
              <w:spacing w:line="276" w:lineRule="auto"/>
            </w:pPr>
            <w:r>
              <w:rPr>
                <w:b/>
                <w:color w:val="FFFFFF"/>
                <w:sz w:val="20"/>
              </w:rPr>
              <w:t>Area</w:t>
            </w:r>
          </w:p>
        </w:tc>
        <w:tc>
          <w:tcPr>
            <w:tcW w:w="4968" w:type="dxa"/>
            <w:shd w:val="clear" w:color="auto" w:fill="24164F"/>
          </w:tcPr>
          <w:p w14:paraId="69A3ACAD" w14:textId="77777777" w:rsidR="0075288E" w:rsidRDefault="00000000">
            <w:pPr>
              <w:spacing w:line="276" w:lineRule="auto"/>
            </w:pPr>
            <w:r>
              <w:rPr>
                <w:b/>
                <w:color w:val="FFFFFF"/>
                <w:sz w:val="20"/>
              </w:rPr>
              <w:t>Done when</w:t>
            </w:r>
          </w:p>
        </w:tc>
      </w:tr>
      <w:tr w:rsidR="0075288E" w14:paraId="1F027D01" w14:textId="77777777">
        <w:trPr>
          <w:jc w:val="center"/>
        </w:trPr>
        <w:tc>
          <w:tcPr>
            <w:tcW w:w="4968" w:type="dxa"/>
            <w:shd w:val="clear" w:color="auto" w:fill="F7F5FC"/>
          </w:tcPr>
          <w:p w14:paraId="5AA84BDA" w14:textId="77777777" w:rsidR="0075288E" w:rsidRDefault="00000000">
            <w:pPr>
              <w:spacing w:line="276" w:lineRule="auto"/>
            </w:pPr>
            <w:r>
              <w:rPr>
                <w:color w:val="1F2430"/>
                <w:sz w:val="20"/>
              </w:rPr>
              <w:t>Product</w:t>
            </w:r>
          </w:p>
        </w:tc>
        <w:tc>
          <w:tcPr>
            <w:tcW w:w="4968" w:type="dxa"/>
            <w:shd w:val="clear" w:color="auto" w:fill="F7F5FC"/>
          </w:tcPr>
          <w:p w14:paraId="0572C52A" w14:textId="77777777" w:rsidR="0075288E" w:rsidRDefault="00000000">
            <w:pPr>
              <w:spacing w:line="276" w:lineRule="auto"/>
            </w:pPr>
            <w:r>
              <w:rPr>
                <w:color w:val="1F2430"/>
                <w:sz w:val="20"/>
              </w:rPr>
              <w:t>Core user journey works end-to-end without manual intervention</w:t>
            </w:r>
          </w:p>
        </w:tc>
      </w:tr>
      <w:tr w:rsidR="0075288E" w14:paraId="00F29796" w14:textId="77777777">
        <w:trPr>
          <w:jc w:val="center"/>
        </w:trPr>
        <w:tc>
          <w:tcPr>
            <w:tcW w:w="4968" w:type="dxa"/>
          </w:tcPr>
          <w:p w14:paraId="3D82514D" w14:textId="77777777" w:rsidR="0075288E" w:rsidRDefault="00000000">
            <w:pPr>
              <w:spacing w:line="276" w:lineRule="auto"/>
            </w:pPr>
            <w:r>
              <w:rPr>
                <w:color w:val="1F2430"/>
                <w:sz w:val="20"/>
              </w:rPr>
              <w:t>AI</w:t>
            </w:r>
          </w:p>
        </w:tc>
        <w:tc>
          <w:tcPr>
            <w:tcW w:w="4968" w:type="dxa"/>
          </w:tcPr>
          <w:p w14:paraId="4B75CAD1" w14:textId="77777777" w:rsidR="0075288E" w:rsidRDefault="00000000">
            <w:pPr>
              <w:spacing w:line="276" w:lineRule="auto"/>
            </w:pPr>
            <w:r>
              <w:rPr>
                <w:color w:val="1F2430"/>
                <w:sz w:val="20"/>
              </w:rPr>
              <w:t>Prompts are tested, grounded and have failure behaviour</w:t>
            </w:r>
          </w:p>
        </w:tc>
      </w:tr>
      <w:tr w:rsidR="0075288E" w14:paraId="12443688" w14:textId="77777777">
        <w:trPr>
          <w:jc w:val="center"/>
        </w:trPr>
        <w:tc>
          <w:tcPr>
            <w:tcW w:w="4968" w:type="dxa"/>
            <w:shd w:val="clear" w:color="auto" w:fill="F7F5FC"/>
          </w:tcPr>
          <w:p w14:paraId="75ADF8EE" w14:textId="77777777" w:rsidR="0075288E" w:rsidRDefault="00000000">
            <w:pPr>
              <w:spacing w:line="276" w:lineRule="auto"/>
            </w:pPr>
            <w:r>
              <w:rPr>
                <w:color w:val="1F2430"/>
                <w:sz w:val="20"/>
              </w:rPr>
              <w:t>Content</w:t>
            </w:r>
          </w:p>
        </w:tc>
        <w:tc>
          <w:tcPr>
            <w:tcW w:w="4968" w:type="dxa"/>
            <w:shd w:val="clear" w:color="auto" w:fill="F7F5FC"/>
          </w:tcPr>
          <w:p w14:paraId="2E33BF72" w14:textId="77777777" w:rsidR="0075288E" w:rsidRDefault="00000000">
            <w:pPr>
              <w:spacing w:line="276" w:lineRule="auto"/>
            </w:pPr>
            <w:r>
              <w:rPr>
                <w:color w:val="1F2430"/>
                <w:sz w:val="20"/>
              </w:rPr>
              <w:t>First career path has enough lessons/tasks to complete MVP</w:t>
            </w:r>
          </w:p>
        </w:tc>
      </w:tr>
      <w:tr w:rsidR="0075288E" w14:paraId="250CB3D9" w14:textId="77777777">
        <w:trPr>
          <w:jc w:val="center"/>
        </w:trPr>
        <w:tc>
          <w:tcPr>
            <w:tcW w:w="4968" w:type="dxa"/>
          </w:tcPr>
          <w:p w14:paraId="5DECC922" w14:textId="77777777" w:rsidR="0075288E" w:rsidRDefault="00000000">
            <w:pPr>
              <w:spacing w:line="276" w:lineRule="auto"/>
            </w:pPr>
            <w:r>
              <w:rPr>
                <w:color w:val="1F2430"/>
                <w:sz w:val="20"/>
              </w:rPr>
              <w:t>Assessment</w:t>
            </w:r>
          </w:p>
        </w:tc>
        <w:tc>
          <w:tcPr>
            <w:tcW w:w="4968" w:type="dxa"/>
          </w:tcPr>
          <w:p w14:paraId="5FED135D" w14:textId="77777777" w:rsidR="0075288E" w:rsidRDefault="00000000">
            <w:pPr>
              <w:spacing w:line="276" w:lineRule="auto"/>
            </w:pPr>
            <w:r>
              <w:rPr>
                <w:color w:val="1F2430"/>
                <w:sz w:val="20"/>
              </w:rPr>
              <w:t>Rubric gives consistent, understandable feedback</w:t>
            </w:r>
          </w:p>
        </w:tc>
      </w:tr>
      <w:tr w:rsidR="0075288E" w14:paraId="1B1B2772" w14:textId="77777777">
        <w:trPr>
          <w:jc w:val="center"/>
        </w:trPr>
        <w:tc>
          <w:tcPr>
            <w:tcW w:w="4968" w:type="dxa"/>
            <w:shd w:val="clear" w:color="auto" w:fill="F7F5FC"/>
          </w:tcPr>
          <w:p w14:paraId="735C563C" w14:textId="77777777" w:rsidR="0075288E" w:rsidRDefault="00000000">
            <w:pPr>
              <w:spacing w:line="276" w:lineRule="auto"/>
            </w:pPr>
            <w:r>
              <w:rPr>
                <w:color w:val="1F2430"/>
                <w:sz w:val="20"/>
              </w:rPr>
              <w:t>Data</w:t>
            </w:r>
          </w:p>
        </w:tc>
        <w:tc>
          <w:tcPr>
            <w:tcW w:w="4968" w:type="dxa"/>
            <w:shd w:val="clear" w:color="auto" w:fill="F7F5FC"/>
          </w:tcPr>
          <w:p w14:paraId="386523CC" w14:textId="77777777" w:rsidR="0075288E" w:rsidRDefault="00000000">
            <w:pPr>
              <w:spacing w:line="276" w:lineRule="auto"/>
            </w:pPr>
            <w:r>
              <w:rPr>
                <w:color w:val="1F2430"/>
                <w:sz w:val="20"/>
              </w:rPr>
              <w:t>User records are protected and backup/recovery approach exists</w:t>
            </w:r>
          </w:p>
        </w:tc>
      </w:tr>
      <w:tr w:rsidR="0075288E" w14:paraId="092E8E97" w14:textId="77777777">
        <w:trPr>
          <w:jc w:val="center"/>
        </w:trPr>
        <w:tc>
          <w:tcPr>
            <w:tcW w:w="4968" w:type="dxa"/>
          </w:tcPr>
          <w:p w14:paraId="7BC50E30" w14:textId="77777777" w:rsidR="0075288E" w:rsidRDefault="00000000">
            <w:pPr>
              <w:spacing w:line="276" w:lineRule="auto"/>
            </w:pPr>
            <w:r>
              <w:rPr>
                <w:color w:val="1F2430"/>
                <w:sz w:val="20"/>
              </w:rPr>
              <w:t>Analytics</w:t>
            </w:r>
          </w:p>
        </w:tc>
        <w:tc>
          <w:tcPr>
            <w:tcW w:w="4968" w:type="dxa"/>
          </w:tcPr>
          <w:p w14:paraId="51BE361B" w14:textId="77777777" w:rsidR="0075288E" w:rsidRDefault="00000000">
            <w:pPr>
              <w:spacing w:line="276" w:lineRule="auto"/>
            </w:pPr>
            <w:r>
              <w:rPr>
                <w:color w:val="1F2430"/>
                <w:sz w:val="20"/>
              </w:rPr>
              <w:t>Core product events are captured</w:t>
            </w:r>
          </w:p>
        </w:tc>
      </w:tr>
      <w:tr w:rsidR="0075288E" w14:paraId="06473B73" w14:textId="77777777">
        <w:trPr>
          <w:jc w:val="center"/>
        </w:trPr>
        <w:tc>
          <w:tcPr>
            <w:tcW w:w="4968" w:type="dxa"/>
            <w:shd w:val="clear" w:color="auto" w:fill="F7F5FC"/>
          </w:tcPr>
          <w:p w14:paraId="5A20F618" w14:textId="77777777" w:rsidR="0075288E" w:rsidRDefault="00000000">
            <w:pPr>
              <w:spacing w:line="276" w:lineRule="auto"/>
            </w:pPr>
            <w:r>
              <w:rPr>
                <w:color w:val="1F2430"/>
                <w:sz w:val="20"/>
              </w:rPr>
              <w:t>Support</w:t>
            </w:r>
          </w:p>
        </w:tc>
        <w:tc>
          <w:tcPr>
            <w:tcW w:w="4968" w:type="dxa"/>
            <w:shd w:val="clear" w:color="auto" w:fill="F7F5FC"/>
          </w:tcPr>
          <w:p w14:paraId="3D8DDC3F" w14:textId="77777777" w:rsidR="0075288E" w:rsidRDefault="00000000">
            <w:pPr>
              <w:spacing w:line="276" w:lineRule="auto"/>
            </w:pPr>
            <w:r>
              <w:rPr>
                <w:color w:val="1F2430"/>
                <w:sz w:val="20"/>
              </w:rPr>
              <w:t>User can report a problem or incorrect AI feedback</w:t>
            </w:r>
          </w:p>
        </w:tc>
      </w:tr>
      <w:tr w:rsidR="0075288E" w14:paraId="3B685A02" w14:textId="77777777">
        <w:trPr>
          <w:jc w:val="center"/>
        </w:trPr>
        <w:tc>
          <w:tcPr>
            <w:tcW w:w="4968" w:type="dxa"/>
          </w:tcPr>
          <w:p w14:paraId="75C06717" w14:textId="77777777" w:rsidR="0075288E" w:rsidRDefault="00000000">
            <w:pPr>
              <w:spacing w:line="276" w:lineRule="auto"/>
            </w:pPr>
            <w:r>
              <w:rPr>
                <w:color w:val="1F2430"/>
                <w:sz w:val="20"/>
              </w:rPr>
              <w:t>Payments</w:t>
            </w:r>
          </w:p>
        </w:tc>
        <w:tc>
          <w:tcPr>
            <w:tcW w:w="4968" w:type="dxa"/>
          </w:tcPr>
          <w:p w14:paraId="713FE606" w14:textId="77777777" w:rsidR="0075288E" w:rsidRDefault="00000000">
            <w:pPr>
              <w:spacing w:line="276" w:lineRule="auto"/>
            </w:pPr>
            <w:r>
              <w:rPr>
                <w:color w:val="1F2430"/>
                <w:sz w:val="20"/>
              </w:rPr>
              <w:t>Enabled only after commercial validation and webhook testing</w:t>
            </w:r>
          </w:p>
        </w:tc>
      </w:tr>
      <w:tr w:rsidR="0075288E" w14:paraId="04423409" w14:textId="77777777">
        <w:trPr>
          <w:jc w:val="center"/>
        </w:trPr>
        <w:tc>
          <w:tcPr>
            <w:tcW w:w="4968" w:type="dxa"/>
            <w:shd w:val="clear" w:color="auto" w:fill="F7F5FC"/>
          </w:tcPr>
          <w:p w14:paraId="2D51D2DF" w14:textId="77777777" w:rsidR="0075288E" w:rsidRDefault="00000000">
            <w:pPr>
              <w:spacing w:line="276" w:lineRule="auto"/>
            </w:pPr>
            <w:r>
              <w:rPr>
                <w:color w:val="1F2430"/>
                <w:sz w:val="20"/>
              </w:rPr>
              <w:t>Mobile</w:t>
            </w:r>
          </w:p>
        </w:tc>
        <w:tc>
          <w:tcPr>
            <w:tcW w:w="4968" w:type="dxa"/>
            <w:shd w:val="clear" w:color="auto" w:fill="F7F5FC"/>
          </w:tcPr>
          <w:p w14:paraId="37138E2D" w14:textId="77777777" w:rsidR="0075288E" w:rsidRDefault="00000000">
            <w:pPr>
              <w:spacing w:line="276" w:lineRule="auto"/>
            </w:pPr>
            <w:r>
              <w:rPr>
                <w:color w:val="1F2430"/>
                <w:sz w:val="20"/>
              </w:rPr>
              <w:t>Native build tested on real devices before release</w:t>
            </w:r>
          </w:p>
        </w:tc>
      </w:tr>
      <w:tr w:rsidR="0075288E" w14:paraId="725E126D" w14:textId="77777777">
        <w:trPr>
          <w:jc w:val="center"/>
        </w:trPr>
        <w:tc>
          <w:tcPr>
            <w:tcW w:w="4968" w:type="dxa"/>
          </w:tcPr>
          <w:p w14:paraId="7AD2EF05" w14:textId="77777777" w:rsidR="0075288E" w:rsidRDefault="00000000">
            <w:pPr>
              <w:spacing w:line="276" w:lineRule="auto"/>
            </w:pPr>
            <w:r>
              <w:rPr>
                <w:color w:val="1F2430"/>
                <w:sz w:val="20"/>
              </w:rPr>
              <w:t>Legal</w:t>
            </w:r>
          </w:p>
        </w:tc>
        <w:tc>
          <w:tcPr>
            <w:tcW w:w="4968" w:type="dxa"/>
          </w:tcPr>
          <w:p w14:paraId="09288409" w14:textId="77777777" w:rsidR="0075288E" w:rsidRDefault="00000000">
            <w:pPr>
              <w:spacing w:line="276" w:lineRule="auto"/>
            </w:pPr>
            <w:r>
              <w:rPr>
                <w:color w:val="1F2430"/>
                <w:sz w:val="20"/>
              </w:rPr>
              <w:t>Privacy policy, terms and consent reviewed before collecting data at scale</w:t>
            </w:r>
          </w:p>
        </w:tc>
      </w:tr>
    </w:tbl>
    <w:p w14:paraId="1DF5D28A" w14:textId="77777777" w:rsidR="0075288E" w:rsidRDefault="0075288E"/>
    <w:p w14:paraId="7A9AC42F" w14:textId="77777777" w:rsidR="0075288E" w:rsidRDefault="00000000">
      <w:pPr>
        <w:pStyle w:val="Heading2"/>
      </w:pPr>
      <w:r>
        <w:t>22.1 Mobile release sequence</w:t>
      </w:r>
    </w:p>
    <w:tbl>
      <w:tblPr>
        <w:tblStyle w:val="TableGrid"/>
        <w:tblW w:w="0" w:type="auto"/>
        <w:jc w:val="center"/>
        <w:tblLook w:val="04A0" w:firstRow="1" w:lastRow="0" w:firstColumn="1" w:lastColumn="0" w:noHBand="0" w:noVBand="1"/>
      </w:tblPr>
      <w:tblGrid>
        <w:gridCol w:w="4962"/>
        <w:gridCol w:w="4964"/>
      </w:tblGrid>
      <w:tr w:rsidR="0075288E" w14:paraId="0CA4F7E6" w14:textId="77777777">
        <w:trPr>
          <w:tblHeader/>
          <w:jc w:val="center"/>
        </w:trPr>
        <w:tc>
          <w:tcPr>
            <w:tcW w:w="4968" w:type="dxa"/>
            <w:shd w:val="clear" w:color="auto" w:fill="24164F"/>
          </w:tcPr>
          <w:p w14:paraId="1E6526ED" w14:textId="77777777" w:rsidR="0075288E" w:rsidRDefault="00000000">
            <w:pPr>
              <w:spacing w:line="276" w:lineRule="auto"/>
            </w:pPr>
            <w:r>
              <w:rPr>
                <w:b/>
                <w:color w:val="FFFFFF"/>
                <w:sz w:val="20"/>
              </w:rPr>
              <w:t>Stage</w:t>
            </w:r>
          </w:p>
        </w:tc>
        <w:tc>
          <w:tcPr>
            <w:tcW w:w="4968" w:type="dxa"/>
            <w:shd w:val="clear" w:color="auto" w:fill="24164F"/>
          </w:tcPr>
          <w:p w14:paraId="299322A6" w14:textId="77777777" w:rsidR="0075288E" w:rsidRDefault="00000000">
            <w:pPr>
              <w:spacing w:line="276" w:lineRule="auto"/>
            </w:pPr>
            <w:r>
              <w:rPr>
                <w:b/>
                <w:color w:val="FFFFFF"/>
                <w:sz w:val="20"/>
              </w:rPr>
              <w:t>Action</w:t>
            </w:r>
          </w:p>
        </w:tc>
      </w:tr>
      <w:tr w:rsidR="0075288E" w14:paraId="08406BE2" w14:textId="77777777">
        <w:trPr>
          <w:jc w:val="center"/>
        </w:trPr>
        <w:tc>
          <w:tcPr>
            <w:tcW w:w="4968" w:type="dxa"/>
            <w:shd w:val="clear" w:color="auto" w:fill="F7F5FC"/>
          </w:tcPr>
          <w:p w14:paraId="2FC6F1DF" w14:textId="77777777" w:rsidR="0075288E" w:rsidRDefault="00000000">
            <w:pPr>
              <w:spacing w:line="276" w:lineRule="auto"/>
            </w:pPr>
            <w:r>
              <w:rPr>
                <w:color w:val="1F2430"/>
                <w:sz w:val="20"/>
              </w:rPr>
              <w:t>1</w:t>
            </w:r>
          </w:p>
        </w:tc>
        <w:tc>
          <w:tcPr>
            <w:tcW w:w="4968" w:type="dxa"/>
            <w:shd w:val="clear" w:color="auto" w:fill="F7F5FC"/>
          </w:tcPr>
          <w:p w14:paraId="7E39BE24" w14:textId="77777777" w:rsidR="0075288E" w:rsidRDefault="00000000">
            <w:pPr>
              <w:spacing w:line="276" w:lineRule="auto"/>
            </w:pPr>
            <w:r>
              <w:rPr>
                <w:color w:val="1F2430"/>
                <w:sz w:val="20"/>
              </w:rPr>
              <w:t>Develop/test through Expo</w:t>
            </w:r>
          </w:p>
        </w:tc>
      </w:tr>
      <w:tr w:rsidR="0075288E" w14:paraId="28407F85" w14:textId="77777777">
        <w:trPr>
          <w:jc w:val="center"/>
        </w:trPr>
        <w:tc>
          <w:tcPr>
            <w:tcW w:w="4968" w:type="dxa"/>
          </w:tcPr>
          <w:p w14:paraId="2A7779DF" w14:textId="77777777" w:rsidR="0075288E" w:rsidRDefault="00000000">
            <w:pPr>
              <w:spacing w:line="276" w:lineRule="auto"/>
            </w:pPr>
            <w:r>
              <w:rPr>
                <w:color w:val="1F2430"/>
                <w:sz w:val="20"/>
              </w:rPr>
              <w:t>2</w:t>
            </w:r>
          </w:p>
        </w:tc>
        <w:tc>
          <w:tcPr>
            <w:tcW w:w="4968" w:type="dxa"/>
          </w:tcPr>
          <w:p w14:paraId="448B1F67" w14:textId="77777777" w:rsidR="0075288E" w:rsidRDefault="00000000">
            <w:pPr>
              <w:spacing w:line="276" w:lineRule="auto"/>
            </w:pPr>
            <w:r>
              <w:rPr>
                <w:color w:val="1F2430"/>
                <w:sz w:val="20"/>
              </w:rPr>
              <w:t>Run internal/closed testing</w:t>
            </w:r>
          </w:p>
        </w:tc>
      </w:tr>
      <w:tr w:rsidR="0075288E" w14:paraId="0EBC466C" w14:textId="77777777">
        <w:trPr>
          <w:jc w:val="center"/>
        </w:trPr>
        <w:tc>
          <w:tcPr>
            <w:tcW w:w="4968" w:type="dxa"/>
            <w:shd w:val="clear" w:color="auto" w:fill="F7F5FC"/>
          </w:tcPr>
          <w:p w14:paraId="4D68E7A2" w14:textId="77777777" w:rsidR="0075288E" w:rsidRDefault="00000000">
            <w:pPr>
              <w:spacing w:line="276" w:lineRule="auto"/>
            </w:pPr>
            <w:r>
              <w:rPr>
                <w:color w:val="1F2430"/>
                <w:sz w:val="20"/>
              </w:rPr>
              <w:t>3</w:t>
            </w:r>
          </w:p>
        </w:tc>
        <w:tc>
          <w:tcPr>
            <w:tcW w:w="4968" w:type="dxa"/>
            <w:shd w:val="clear" w:color="auto" w:fill="F7F5FC"/>
          </w:tcPr>
          <w:p w14:paraId="4C8B1548" w14:textId="77777777" w:rsidR="0075288E" w:rsidRDefault="00000000">
            <w:pPr>
              <w:spacing w:line="276" w:lineRule="auto"/>
            </w:pPr>
            <w:r>
              <w:rPr>
                <w:color w:val="1F2430"/>
                <w:sz w:val="20"/>
              </w:rPr>
              <w:t>Fix crashes, permissions and onboarding issues</w:t>
            </w:r>
          </w:p>
        </w:tc>
      </w:tr>
      <w:tr w:rsidR="0075288E" w14:paraId="4698C06F" w14:textId="77777777">
        <w:trPr>
          <w:jc w:val="center"/>
        </w:trPr>
        <w:tc>
          <w:tcPr>
            <w:tcW w:w="4968" w:type="dxa"/>
          </w:tcPr>
          <w:p w14:paraId="67E659D9" w14:textId="77777777" w:rsidR="0075288E" w:rsidRDefault="00000000">
            <w:pPr>
              <w:spacing w:line="276" w:lineRule="auto"/>
            </w:pPr>
            <w:r>
              <w:rPr>
                <w:color w:val="1F2430"/>
                <w:sz w:val="20"/>
              </w:rPr>
              <w:t>4</w:t>
            </w:r>
          </w:p>
        </w:tc>
        <w:tc>
          <w:tcPr>
            <w:tcW w:w="4968" w:type="dxa"/>
          </w:tcPr>
          <w:p w14:paraId="0B11D804" w14:textId="77777777" w:rsidR="0075288E" w:rsidRDefault="00000000">
            <w:pPr>
              <w:spacing w:line="276" w:lineRule="auto"/>
            </w:pPr>
            <w:r>
              <w:rPr>
                <w:color w:val="1F2430"/>
                <w:sz w:val="20"/>
              </w:rPr>
              <w:t>Create store assets, privacy policy and app description</w:t>
            </w:r>
          </w:p>
        </w:tc>
      </w:tr>
      <w:tr w:rsidR="0075288E" w14:paraId="434A3828" w14:textId="77777777">
        <w:trPr>
          <w:jc w:val="center"/>
        </w:trPr>
        <w:tc>
          <w:tcPr>
            <w:tcW w:w="4968" w:type="dxa"/>
            <w:shd w:val="clear" w:color="auto" w:fill="F7F5FC"/>
          </w:tcPr>
          <w:p w14:paraId="6D1B37E4" w14:textId="77777777" w:rsidR="0075288E" w:rsidRDefault="00000000">
            <w:pPr>
              <w:spacing w:line="276" w:lineRule="auto"/>
            </w:pPr>
            <w:r>
              <w:rPr>
                <w:color w:val="1F2430"/>
                <w:sz w:val="20"/>
              </w:rPr>
              <w:t>5</w:t>
            </w:r>
          </w:p>
        </w:tc>
        <w:tc>
          <w:tcPr>
            <w:tcW w:w="4968" w:type="dxa"/>
            <w:shd w:val="clear" w:color="auto" w:fill="F7F5FC"/>
          </w:tcPr>
          <w:p w14:paraId="483C104D" w14:textId="77777777" w:rsidR="0075288E" w:rsidRDefault="00000000">
            <w:pPr>
              <w:spacing w:line="276" w:lineRule="auto"/>
            </w:pPr>
            <w:r>
              <w:rPr>
                <w:color w:val="1F2430"/>
                <w:sz w:val="20"/>
              </w:rPr>
              <w:t>Use authorised developer/organisation account</w:t>
            </w:r>
          </w:p>
        </w:tc>
      </w:tr>
      <w:tr w:rsidR="0075288E" w14:paraId="52D4EA6C" w14:textId="77777777">
        <w:trPr>
          <w:jc w:val="center"/>
        </w:trPr>
        <w:tc>
          <w:tcPr>
            <w:tcW w:w="4968" w:type="dxa"/>
          </w:tcPr>
          <w:p w14:paraId="11593CBD" w14:textId="77777777" w:rsidR="0075288E" w:rsidRDefault="00000000">
            <w:pPr>
              <w:spacing w:line="276" w:lineRule="auto"/>
            </w:pPr>
            <w:r>
              <w:rPr>
                <w:color w:val="1F2430"/>
                <w:sz w:val="20"/>
              </w:rPr>
              <w:t>6</w:t>
            </w:r>
          </w:p>
        </w:tc>
        <w:tc>
          <w:tcPr>
            <w:tcW w:w="4968" w:type="dxa"/>
          </w:tcPr>
          <w:p w14:paraId="277BC8D9" w14:textId="77777777" w:rsidR="0075288E" w:rsidRDefault="00000000">
            <w:pPr>
              <w:spacing w:line="276" w:lineRule="auto"/>
            </w:pPr>
            <w:r>
              <w:rPr>
                <w:color w:val="1F2430"/>
                <w:sz w:val="20"/>
              </w:rPr>
              <w:t>Submit after MVP is stable</w:t>
            </w:r>
          </w:p>
        </w:tc>
      </w:tr>
      <w:tr w:rsidR="0075288E" w14:paraId="15EEA085" w14:textId="77777777">
        <w:trPr>
          <w:jc w:val="center"/>
        </w:trPr>
        <w:tc>
          <w:tcPr>
            <w:tcW w:w="4968" w:type="dxa"/>
            <w:shd w:val="clear" w:color="auto" w:fill="F7F5FC"/>
          </w:tcPr>
          <w:p w14:paraId="4D3216E9" w14:textId="77777777" w:rsidR="0075288E" w:rsidRDefault="00000000">
            <w:pPr>
              <w:spacing w:line="276" w:lineRule="auto"/>
            </w:pPr>
            <w:r>
              <w:rPr>
                <w:color w:val="1F2430"/>
                <w:sz w:val="20"/>
              </w:rPr>
              <w:t>7</w:t>
            </w:r>
          </w:p>
        </w:tc>
        <w:tc>
          <w:tcPr>
            <w:tcW w:w="4968" w:type="dxa"/>
            <w:shd w:val="clear" w:color="auto" w:fill="F7F5FC"/>
          </w:tcPr>
          <w:p w14:paraId="15A5D525" w14:textId="77777777" w:rsidR="0075288E" w:rsidRDefault="00000000">
            <w:pPr>
              <w:spacing w:line="276" w:lineRule="auto"/>
            </w:pPr>
            <w:r>
              <w:rPr>
                <w:color w:val="1F2430"/>
                <w:sz w:val="20"/>
              </w:rPr>
              <w:t>Monitor releases and feedback</w:t>
            </w:r>
          </w:p>
        </w:tc>
      </w:tr>
    </w:tbl>
    <w:p w14:paraId="7E90CB01" w14:textId="77777777" w:rsidR="0075288E" w:rsidRDefault="0075288E"/>
    <w:p w14:paraId="13C8EA84" w14:textId="77777777" w:rsidR="0075288E" w:rsidRDefault="00000000">
      <w:r>
        <w:t>The playbook notes that app-store publishing involves separate developer accounts, policies and review processes. Current fees and store policies should be re-checked before submission. fileciteturn3file1</w:t>
      </w:r>
    </w:p>
    <w:p w14:paraId="1DD974E4" w14:textId="77777777" w:rsidR="0075288E" w:rsidRDefault="00000000">
      <w:pPr>
        <w:pStyle w:val="Heading1"/>
      </w:pPr>
      <w:r>
        <w:t>23. MONETISATION AND COMMERCIALISATION</w:t>
      </w:r>
    </w:p>
    <w:p w14:paraId="3A660560" w14:textId="77777777" w:rsidR="0075288E" w:rsidRDefault="00000000">
      <w:r>
        <w:t>The playbook advises against monetising too early and proposes a hybrid long-term model. These are commercial hypotheses, not validated revenue streams. fileciteturn3file9</w:t>
      </w:r>
    </w:p>
    <w:tbl>
      <w:tblPr>
        <w:tblStyle w:val="TableGrid"/>
        <w:tblW w:w="0" w:type="auto"/>
        <w:jc w:val="center"/>
        <w:tblLook w:val="04A0" w:firstRow="1" w:lastRow="0" w:firstColumn="1" w:lastColumn="0" w:noHBand="0" w:noVBand="1"/>
      </w:tblPr>
      <w:tblGrid>
        <w:gridCol w:w="3308"/>
        <w:gridCol w:w="3310"/>
        <w:gridCol w:w="3308"/>
      </w:tblGrid>
      <w:tr w:rsidR="0075288E" w14:paraId="2911D040" w14:textId="77777777">
        <w:trPr>
          <w:tblHeader/>
          <w:jc w:val="center"/>
        </w:trPr>
        <w:tc>
          <w:tcPr>
            <w:tcW w:w="3312" w:type="dxa"/>
            <w:shd w:val="clear" w:color="auto" w:fill="24164F"/>
          </w:tcPr>
          <w:p w14:paraId="76E916B4" w14:textId="77777777" w:rsidR="0075288E" w:rsidRDefault="00000000">
            <w:pPr>
              <w:spacing w:line="276" w:lineRule="auto"/>
            </w:pPr>
            <w:r>
              <w:rPr>
                <w:b/>
                <w:color w:val="FFFFFF"/>
                <w:sz w:val="20"/>
              </w:rPr>
              <w:t>Revenue stream</w:t>
            </w:r>
          </w:p>
        </w:tc>
        <w:tc>
          <w:tcPr>
            <w:tcW w:w="3312" w:type="dxa"/>
            <w:shd w:val="clear" w:color="auto" w:fill="24164F"/>
          </w:tcPr>
          <w:p w14:paraId="6718E7A2" w14:textId="77777777" w:rsidR="0075288E" w:rsidRDefault="00000000">
            <w:pPr>
              <w:spacing w:line="276" w:lineRule="auto"/>
            </w:pPr>
            <w:r>
              <w:rPr>
                <w:b/>
                <w:color w:val="FFFFFF"/>
                <w:sz w:val="20"/>
              </w:rPr>
              <w:t>Potential approach</w:t>
            </w:r>
          </w:p>
        </w:tc>
        <w:tc>
          <w:tcPr>
            <w:tcW w:w="3312" w:type="dxa"/>
            <w:shd w:val="clear" w:color="auto" w:fill="24164F"/>
          </w:tcPr>
          <w:p w14:paraId="417B0F96" w14:textId="77777777" w:rsidR="0075288E" w:rsidRDefault="00000000">
            <w:pPr>
              <w:spacing w:line="276" w:lineRule="auto"/>
            </w:pPr>
            <w:r>
              <w:rPr>
                <w:b/>
                <w:color w:val="FFFFFF"/>
                <w:sz w:val="20"/>
              </w:rPr>
              <w:t>Timing</w:t>
            </w:r>
          </w:p>
        </w:tc>
      </w:tr>
      <w:tr w:rsidR="0075288E" w14:paraId="70EF5B00" w14:textId="77777777">
        <w:trPr>
          <w:jc w:val="center"/>
        </w:trPr>
        <w:tc>
          <w:tcPr>
            <w:tcW w:w="3312" w:type="dxa"/>
            <w:shd w:val="clear" w:color="auto" w:fill="F7F5FC"/>
          </w:tcPr>
          <w:p w14:paraId="2B6EEA2A" w14:textId="77777777" w:rsidR="0075288E" w:rsidRDefault="00000000">
            <w:pPr>
              <w:spacing w:line="276" w:lineRule="auto"/>
            </w:pPr>
            <w:r>
              <w:rPr>
                <w:color w:val="1F2430"/>
                <w:sz w:val="20"/>
              </w:rPr>
              <w:t>Freemium</w:t>
            </w:r>
          </w:p>
        </w:tc>
        <w:tc>
          <w:tcPr>
            <w:tcW w:w="3312" w:type="dxa"/>
            <w:shd w:val="clear" w:color="auto" w:fill="F7F5FC"/>
          </w:tcPr>
          <w:p w14:paraId="591A089A" w14:textId="77777777" w:rsidR="0075288E" w:rsidRDefault="00000000">
            <w:pPr>
              <w:spacing w:line="276" w:lineRule="auto"/>
            </w:pPr>
            <w:r>
              <w:rPr>
                <w:color w:val="1F2430"/>
                <w:sz w:val="20"/>
              </w:rPr>
              <w:t>Free diagnostic and limited starter journey</w:t>
            </w:r>
          </w:p>
        </w:tc>
        <w:tc>
          <w:tcPr>
            <w:tcW w:w="3312" w:type="dxa"/>
            <w:shd w:val="clear" w:color="auto" w:fill="F7F5FC"/>
          </w:tcPr>
          <w:p w14:paraId="56C8D063" w14:textId="77777777" w:rsidR="0075288E" w:rsidRDefault="00000000">
            <w:pPr>
              <w:spacing w:line="276" w:lineRule="auto"/>
            </w:pPr>
            <w:r>
              <w:rPr>
                <w:color w:val="1F2430"/>
                <w:sz w:val="20"/>
              </w:rPr>
              <w:t>After MVP validation</w:t>
            </w:r>
          </w:p>
        </w:tc>
      </w:tr>
      <w:tr w:rsidR="0075288E" w14:paraId="1B6B14B7" w14:textId="77777777">
        <w:trPr>
          <w:jc w:val="center"/>
        </w:trPr>
        <w:tc>
          <w:tcPr>
            <w:tcW w:w="3312" w:type="dxa"/>
          </w:tcPr>
          <w:p w14:paraId="29830490" w14:textId="77777777" w:rsidR="0075288E" w:rsidRDefault="00000000">
            <w:pPr>
              <w:spacing w:line="276" w:lineRule="auto"/>
            </w:pPr>
            <w:r>
              <w:rPr>
                <w:color w:val="1F2430"/>
                <w:sz w:val="20"/>
              </w:rPr>
              <w:t>Premium pathway</w:t>
            </w:r>
          </w:p>
        </w:tc>
        <w:tc>
          <w:tcPr>
            <w:tcW w:w="3312" w:type="dxa"/>
          </w:tcPr>
          <w:p w14:paraId="2252E201" w14:textId="77777777" w:rsidR="0075288E" w:rsidRDefault="00000000">
            <w:pPr>
              <w:spacing w:line="276" w:lineRule="auto"/>
            </w:pPr>
            <w:r>
              <w:rPr>
                <w:color w:val="1F2430"/>
                <w:sz w:val="20"/>
              </w:rPr>
              <w:t>Paid full career pathway</w:t>
            </w:r>
          </w:p>
        </w:tc>
        <w:tc>
          <w:tcPr>
            <w:tcW w:w="3312" w:type="dxa"/>
          </w:tcPr>
          <w:p w14:paraId="60B50419" w14:textId="77777777" w:rsidR="0075288E" w:rsidRDefault="00000000">
            <w:pPr>
              <w:spacing w:line="276" w:lineRule="auto"/>
            </w:pPr>
            <w:r>
              <w:rPr>
                <w:color w:val="1F2430"/>
                <w:sz w:val="20"/>
              </w:rPr>
              <w:t>Early commercial test</w:t>
            </w:r>
          </w:p>
        </w:tc>
      </w:tr>
      <w:tr w:rsidR="0075288E" w14:paraId="79C72DB0" w14:textId="77777777">
        <w:trPr>
          <w:jc w:val="center"/>
        </w:trPr>
        <w:tc>
          <w:tcPr>
            <w:tcW w:w="3312" w:type="dxa"/>
            <w:shd w:val="clear" w:color="auto" w:fill="F7F5FC"/>
          </w:tcPr>
          <w:p w14:paraId="76067DF4" w14:textId="77777777" w:rsidR="0075288E" w:rsidRDefault="00000000">
            <w:pPr>
              <w:spacing w:line="276" w:lineRule="auto"/>
            </w:pPr>
            <w:r>
              <w:rPr>
                <w:color w:val="1F2430"/>
                <w:sz w:val="20"/>
              </w:rPr>
              <w:t>Venture pathway</w:t>
            </w:r>
          </w:p>
        </w:tc>
        <w:tc>
          <w:tcPr>
            <w:tcW w:w="3312" w:type="dxa"/>
            <w:shd w:val="clear" w:color="auto" w:fill="F7F5FC"/>
          </w:tcPr>
          <w:p w14:paraId="721AF2CC" w14:textId="77777777" w:rsidR="0075288E" w:rsidRDefault="00000000">
            <w:pPr>
              <w:spacing w:line="276" w:lineRule="auto"/>
            </w:pPr>
            <w:r>
              <w:rPr>
                <w:color w:val="1F2430"/>
                <w:sz w:val="20"/>
              </w:rPr>
              <w:t>Paid structured founder journey</w:t>
            </w:r>
          </w:p>
        </w:tc>
        <w:tc>
          <w:tcPr>
            <w:tcW w:w="3312" w:type="dxa"/>
            <w:shd w:val="clear" w:color="auto" w:fill="F7F5FC"/>
          </w:tcPr>
          <w:p w14:paraId="0EE17160" w14:textId="77777777" w:rsidR="0075288E" w:rsidRDefault="00000000">
            <w:pPr>
              <w:spacing w:line="276" w:lineRule="auto"/>
            </w:pPr>
            <w:r>
              <w:rPr>
                <w:color w:val="1F2430"/>
                <w:sz w:val="20"/>
              </w:rPr>
              <w:t>After career engine proves useful</w:t>
            </w:r>
          </w:p>
        </w:tc>
      </w:tr>
      <w:tr w:rsidR="0075288E" w14:paraId="46157A19" w14:textId="77777777">
        <w:trPr>
          <w:jc w:val="center"/>
        </w:trPr>
        <w:tc>
          <w:tcPr>
            <w:tcW w:w="3312" w:type="dxa"/>
          </w:tcPr>
          <w:p w14:paraId="6930B385" w14:textId="77777777" w:rsidR="0075288E" w:rsidRDefault="00000000">
            <w:pPr>
              <w:spacing w:line="276" w:lineRule="auto"/>
            </w:pPr>
            <w:r>
              <w:rPr>
                <w:color w:val="1F2430"/>
                <w:sz w:val="20"/>
              </w:rPr>
              <w:t>Cohort/institution</w:t>
            </w:r>
          </w:p>
        </w:tc>
        <w:tc>
          <w:tcPr>
            <w:tcW w:w="3312" w:type="dxa"/>
          </w:tcPr>
          <w:p w14:paraId="0C63D574" w14:textId="77777777" w:rsidR="0075288E" w:rsidRDefault="00000000">
            <w:pPr>
              <w:spacing w:line="276" w:lineRule="auto"/>
            </w:pPr>
            <w:r>
              <w:rPr>
                <w:color w:val="1F2430"/>
                <w:sz w:val="20"/>
              </w:rPr>
              <w:t>Licences to training organisations/employers</w:t>
            </w:r>
          </w:p>
        </w:tc>
        <w:tc>
          <w:tcPr>
            <w:tcW w:w="3312" w:type="dxa"/>
          </w:tcPr>
          <w:p w14:paraId="6D007856" w14:textId="77777777" w:rsidR="0075288E" w:rsidRDefault="00000000">
            <w:pPr>
              <w:spacing w:line="276" w:lineRule="auto"/>
            </w:pPr>
            <w:r>
              <w:rPr>
                <w:color w:val="1F2430"/>
                <w:sz w:val="20"/>
              </w:rPr>
              <w:t>Later</w:t>
            </w:r>
          </w:p>
        </w:tc>
      </w:tr>
      <w:tr w:rsidR="0075288E" w14:paraId="5FC62054" w14:textId="77777777">
        <w:trPr>
          <w:jc w:val="center"/>
        </w:trPr>
        <w:tc>
          <w:tcPr>
            <w:tcW w:w="3312" w:type="dxa"/>
            <w:shd w:val="clear" w:color="auto" w:fill="F7F5FC"/>
          </w:tcPr>
          <w:p w14:paraId="40F9D87D" w14:textId="77777777" w:rsidR="0075288E" w:rsidRDefault="00000000">
            <w:pPr>
              <w:spacing w:line="276" w:lineRule="auto"/>
            </w:pPr>
            <w:r>
              <w:rPr>
                <w:color w:val="1F2430"/>
                <w:sz w:val="20"/>
              </w:rPr>
              <w:t>Career coaching add-on</w:t>
            </w:r>
          </w:p>
        </w:tc>
        <w:tc>
          <w:tcPr>
            <w:tcW w:w="3312" w:type="dxa"/>
            <w:shd w:val="clear" w:color="auto" w:fill="F7F5FC"/>
          </w:tcPr>
          <w:p w14:paraId="4BF31138" w14:textId="77777777" w:rsidR="0075288E" w:rsidRDefault="00000000">
            <w:pPr>
              <w:spacing w:line="276" w:lineRule="auto"/>
            </w:pPr>
            <w:r>
              <w:rPr>
                <w:color w:val="1F2430"/>
                <w:sz w:val="20"/>
              </w:rPr>
              <w:t>Human expert support</w:t>
            </w:r>
          </w:p>
        </w:tc>
        <w:tc>
          <w:tcPr>
            <w:tcW w:w="3312" w:type="dxa"/>
            <w:shd w:val="clear" w:color="auto" w:fill="F7F5FC"/>
          </w:tcPr>
          <w:p w14:paraId="46E87B11" w14:textId="77777777" w:rsidR="0075288E" w:rsidRDefault="00000000">
            <w:pPr>
              <w:spacing w:line="276" w:lineRule="auto"/>
            </w:pPr>
            <w:r>
              <w:rPr>
                <w:color w:val="1F2430"/>
                <w:sz w:val="20"/>
              </w:rPr>
              <w:t>Later</w:t>
            </w:r>
          </w:p>
        </w:tc>
      </w:tr>
    </w:tbl>
    <w:p w14:paraId="4ED31899" w14:textId="77777777" w:rsidR="0075288E" w:rsidRDefault="0075288E"/>
    <w:tbl>
      <w:tblPr>
        <w:tblStyle w:val="TableGrid"/>
        <w:tblW w:w="0" w:type="auto"/>
        <w:tblLook w:val="04A0" w:firstRow="1" w:lastRow="0" w:firstColumn="1" w:lastColumn="0" w:noHBand="0" w:noVBand="1"/>
      </w:tblPr>
      <w:tblGrid>
        <w:gridCol w:w="9926"/>
      </w:tblGrid>
      <w:tr w:rsidR="0075288E" w14:paraId="6EDF1BAE" w14:textId="77777777">
        <w:tc>
          <w:tcPr>
            <w:tcW w:w="9936" w:type="dxa"/>
            <w:shd w:val="clear" w:color="auto" w:fill="EEE9FF"/>
          </w:tcPr>
          <w:p w14:paraId="13637682" w14:textId="77777777" w:rsidR="0075288E" w:rsidRDefault="00000000">
            <w:r>
              <w:rPr>
                <w:b/>
                <w:color w:val="6C3FD1"/>
              </w:rPr>
              <w:t>COMMERCIAL DISCIPLINE</w:t>
            </w:r>
          </w:p>
          <w:p w14:paraId="69C6134B" w14:textId="77777777" w:rsidR="0075288E" w:rsidRDefault="00000000">
            <w:pPr>
              <w:spacing w:line="324" w:lineRule="auto"/>
            </w:pPr>
            <w:r>
              <w:rPr>
                <w:sz w:val="22"/>
              </w:rPr>
              <w:t>Do not build a complex subscription system before evidence that users complete the core journey and value it. Payment should follow demonstrated value, not precede it.</w:t>
            </w:r>
          </w:p>
        </w:tc>
      </w:tr>
    </w:tbl>
    <w:p w14:paraId="0035D096" w14:textId="77777777" w:rsidR="0075288E" w:rsidRDefault="0075288E"/>
    <w:p w14:paraId="2B8FAD09" w14:textId="77777777" w:rsidR="0075288E" w:rsidRDefault="00000000">
      <w:pPr>
        <w:pStyle w:val="Heading1"/>
      </w:pPr>
      <w:r>
        <w:t>24. LONG-TERM PLATFORM ROADMAP</w:t>
      </w:r>
    </w:p>
    <w:p w14:paraId="41EE01FF" w14:textId="77777777" w:rsidR="0075288E" w:rsidRDefault="00000000">
      <w:pPr>
        <w:jc w:val="center"/>
      </w:pPr>
      <w:r>
        <w:rPr>
          <w:noProof/>
        </w:rPr>
        <w:drawing>
          <wp:inline distT="0" distB="0" distL="0" distR="0" wp14:anchorId="607B8A85" wp14:editId="7E7E038D">
            <wp:extent cx="5989320" cy="29416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long_term_roadmap.png"/>
                    <pic:cNvPicPr/>
                  </pic:nvPicPr>
                  <pic:blipFill>
                    <a:blip r:embed="rId19"/>
                    <a:stretch>
                      <a:fillRect/>
                    </a:stretch>
                  </pic:blipFill>
                  <pic:spPr>
                    <a:xfrm>
                      <a:off x="0" y="0"/>
                      <a:ext cx="5989320" cy="2941619"/>
                    </a:xfrm>
                    <a:prstGeom prst="rect">
                      <a:avLst/>
                    </a:prstGeom>
                  </pic:spPr>
                </pic:pic>
              </a:graphicData>
            </a:graphic>
          </wp:inline>
        </w:drawing>
      </w:r>
    </w:p>
    <w:p w14:paraId="62CF5FB0" w14:textId="77777777" w:rsidR="0075288E" w:rsidRDefault="00000000">
      <w:pPr>
        <w:pStyle w:val="CaptionLR"/>
      </w:pPr>
      <w:r>
        <w:t>Figure 12. Long-term platform evolution from one validated pathway to broader ecosystem capabilities.</w:t>
      </w:r>
    </w:p>
    <w:tbl>
      <w:tblPr>
        <w:tblStyle w:val="TableGrid"/>
        <w:tblW w:w="0" w:type="auto"/>
        <w:jc w:val="center"/>
        <w:tblLook w:val="04A0" w:firstRow="1" w:lastRow="0" w:firstColumn="1" w:lastColumn="0" w:noHBand="0" w:noVBand="1"/>
      </w:tblPr>
      <w:tblGrid>
        <w:gridCol w:w="4962"/>
        <w:gridCol w:w="4964"/>
      </w:tblGrid>
      <w:tr w:rsidR="0075288E" w14:paraId="667609AC" w14:textId="77777777">
        <w:trPr>
          <w:tblHeader/>
          <w:jc w:val="center"/>
        </w:trPr>
        <w:tc>
          <w:tcPr>
            <w:tcW w:w="4968" w:type="dxa"/>
            <w:shd w:val="clear" w:color="auto" w:fill="24164F"/>
          </w:tcPr>
          <w:p w14:paraId="4896CACA" w14:textId="77777777" w:rsidR="0075288E" w:rsidRDefault="00000000">
            <w:pPr>
              <w:spacing w:line="276" w:lineRule="auto"/>
            </w:pPr>
            <w:r>
              <w:rPr>
                <w:b/>
                <w:color w:val="FFFFFF"/>
                <w:sz w:val="20"/>
              </w:rPr>
              <w:t>Stage</w:t>
            </w:r>
          </w:p>
        </w:tc>
        <w:tc>
          <w:tcPr>
            <w:tcW w:w="4968" w:type="dxa"/>
            <w:shd w:val="clear" w:color="auto" w:fill="24164F"/>
          </w:tcPr>
          <w:p w14:paraId="5BEE77C8" w14:textId="77777777" w:rsidR="0075288E" w:rsidRDefault="00000000">
            <w:pPr>
              <w:spacing w:line="276" w:lineRule="auto"/>
            </w:pPr>
            <w:r>
              <w:rPr>
                <w:b/>
                <w:color w:val="FFFFFF"/>
                <w:sz w:val="20"/>
              </w:rPr>
              <w:t>Platform evolution</w:t>
            </w:r>
          </w:p>
        </w:tc>
      </w:tr>
      <w:tr w:rsidR="0075288E" w14:paraId="7C7FBCBC" w14:textId="77777777">
        <w:trPr>
          <w:jc w:val="center"/>
        </w:trPr>
        <w:tc>
          <w:tcPr>
            <w:tcW w:w="4968" w:type="dxa"/>
            <w:shd w:val="clear" w:color="auto" w:fill="F7F5FC"/>
          </w:tcPr>
          <w:p w14:paraId="595DF967" w14:textId="77777777" w:rsidR="0075288E" w:rsidRDefault="00000000">
            <w:pPr>
              <w:spacing w:line="276" w:lineRule="auto"/>
            </w:pPr>
            <w:r>
              <w:rPr>
                <w:color w:val="1F2430"/>
                <w:sz w:val="20"/>
              </w:rPr>
              <w:t>Stage 1</w:t>
            </w:r>
          </w:p>
        </w:tc>
        <w:tc>
          <w:tcPr>
            <w:tcW w:w="4968" w:type="dxa"/>
            <w:shd w:val="clear" w:color="auto" w:fill="F7F5FC"/>
          </w:tcPr>
          <w:p w14:paraId="0535D02B" w14:textId="77777777" w:rsidR="0075288E" w:rsidRDefault="00000000">
            <w:pPr>
              <w:spacing w:line="276" w:lineRule="auto"/>
            </w:pPr>
            <w:r>
              <w:rPr>
                <w:color w:val="1F2430"/>
                <w:sz w:val="20"/>
              </w:rPr>
              <w:t>One career path + AI tutor + simulation + assessment</w:t>
            </w:r>
          </w:p>
        </w:tc>
      </w:tr>
      <w:tr w:rsidR="0075288E" w14:paraId="4A2A41C5" w14:textId="77777777">
        <w:trPr>
          <w:jc w:val="center"/>
        </w:trPr>
        <w:tc>
          <w:tcPr>
            <w:tcW w:w="4968" w:type="dxa"/>
          </w:tcPr>
          <w:p w14:paraId="4B788490" w14:textId="77777777" w:rsidR="0075288E" w:rsidRDefault="00000000">
            <w:pPr>
              <w:spacing w:line="276" w:lineRule="auto"/>
            </w:pPr>
            <w:r>
              <w:rPr>
                <w:color w:val="1F2430"/>
                <w:sz w:val="20"/>
              </w:rPr>
              <w:t>Stage 2</w:t>
            </w:r>
          </w:p>
        </w:tc>
        <w:tc>
          <w:tcPr>
            <w:tcW w:w="4968" w:type="dxa"/>
          </w:tcPr>
          <w:p w14:paraId="69826359" w14:textId="77777777" w:rsidR="0075288E" w:rsidRDefault="00000000">
            <w:pPr>
              <w:spacing w:line="276" w:lineRule="auto"/>
            </w:pPr>
            <w:r>
              <w:rPr>
                <w:color w:val="1F2430"/>
                <w:sz w:val="20"/>
              </w:rPr>
              <w:t>Multiple career paths + richer portfolio/evidence</w:t>
            </w:r>
          </w:p>
        </w:tc>
      </w:tr>
      <w:tr w:rsidR="0075288E" w14:paraId="23B19772" w14:textId="77777777">
        <w:trPr>
          <w:jc w:val="center"/>
        </w:trPr>
        <w:tc>
          <w:tcPr>
            <w:tcW w:w="4968" w:type="dxa"/>
            <w:shd w:val="clear" w:color="auto" w:fill="F7F5FC"/>
          </w:tcPr>
          <w:p w14:paraId="522A06BF" w14:textId="77777777" w:rsidR="0075288E" w:rsidRDefault="00000000">
            <w:pPr>
              <w:spacing w:line="276" w:lineRule="auto"/>
            </w:pPr>
            <w:r>
              <w:rPr>
                <w:color w:val="1F2430"/>
                <w:sz w:val="20"/>
              </w:rPr>
              <w:t>Stage 3</w:t>
            </w:r>
          </w:p>
        </w:tc>
        <w:tc>
          <w:tcPr>
            <w:tcW w:w="4968" w:type="dxa"/>
            <w:shd w:val="clear" w:color="auto" w:fill="F7F5FC"/>
          </w:tcPr>
          <w:p w14:paraId="3151A19B" w14:textId="77777777" w:rsidR="0075288E" w:rsidRDefault="00000000">
            <w:pPr>
              <w:spacing w:line="276" w:lineRule="auto"/>
            </w:pPr>
            <w:r>
              <w:rPr>
                <w:color w:val="1F2430"/>
                <w:sz w:val="20"/>
              </w:rPr>
              <w:t>Adaptive progression graph + deeper personalisation</w:t>
            </w:r>
          </w:p>
        </w:tc>
      </w:tr>
      <w:tr w:rsidR="0075288E" w14:paraId="41671273" w14:textId="77777777">
        <w:trPr>
          <w:jc w:val="center"/>
        </w:trPr>
        <w:tc>
          <w:tcPr>
            <w:tcW w:w="4968" w:type="dxa"/>
          </w:tcPr>
          <w:p w14:paraId="6F0BA59C" w14:textId="77777777" w:rsidR="0075288E" w:rsidRDefault="00000000">
            <w:pPr>
              <w:spacing w:line="276" w:lineRule="auto"/>
            </w:pPr>
            <w:r>
              <w:rPr>
                <w:color w:val="1F2430"/>
                <w:sz w:val="20"/>
              </w:rPr>
              <w:t>Stage 4</w:t>
            </w:r>
          </w:p>
        </w:tc>
        <w:tc>
          <w:tcPr>
            <w:tcW w:w="4968" w:type="dxa"/>
          </w:tcPr>
          <w:p w14:paraId="2CDD5087" w14:textId="77777777" w:rsidR="0075288E" w:rsidRDefault="00000000">
            <w:pPr>
              <w:spacing w:line="276" w:lineRule="auto"/>
            </w:pPr>
            <w:r>
              <w:rPr>
                <w:color w:val="1F2430"/>
                <w:sz w:val="20"/>
              </w:rPr>
              <w:t>Venture Lab with validation, feasibility and financial modules</w:t>
            </w:r>
          </w:p>
        </w:tc>
      </w:tr>
      <w:tr w:rsidR="0075288E" w14:paraId="04F27223" w14:textId="77777777">
        <w:trPr>
          <w:jc w:val="center"/>
        </w:trPr>
        <w:tc>
          <w:tcPr>
            <w:tcW w:w="4968" w:type="dxa"/>
            <w:shd w:val="clear" w:color="auto" w:fill="F7F5FC"/>
          </w:tcPr>
          <w:p w14:paraId="2A3BA397" w14:textId="77777777" w:rsidR="0075288E" w:rsidRDefault="00000000">
            <w:pPr>
              <w:spacing w:line="276" w:lineRule="auto"/>
            </w:pPr>
            <w:r>
              <w:rPr>
                <w:color w:val="1F2430"/>
                <w:sz w:val="20"/>
              </w:rPr>
              <w:t>Stage 5</w:t>
            </w:r>
          </w:p>
        </w:tc>
        <w:tc>
          <w:tcPr>
            <w:tcW w:w="4968" w:type="dxa"/>
            <w:shd w:val="clear" w:color="auto" w:fill="F7F5FC"/>
          </w:tcPr>
          <w:p w14:paraId="4CFF9B37" w14:textId="77777777" w:rsidR="0075288E" w:rsidRDefault="00000000">
            <w:pPr>
              <w:spacing w:line="276" w:lineRule="auto"/>
            </w:pPr>
            <w:r>
              <w:rPr>
                <w:color w:val="1F2430"/>
                <w:sz w:val="20"/>
              </w:rPr>
              <w:t>Employer/institutional pathways and outcome partnerships</w:t>
            </w:r>
          </w:p>
        </w:tc>
      </w:tr>
      <w:tr w:rsidR="0075288E" w14:paraId="58569C51" w14:textId="77777777">
        <w:trPr>
          <w:jc w:val="center"/>
        </w:trPr>
        <w:tc>
          <w:tcPr>
            <w:tcW w:w="4968" w:type="dxa"/>
          </w:tcPr>
          <w:p w14:paraId="6411646E" w14:textId="77777777" w:rsidR="0075288E" w:rsidRDefault="00000000">
            <w:pPr>
              <w:spacing w:line="276" w:lineRule="auto"/>
            </w:pPr>
            <w:r>
              <w:rPr>
                <w:color w:val="1F2430"/>
                <w:sz w:val="20"/>
              </w:rPr>
              <w:t>Stage 6</w:t>
            </w:r>
          </w:p>
        </w:tc>
        <w:tc>
          <w:tcPr>
            <w:tcW w:w="4968" w:type="dxa"/>
          </w:tcPr>
          <w:p w14:paraId="0A46C740" w14:textId="77777777" w:rsidR="0075288E" w:rsidRDefault="00000000">
            <w:pPr>
              <w:spacing w:line="276" w:lineRule="auto"/>
            </w:pPr>
            <w:r>
              <w:rPr>
                <w:color w:val="1F2430"/>
                <w:sz w:val="20"/>
              </w:rPr>
              <w:t>Broader African expansion with locally relevant career/venture content</w:t>
            </w:r>
          </w:p>
        </w:tc>
      </w:tr>
    </w:tbl>
    <w:p w14:paraId="0DB7C6DD" w14:textId="77777777" w:rsidR="0075288E" w:rsidRDefault="0075288E"/>
    <w:p w14:paraId="5E54D44A" w14:textId="77777777" w:rsidR="0075288E" w:rsidRDefault="00000000">
      <w:r>
        <w:t>These stages are directly stated in the supplied playbook. The timing and breadth of each stage remain contingent on validation and resources. fileciteturn3file8</w:t>
      </w:r>
    </w:p>
    <w:p w14:paraId="77610A13" w14:textId="77777777" w:rsidR="0075288E" w:rsidRDefault="00000000">
      <w:pPr>
        <w:pStyle w:val="Heading1"/>
      </w:pPr>
      <w:r>
        <w:t>25. RISKS, DEPENDENCIES AND DECISION REGISTER</w:t>
      </w:r>
    </w:p>
    <w:tbl>
      <w:tblPr>
        <w:tblStyle w:val="TableGrid"/>
        <w:tblW w:w="0" w:type="auto"/>
        <w:jc w:val="center"/>
        <w:tblLook w:val="04A0" w:firstRow="1" w:lastRow="0" w:firstColumn="1" w:lastColumn="0" w:noHBand="0" w:noVBand="1"/>
      </w:tblPr>
      <w:tblGrid>
        <w:gridCol w:w="3310"/>
        <w:gridCol w:w="3308"/>
        <w:gridCol w:w="3308"/>
      </w:tblGrid>
      <w:tr w:rsidR="0075288E" w14:paraId="33E8B6CA" w14:textId="77777777">
        <w:trPr>
          <w:tblHeader/>
          <w:jc w:val="center"/>
        </w:trPr>
        <w:tc>
          <w:tcPr>
            <w:tcW w:w="3312" w:type="dxa"/>
            <w:shd w:val="clear" w:color="auto" w:fill="24164F"/>
          </w:tcPr>
          <w:p w14:paraId="60CC6A05" w14:textId="77777777" w:rsidR="0075288E" w:rsidRDefault="00000000">
            <w:pPr>
              <w:spacing w:line="276" w:lineRule="auto"/>
            </w:pPr>
            <w:r>
              <w:rPr>
                <w:b/>
                <w:color w:val="FFFFFF"/>
                <w:sz w:val="20"/>
              </w:rPr>
              <w:t>Risk/dependency</w:t>
            </w:r>
          </w:p>
        </w:tc>
        <w:tc>
          <w:tcPr>
            <w:tcW w:w="3312" w:type="dxa"/>
            <w:shd w:val="clear" w:color="auto" w:fill="24164F"/>
          </w:tcPr>
          <w:p w14:paraId="1D0C2A0B" w14:textId="77777777" w:rsidR="0075288E" w:rsidRDefault="00000000">
            <w:pPr>
              <w:spacing w:line="276" w:lineRule="auto"/>
            </w:pPr>
            <w:r>
              <w:rPr>
                <w:b/>
                <w:color w:val="FFFFFF"/>
                <w:sz w:val="20"/>
              </w:rPr>
              <w:t>Potential effect</w:t>
            </w:r>
          </w:p>
        </w:tc>
        <w:tc>
          <w:tcPr>
            <w:tcW w:w="3312" w:type="dxa"/>
            <w:shd w:val="clear" w:color="auto" w:fill="24164F"/>
          </w:tcPr>
          <w:p w14:paraId="76B5B4DF" w14:textId="77777777" w:rsidR="0075288E" w:rsidRDefault="00000000">
            <w:pPr>
              <w:spacing w:line="276" w:lineRule="auto"/>
            </w:pPr>
            <w:r>
              <w:rPr>
                <w:b/>
                <w:color w:val="FFFFFF"/>
                <w:sz w:val="20"/>
              </w:rPr>
              <w:t>Control</w:t>
            </w:r>
          </w:p>
        </w:tc>
      </w:tr>
      <w:tr w:rsidR="0075288E" w14:paraId="699EC083" w14:textId="77777777">
        <w:trPr>
          <w:jc w:val="center"/>
        </w:trPr>
        <w:tc>
          <w:tcPr>
            <w:tcW w:w="3312" w:type="dxa"/>
            <w:shd w:val="clear" w:color="auto" w:fill="F7F5FC"/>
          </w:tcPr>
          <w:p w14:paraId="01B92CE4" w14:textId="77777777" w:rsidR="0075288E" w:rsidRDefault="00000000">
            <w:pPr>
              <w:spacing w:line="276" w:lineRule="auto"/>
            </w:pPr>
            <w:r>
              <w:rPr>
                <w:color w:val="1F2430"/>
                <w:sz w:val="20"/>
              </w:rPr>
              <w:t>Feature sprawl</w:t>
            </w:r>
          </w:p>
        </w:tc>
        <w:tc>
          <w:tcPr>
            <w:tcW w:w="3312" w:type="dxa"/>
            <w:shd w:val="clear" w:color="auto" w:fill="F7F5FC"/>
          </w:tcPr>
          <w:p w14:paraId="37FBE193" w14:textId="77777777" w:rsidR="0075288E" w:rsidRDefault="00000000">
            <w:pPr>
              <w:spacing w:line="276" w:lineRule="auto"/>
            </w:pPr>
            <w:r>
              <w:rPr>
                <w:color w:val="1F2430"/>
                <w:sz w:val="20"/>
              </w:rPr>
              <w:t>MVP becomes too broad</w:t>
            </w:r>
          </w:p>
        </w:tc>
        <w:tc>
          <w:tcPr>
            <w:tcW w:w="3312" w:type="dxa"/>
            <w:shd w:val="clear" w:color="auto" w:fill="F7F5FC"/>
          </w:tcPr>
          <w:p w14:paraId="55098777" w14:textId="77777777" w:rsidR="0075288E" w:rsidRDefault="00000000">
            <w:pPr>
              <w:spacing w:line="276" w:lineRule="auto"/>
            </w:pPr>
            <w:r>
              <w:rPr>
                <w:color w:val="1F2430"/>
                <w:sz w:val="20"/>
              </w:rPr>
              <w:t>Freeze MVP boundary</w:t>
            </w:r>
          </w:p>
        </w:tc>
      </w:tr>
      <w:tr w:rsidR="0075288E" w14:paraId="6D0FCF20" w14:textId="77777777">
        <w:trPr>
          <w:jc w:val="center"/>
        </w:trPr>
        <w:tc>
          <w:tcPr>
            <w:tcW w:w="3312" w:type="dxa"/>
          </w:tcPr>
          <w:p w14:paraId="0A4C4B18" w14:textId="77777777" w:rsidR="0075288E" w:rsidRDefault="00000000">
            <w:pPr>
              <w:spacing w:line="276" w:lineRule="auto"/>
            </w:pPr>
            <w:r>
              <w:rPr>
                <w:color w:val="1F2430"/>
                <w:sz w:val="20"/>
              </w:rPr>
              <w:t>Unvalidated career choice</w:t>
            </w:r>
          </w:p>
        </w:tc>
        <w:tc>
          <w:tcPr>
            <w:tcW w:w="3312" w:type="dxa"/>
          </w:tcPr>
          <w:p w14:paraId="2BE9819B" w14:textId="77777777" w:rsidR="0075288E" w:rsidRDefault="00000000">
            <w:pPr>
              <w:spacing w:line="276" w:lineRule="auto"/>
            </w:pPr>
            <w:r>
              <w:rPr>
                <w:color w:val="1F2430"/>
                <w:sz w:val="20"/>
              </w:rPr>
              <w:t>Build solves weak beachhead</w:t>
            </w:r>
          </w:p>
        </w:tc>
        <w:tc>
          <w:tcPr>
            <w:tcW w:w="3312" w:type="dxa"/>
          </w:tcPr>
          <w:p w14:paraId="381DDF64" w14:textId="77777777" w:rsidR="0075288E" w:rsidRDefault="00000000">
            <w:pPr>
              <w:spacing w:line="276" w:lineRule="auto"/>
            </w:pPr>
            <w:r>
              <w:rPr>
                <w:color w:val="1F2430"/>
                <w:sz w:val="20"/>
              </w:rPr>
              <w:t>Validate before deep content build</w:t>
            </w:r>
          </w:p>
        </w:tc>
      </w:tr>
      <w:tr w:rsidR="0075288E" w14:paraId="55542C5B" w14:textId="77777777">
        <w:trPr>
          <w:jc w:val="center"/>
        </w:trPr>
        <w:tc>
          <w:tcPr>
            <w:tcW w:w="3312" w:type="dxa"/>
            <w:shd w:val="clear" w:color="auto" w:fill="F7F5FC"/>
          </w:tcPr>
          <w:p w14:paraId="1289E9A0" w14:textId="77777777" w:rsidR="0075288E" w:rsidRDefault="00000000">
            <w:pPr>
              <w:spacing w:line="276" w:lineRule="auto"/>
            </w:pPr>
            <w:r>
              <w:rPr>
                <w:color w:val="1F2430"/>
                <w:sz w:val="20"/>
              </w:rPr>
              <w:t>AI hallucination</w:t>
            </w:r>
          </w:p>
        </w:tc>
        <w:tc>
          <w:tcPr>
            <w:tcW w:w="3312" w:type="dxa"/>
            <w:shd w:val="clear" w:color="auto" w:fill="F7F5FC"/>
          </w:tcPr>
          <w:p w14:paraId="4FD46149" w14:textId="77777777" w:rsidR="0075288E" w:rsidRDefault="00000000">
            <w:pPr>
              <w:spacing w:line="276" w:lineRule="auto"/>
            </w:pPr>
            <w:r>
              <w:rPr>
                <w:color w:val="1F2430"/>
                <w:sz w:val="20"/>
              </w:rPr>
              <w:t>Incorrect guidance</w:t>
            </w:r>
          </w:p>
        </w:tc>
        <w:tc>
          <w:tcPr>
            <w:tcW w:w="3312" w:type="dxa"/>
            <w:shd w:val="clear" w:color="auto" w:fill="F7F5FC"/>
          </w:tcPr>
          <w:p w14:paraId="21A51645" w14:textId="77777777" w:rsidR="0075288E" w:rsidRDefault="00000000">
            <w:pPr>
              <w:spacing w:line="276" w:lineRule="auto"/>
            </w:pPr>
            <w:r>
              <w:rPr>
                <w:color w:val="1F2430"/>
                <w:sz w:val="20"/>
              </w:rPr>
              <w:t>Grounding + explicit uncertainty + tests</w:t>
            </w:r>
          </w:p>
        </w:tc>
      </w:tr>
      <w:tr w:rsidR="0075288E" w14:paraId="5891578F" w14:textId="77777777">
        <w:trPr>
          <w:jc w:val="center"/>
        </w:trPr>
        <w:tc>
          <w:tcPr>
            <w:tcW w:w="3312" w:type="dxa"/>
          </w:tcPr>
          <w:p w14:paraId="1936905A" w14:textId="77777777" w:rsidR="0075288E" w:rsidRDefault="00000000">
            <w:pPr>
              <w:spacing w:line="276" w:lineRule="auto"/>
            </w:pPr>
            <w:r>
              <w:rPr>
                <w:color w:val="1F2430"/>
                <w:sz w:val="20"/>
              </w:rPr>
              <w:t>Weak rubric</w:t>
            </w:r>
          </w:p>
        </w:tc>
        <w:tc>
          <w:tcPr>
            <w:tcW w:w="3312" w:type="dxa"/>
          </w:tcPr>
          <w:p w14:paraId="5D4C98BF" w14:textId="77777777" w:rsidR="0075288E" w:rsidRDefault="00000000">
            <w:pPr>
              <w:spacing w:line="276" w:lineRule="auto"/>
            </w:pPr>
            <w:r>
              <w:rPr>
                <w:color w:val="1F2430"/>
                <w:sz w:val="20"/>
              </w:rPr>
              <w:t>Capability claims lack credibility</w:t>
            </w:r>
          </w:p>
        </w:tc>
        <w:tc>
          <w:tcPr>
            <w:tcW w:w="3312" w:type="dxa"/>
          </w:tcPr>
          <w:p w14:paraId="5E8CBF3C" w14:textId="77777777" w:rsidR="0075288E" w:rsidRDefault="00000000">
            <w:pPr>
              <w:spacing w:line="276" w:lineRule="auto"/>
            </w:pPr>
            <w:r>
              <w:rPr>
                <w:color w:val="1F2430"/>
                <w:sz w:val="20"/>
              </w:rPr>
              <w:t>Author and version rubrics</w:t>
            </w:r>
          </w:p>
        </w:tc>
      </w:tr>
      <w:tr w:rsidR="0075288E" w14:paraId="49E17F34" w14:textId="77777777">
        <w:trPr>
          <w:jc w:val="center"/>
        </w:trPr>
        <w:tc>
          <w:tcPr>
            <w:tcW w:w="3312" w:type="dxa"/>
            <w:shd w:val="clear" w:color="auto" w:fill="F7F5FC"/>
          </w:tcPr>
          <w:p w14:paraId="5AD8DEF7" w14:textId="77777777" w:rsidR="0075288E" w:rsidRDefault="00000000">
            <w:pPr>
              <w:spacing w:line="276" w:lineRule="auto"/>
            </w:pPr>
            <w:r>
              <w:rPr>
                <w:color w:val="1F2430"/>
                <w:sz w:val="20"/>
              </w:rPr>
              <w:t>Content overload</w:t>
            </w:r>
          </w:p>
        </w:tc>
        <w:tc>
          <w:tcPr>
            <w:tcW w:w="3312" w:type="dxa"/>
            <w:shd w:val="clear" w:color="auto" w:fill="F7F5FC"/>
          </w:tcPr>
          <w:p w14:paraId="4CEE97A6" w14:textId="77777777" w:rsidR="0075288E" w:rsidRDefault="00000000">
            <w:pPr>
              <w:spacing w:line="276" w:lineRule="auto"/>
            </w:pPr>
            <w:r>
              <w:rPr>
                <w:color w:val="1F2430"/>
                <w:sz w:val="20"/>
              </w:rPr>
              <w:t>Users consume but do not practise</w:t>
            </w:r>
          </w:p>
        </w:tc>
        <w:tc>
          <w:tcPr>
            <w:tcW w:w="3312" w:type="dxa"/>
            <w:shd w:val="clear" w:color="auto" w:fill="F7F5FC"/>
          </w:tcPr>
          <w:p w14:paraId="783CA70C" w14:textId="77777777" w:rsidR="0075288E" w:rsidRDefault="00000000">
            <w:pPr>
              <w:spacing w:line="276" w:lineRule="auto"/>
            </w:pPr>
            <w:r>
              <w:rPr>
                <w:color w:val="1F2430"/>
                <w:sz w:val="20"/>
              </w:rPr>
              <w:t>Tie content to tasks</w:t>
            </w:r>
          </w:p>
        </w:tc>
      </w:tr>
      <w:tr w:rsidR="0075288E" w14:paraId="09E3FB1B" w14:textId="77777777">
        <w:trPr>
          <w:jc w:val="center"/>
        </w:trPr>
        <w:tc>
          <w:tcPr>
            <w:tcW w:w="3312" w:type="dxa"/>
          </w:tcPr>
          <w:p w14:paraId="6AD9D3DE" w14:textId="77777777" w:rsidR="0075288E" w:rsidRDefault="00000000">
            <w:pPr>
              <w:spacing w:line="276" w:lineRule="auto"/>
            </w:pPr>
            <w:r>
              <w:rPr>
                <w:color w:val="1F2430"/>
                <w:sz w:val="20"/>
              </w:rPr>
              <w:t>Low retention</w:t>
            </w:r>
          </w:p>
        </w:tc>
        <w:tc>
          <w:tcPr>
            <w:tcW w:w="3312" w:type="dxa"/>
          </w:tcPr>
          <w:p w14:paraId="41A1CDA8" w14:textId="77777777" w:rsidR="0075288E" w:rsidRDefault="00000000">
            <w:pPr>
              <w:spacing w:line="276" w:lineRule="auto"/>
            </w:pPr>
            <w:r>
              <w:rPr>
                <w:color w:val="1F2430"/>
                <w:sz w:val="20"/>
              </w:rPr>
              <w:t>Users abandon journey</w:t>
            </w:r>
          </w:p>
        </w:tc>
        <w:tc>
          <w:tcPr>
            <w:tcW w:w="3312" w:type="dxa"/>
          </w:tcPr>
          <w:p w14:paraId="775B6FFC" w14:textId="77777777" w:rsidR="0075288E" w:rsidRDefault="00000000">
            <w:pPr>
              <w:spacing w:line="276" w:lineRule="auto"/>
            </w:pPr>
            <w:r>
              <w:rPr>
                <w:color w:val="1F2430"/>
                <w:sz w:val="20"/>
              </w:rPr>
              <w:t>Observe and fix weakest point</w:t>
            </w:r>
          </w:p>
        </w:tc>
      </w:tr>
      <w:tr w:rsidR="0075288E" w14:paraId="297452B2" w14:textId="77777777">
        <w:trPr>
          <w:jc w:val="center"/>
        </w:trPr>
        <w:tc>
          <w:tcPr>
            <w:tcW w:w="3312" w:type="dxa"/>
            <w:shd w:val="clear" w:color="auto" w:fill="F7F5FC"/>
          </w:tcPr>
          <w:p w14:paraId="0A24E54C" w14:textId="77777777" w:rsidR="0075288E" w:rsidRDefault="00000000">
            <w:pPr>
              <w:spacing w:line="276" w:lineRule="auto"/>
            </w:pPr>
            <w:r>
              <w:rPr>
                <w:color w:val="1F2430"/>
                <w:sz w:val="20"/>
              </w:rPr>
              <w:t>Premature payments</w:t>
            </w:r>
          </w:p>
        </w:tc>
        <w:tc>
          <w:tcPr>
            <w:tcW w:w="3312" w:type="dxa"/>
            <w:shd w:val="clear" w:color="auto" w:fill="F7F5FC"/>
          </w:tcPr>
          <w:p w14:paraId="447D47B6" w14:textId="77777777" w:rsidR="0075288E" w:rsidRDefault="00000000">
            <w:pPr>
              <w:spacing w:line="276" w:lineRule="auto"/>
            </w:pPr>
            <w:r>
              <w:rPr>
                <w:color w:val="1F2430"/>
                <w:sz w:val="20"/>
              </w:rPr>
              <w:t>Commercial complexity before value</w:t>
            </w:r>
          </w:p>
        </w:tc>
        <w:tc>
          <w:tcPr>
            <w:tcW w:w="3312" w:type="dxa"/>
            <w:shd w:val="clear" w:color="auto" w:fill="F7F5FC"/>
          </w:tcPr>
          <w:p w14:paraId="1534E650" w14:textId="77777777" w:rsidR="0075288E" w:rsidRDefault="00000000">
            <w:pPr>
              <w:spacing w:line="276" w:lineRule="auto"/>
            </w:pPr>
            <w:r>
              <w:rPr>
                <w:color w:val="1F2430"/>
                <w:sz w:val="20"/>
              </w:rPr>
              <w:t>Delay Paystack integration</w:t>
            </w:r>
          </w:p>
        </w:tc>
      </w:tr>
      <w:tr w:rsidR="0075288E" w14:paraId="3AACF170" w14:textId="77777777">
        <w:trPr>
          <w:jc w:val="center"/>
        </w:trPr>
        <w:tc>
          <w:tcPr>
            <w:tcW w:w="3312" w:type="dxa"/>
          </w:tcPr>
          <w:p w14:paraId="6E954303" w14:textId="77777777" w:rsidR="0075288E" w:rsidRDefault="00000000">
            <w:pPr>
              <w:spacing w:line="276" w:lineRule="auto"/>
            </w:pPr>
            <w:r>
              <w:rPr>
                <w:color w:val="1F2430"/>
                <w:sz w:val="20"/>
              </w:rPr>
              <w:t>Privacy failure</w:t>
            </w:r>
          </w:p>
        </w:tc>
        <w:tc>
          <w:tcPr>
            <w:tcW w:w="3312" w:type="dxa"/>
          </w:tcPr>
          <w:p w14:paraId="6F38CDD0" w14:textId="77777777" w:rsidR="0075288E" w:rsidRDefault="00000000">
            <w:pPr>
              <w:spacing w:line="276" w:lineRule="auto"/>
            </w:pPr>
            <w:r>
              <w:rPr>
                <w:color w:val="1F2430"/>
                <w:sz w:val="20"/>
              </w:rPr>
              <w:t>User trust/data risk</w:t>
            </w:r>
          </w:p>
        </w:tc>
        <w:tc>
          <w:tcPr>
            <w:tcW w:w="3312" w:type="dxa"/>
          </w:tcPr>
          <w:p w14:paraId="713C8AFD" w14:textId="77777777" w:rsidR="0075288E" w:rsidRDefault="00000000">
            <w:pPr>
              <w:spacing w:line="276" w:lineRule="auto"/>
            </w:pPr>
            <w:r>
              <w:rPr>
                <w:color w:val="1F2430"/>
                <w:sz w:val="20"/>
              </w:rPr>
              <w:t>Access controls + privacy by design</w:t>
            </w:r>
          </w:p>
        </w:tc>
      </w:tr>
      <w:tr w:rsidR="0075288E" w14:paraId="3D3BAE37" w14:textId="77777777">
        <w:trPr>
          <w:jc w:val="center"/>
        </w:trPr>
        <w:tc>
          <w:tcPr>
            <w:tcW w:w="3312" w:type="dxa"/>
            <w:shd w:val="clear" w:color="auto" w:fill="F7F5FC"/>
          </w:tcPr>
          <w:p w14:paraId="17B73453" w14:textId="77777777" w:rsidR="0075288E" w:rsidRDefault="00000000">
            <w:pPr>
              <w:spacing w:line="276" w:lineRule="auto"/>
            </w:pPr>
            <w:r>
              <w:rPr>
                <w:color w:val="1F2430"/>
                <w:sz w:val="20"/>
              </w:rPr>
              <w:t>Vendor cost changes</w:t>
            </w:r>
          </w:p>
        </w:tc>
        <w:tc>
          <w:tcPr>
            <w:tcW w:w="3312" w:type="dxa"/>
            <w:shd w:val="clear" w:color="auto" w:fill="F7F5FC"/>
          </w:tcPr>
          <w:p w14:paraId="6A5F1770" w14:textId="77777777" w:rsidR="0075288E" w:rsidRDefault="00000000">
            <w:pPr>
              <w:spacing w:line="276" w:lineRule="auto"/>
            </w:pPr>
            <w:r>
              <w:rPr>
                <w:color w:val="1F2430"/>
                <w:sz w:val="20"/>
              </w:rPr>
              <w:t>Unexpected operating cost</w:t>
            </w:r>
          </w:p>
        </w:tc>
        <w:tc>
          <w:tcPr>
            <w:tcW w:w="3312" w:type="dxa"/>
            <w:shd w:val="clear" w:color="auto" w:fill="F7F5FC"/>
          </w:tcPr>
          <w:p w14:paraId="5D1301DF" w14:textId="77777777" w:rsidR="0075288E" w:rsidRDefault="00000000">
            <w:pPr>
              <w:spacing w:line="276" w:lineRule="auto"/>
            </w:pPr>
            <w:r>
              <w:rPr>
                <w:color w:val="1F2430"/>
                <w:sz w:val="20"/>
              </w:rPr>
              <w:t>Re-check current pricing before launch</w:t>
            </w:r>
          </w:p>
        </w:tc>
      </w:tr>
      <w:tr w:rsidR="0075288E" w14:paraId="7A0CF78E" w14:textId="77777777">
        <w:trPr>
          <w:jc w:val="center"/>
        </w:trPr>
        <w:tc>
          <w:tcPr>
            <w:tcW w:w="3312" w:type="dxa"/>
          </w:tcPr>
          <w:p w14:paraId="35974488" w14:textId="77777777" w:rsidR="0075288E" w:rsidRDefault="00000000">
            <w:pPr>
              <w:spacing w:line="276" w:lineRule="auto"/>
            </w:pPr>
            <w:r>
              <w:rPr>
                <w:color w:val="1F2430"/>
                <w:sz w:val="20"/>
              </w:rPr>
              <w:t>App-store delay</w:t>
            </w:r>
          </w:p>
        </w:tc>
        <w:tc>
          <w:tcPr>
            <w:tcW w:w="3312" w:type="dxa"/>
          </w:tcPr>
          <w:p w14:paraId="072CD300" w14:textId="77777777" w:rsidR="0075288E" w:rsidRDefault="00000000">
            <w:pPr>
              <w:spacing w:line="276" w:lineRule="auto"/>
            </w:pPr>
            <w:r>
              <w:rPr>
                <w:color w:val="1F2430"/>
                <w:sz w:val="20"/>
              </w:rPr>
              <w:t>Mobile release blocked</w:t>
            </w:r>
          </w:p>
        </w:tc>
        <w:tc>
          <w:tcPr>
            <w:tcW w:w="3312" w:type="dxa"/>
          </w:tcPr>
          <w:p w14:paraId="5DA76650" w14:textId="77777777" w:rsidR="0075288E" w:rsidRDefault="00000000">
            <w:pPr>
              <w:spacing w:line="276" w:lineRule="auto"/>
            </w:pPr>
            <w:r>
              <w:rPr>
                <w:color w:val="1F2430"/>
                <w:sz w:val="20"/>
              </w:rPr>
              <w:t>Stabilise web first</w:t>
            </w:r>
          </w:p>
        </w:tc>
      </w:tr>
    </w:tbl>
    <w:p w14:paraId="5E820363" w14:textId="77777777" w:rsidR="0075288E" w:rsidRDefault="0075288E"/>
    <w:p w14:paraId="3CC8D018" w14:textId="77777777" w:rsidR="0075288E" w:rsidRDefault="00000000">
      <w:pPr>
        <w:pStyle w:val="Heading2"/>
      </w:pPr>
      <w:r>
        <w:t>25.1 Dependencies</w:t>
      </w:r>
    </w:p>
    <w:tbl>
      <w:tblPr>
        <w:tblStyle w:val="TableGrid"/>
        <w:tblW w:w="0" w:type="auto"/>
        <w:jc w:val="center"/>
        <w:tblLook w:val="04A0" w:firstRow="1" w:lastRow="0" w:firstColumn="1" w:lastColumn="0" w:noHBand="0" w:noVBand="1"/>
      </w:tblPr>
      <w:tblGrid>
        <w:gridCol w:w="4963"/>
        <w:gridCol w:w="4963"/>
      </w:tblGrid>
      <w:tr w:rsidR="0075288E" w14:paraId="7E2AE6D7" w14:textId="77777777">
        <w:trPr>
          <w:tblHeader/>
          <w:jc w:val="center"/>
        </w:trPr>
        <w:tc>
          <w:tcPr>
            <w:tcW w:w="4968" w:type="dxa"/>
            <w:shd w:val="clear" w:color="auto" w:fill="24164F"/>
          </w:tcPr>
          <w:p w14:paraId="7EE40E78" w14:textId="77777777" w:rsidR="0075288E" w:rsidRDefault="00000000">
            <w:pPr>
              <w:spacing w:line="276" w:lineRule="auto"/>
            </w:pPr>
            <w:r>
              <w:rPr>
                <w:b/>
                <w:color w:val="FFFFFF"/>
                <w:sz w:val="20"/>
              </w:rPr>
              <w:t>Dependency</w:t>
            </w:r>
          </w:p>
        </w:tc>
        <w:tc>
          <w:tcPr>
            <w:tcW w:w="4968" w:type="dxa"/>
            <w:shd w:val="clear" w:color="auto" w:fill="24164F"/>
          </w:tcPr>
          <w:p w14:paraId="0E0C0510" w14:textId="77777777" w:rsidR="0075288E" w:rsidRDefault="00000000">
            <w:pPr>
              <w:spacing w:line="276" w:lineRule="auto"/>
            </w:pPr>
            <w:r>
              <w:rPr>
                <w:b/>
                <w:color w:val="FFFFFF"/>
                <w:sz w:val="20"/>
              </w:rPr>
              <w:t>Needed before</w:t>
            </w:r>
          </w:p>
        </w:tc>
      </w:tr>
      <w:tr w:rsidR="0075288E" w14:paraId="4F5535B8" w14:textId="77777777">
        <w:trPr>
          <w:jc w:val="center"/>
        </w:trPr>
        <w:tc>
          <w:tcPr>
            <w:tcW w:w="4968" w:type="dxa"/>
            <w:shd w:val="clear" w:color="auto" w:fill="F7F5FC"/>
          </w:tcPr>
          <w:p w14:paraId="4EE6B081" w14:textId="77777777" w:rsidR="0075288E" w:rsidRDefault="00000000">
            <w:pPr>
              <w:spacing w:line="276" w:lineRule="auto"/>
            </w:pPr>
            <w:r>
              <w:rPr>
                <w:color w:val="1F2430"/>
                <w:sz w:val="20"/>
              </w:rPr>
              <w:t>Selected first career</w:t>
            </w:r>
          </w:p>
        </w:tc>
        <w:tc>
          <w:tcPr>
            <w:tcW w:w="4968" w:type="dxa"/>
            <w:shd w:val="clear" w:color="auto" w:fill="F7F5FC"/>
          </w:tcPr>
          <w:p w14:paraId="030E1C02" w14:textId="77777777" w:rsidR="0075288E" w:rsidRDefault="00000000">
            <w:pPr>
              <w:spacing w:line="276" w:lineRule="auto"/>
            </w:pPr>
            <w:r>
              <w:rPr>
                <w:color w:val="1F2430"/>
                <w:sz w:val="20"/>
              </w:rPr>
              <w:t>Career content build</w:t>
            </w:r>
          </w:p>
        </w:tc>
      </w:tr>
      <w:tr w:rsidR="0075288E" w14:paraId="7289FAA9" w14:textId="77777777">
        <w:trPr>
          <w:jc w:val="center"/>
        </w:trPr>
        <w:tc>
          <w:tcPr>
            <w:tcW w:w="4968" w:type="dxa"/>
          </w:tcPr>
          <w:p w14:paraId="12FAA825" w14:textId="77777777" w:rsidR="0075288E" w:rsidRDefault="00000000">
            <w:pPr>
              <w:spacing w:line="276" w:lineRule="auto"/>
            </w:pPr>
            <w:r>
              <w:rPr>
                <w:color w:val="1F2430"/>
                <w:sz w:val="20"/>
              </w:rPr>
              <w:t>Career template</w:t>
            </w:r>
          </w:p>
        </w:tc>
        <w:tc>
          <w:tcPr>
            <w:tcW w:w="4968" w:type="dxa"/>
          </w:tcPr>
          <w:p w14:paraId="351144D2" w14:textId="77777777" w:rsidR="0075288E" w:rsidRDefault="00000000">
            <w:pPr>
              <w:spacing w:line="276" w:lineRule="auto"/>
            </w:pPr>
            <w:r>
              <w:rPr>
                <w:color w:val="1F2430"/>
                <w:sz w:val="20"/>
              </w:rPr>
              <w:t>Roadmap engine</w:t>
            </w:r>
          </w:p>
        </w:tc>
      </w:tr>
      <w:tr w:rsidR="0075288E" w14:paraId="08431319" w14:textId="77777777">
        <w:trPr>
          <w:jc w:val="center"/>
        </w:trPr>
        <w:tc>
          <w:tcPr>
            <w:tcW w:w="4968" w:type="dxa"/>
            <w:shd w:val="clear" w:color="auto" w:fill="F7F5FC"/>
          </w:tcPr>
          <w:p w14:paraId="32622573" w14:textId="77777777" w:rsidR="0075288E" w:rsidRDefault="00000000">
            <w:pPr>
              <w:spacing w:line="276" w:lineRule="auto"/>
            </w:pPr>
            <w:r>
              <w:rPr>
                <w:color w:val="1F2430"/>
                <w:sz w:val="20"/>
              </w:rPr>
              <w:t>Approved curriculum</w:t>
            </w:r>
          </w:p>
        </w:tc>
        <w:tc>
          <w:tcPr>
            <w:tcW w:w="4968" w:type="dxa"/>
            <w:shd w:val="clear" w:color="auto" w:fill="F7F5FC"/>
          </w:tcPr>
          <w:p w14:paraId="7A437096" w14:textId="77777777" w:rsidR="0075288E" w:rsidRDefault="00000000">
            <w:pPr>
              <w:spacing w:line="276" w:lineRule="auto"/>
            </w:pPr>
            <w:r>
              <w:rPr>
                <w:color w:val="1F2430"/>
                <w:sz w:val="20"/>
              </w:rPr>
              <w:t>Grounded tutor</w:t>
            </w:r>
          </w:p>
        </w:tc>
      </w:tr>
      <w:tr w:rsidR="0075288E" w14:paraId="72A77134" w14:textId="77777777">
        <w:trPr>
          <w:jc w:val="center"/>
        </w:trPr>
        <w:tc>
          <w:tcPr>
            <w:tcW w:w="4968" w:type="dxa"/>
          </w:tcPr>
          <w:p w14:paraId="10404914" w14:textId="77777777" w:rsidR="0075288E" w:rsidRDefault="00000000">
            <w:pPr>
              <w:spacing w:line="276" w:lineRule="auto"/>
            </w:pPr>
            <w:r>
              <w:rPr>
                <w:color w:val="1F2430"/>
                <w:sz w:val="20"/>
              </w:rPr>
              <w:t>Rubric</w:t>
            </w:r>
          </w:p>
        </w:tc>
        <w:tc>
          <w:tcPr>
            <w:tcW w:w="4968" w:type="dxa"/>
          </w:tcPr>
          <w:p w14:paraId="0D403113" w14:textId="77777777" w:rsidR="0075288E" w:rsidRDefault="00000000">
            <w:pPr>
              <w:spacing w:line="276" w:lineRule="auto"/>
            </w:pPr>
            <w:r>
              <w:rPr>
                <w:color w:val="1F2430"/>
                <w:sz w:val="20"/>
              </w:rPr>
              <w:t>Assessment evaluator</w:t>
            </w:r>
          </w:p>
        </w:tc>
      </w:tr>
      <w:tr w:rsidR="0075288E" w14:paraId="210462FA" w14:textId="77777777">
        <w:trPr>
          <w:jc w:val="center"/>
        </w:trPr>
        <w:tc>
          <w:tcPr>
            <w:tcW w:w="4968" w:type="dxa"/>
            <w:shd w:val="clear" w:color="auto" w:fill="F7F5FC"/>
          </w:tcPr>
          <w:p w14:paraId="1CAEC6C9" w14:textId="77777777" w:rsidR="0075288E" w:rsidRDefault="00000000">
            <w:pPr>
              <w:spacing w:line="276" w:lineRule="auto"/>
            </w:pPr>
            <w:r>
              <w:rPr>
                <w:color w:val="1F2430"/>
                <w:sz w:val="20"/>
              </w:rPr>
              <w:t>Simulation scenario</w:t>
            </w:r>
          </w:p>
        </w:tc>
        <w:tc>
          <w:tcPr>
            <w:tcW w:w="4968" w:type="dxa"/>
            <w:shd w:val="clear" w:color="auto" w:fill="F7F5FC"/>
          </w:tcPr>
          <w:p w14:paraId="780CE043" w14:textId="77777777" w:rsidR="0075288E" w:rsidRDefault="00000000">
            <w:pPr>
              <w:spacing w:line="276" w:lineRule="auto"/>
            </w:pPr>
            <w:r>
              <w:rPr>
                <w:color w:val="1F2430"/>
                <w:sz w:val="20"/>
              </w:rPr>
              <w:t>Simulation agent</w:t>
            </w:r>
          </w:p>
        </w:tc>
      </w:tr>
      <w:tr w:rsidR="0075288E" w14:paraId="5282179E" w14:textId="77777777">
        <w:trPr>
          <w:jc w:val="center"/>
        </w:trPr>
        <w:tc>
          <w:tcPr>
            <w:tcW w:w="4968" w:type="dxa"/>
          </w:tcPr>
          <w:p w14:paraId="4055D561" w14:textId="77777777" w:rsidR="0075288E" w:rsidRDefault="00000000">
            <w:pPr>
              <w:spacing w:line="276" w:lineRule="auto"/>
            </w:pPr>
            <w:r>
              <w:rPr>
                <w:color w:val="1F2430"/>
                <w:sz w:val="20"/>
              </w:rPr>
              <w:t>Content/resources</w:t>
            </w:r>
          </w:p>
        </w:tc>
        <w:tc>
          <w:tcPr>
            <w:tcW w:w="4968" w:type="dxa"/>
          </w:tcPr>
          <w:p w14:paraId="37E7CBCC" w14:textId="77777777" w:rsidR="0075288E" w:rsidRDefault="00000000">
            <w:pPr>
              <w:spacing w:line="276" w:lineRule="auto"/>
            </w:pPr>
            <w:r>
              <w:rPr>
                <w:color w:val="1F2430"/>
                <w:sz w:val="20"/>
              </w:rPr>
              <w:t>Lesson and practice release</w:t>
            </w:r>
          </w:p>
        </w:tc>
      </w:tr>
      <w:tr w:rsidR="0075288E" w14:paraId="1BA61609" w14:textId="77777777">
        <w:trPr>
          <w:jc w:val="center"/>
        </w:trPr>
        <w:tc>
          <w:tcPr>
            <w:tcW w:w="4968" w:type="dxa"/>
            <w:shd w:val="clear" w:color="auto" w:fill="F7F5FC"/>
          </w:tcPr>
          <w:p w14:paraId="63D0DF50" w14:textId="77777777" w:rsidR="0075288E" w:rsidRDefault="00000000">
            <w:pPr>
              <w:spacing w:line="276" w:lineRule="auto"/>
            </w:pPr>
            <w:r>
              <w:rPr>
                <w:color w:val="1F2430"/>
                <w:sz w:val="20"/>
              </w:rPr>
              <w:t>Analytics events</w:t>
            </w:r>
          </w:p>
        </w:tc>
        <w:tc>
          <w:tcPr>
            <w:tcW w:w="4968" w:type="dxa"/>
            <w:shd w:val="clear" w:color="auto" w:fill="F7F5FC"/>
          </w:tcPr>
          <w:p w14:paraId="5F13F4E0" w14:textId="77777777" w:rsidR="0075288E" w:rsidRDefault="00000000">
            <w:pPr>
              <w:spacing w:line="276" w:lineRule="auto"/>
            </w:pPr>
            <w:r>
              <w:rPr>
                <w:color w:val="1F2430"/>
                <w:sz w:val="20"/>
              </w:rPr>
              <w:t>Public beta</w:t>
            </w:r>
          </w:p>
        </w:tc>
      </w:tr>
      <w:tr w:rsidR="0075288E" w14:paraId="66C40220" w14:textId="77777777">
        <w:trPr>
          <w:jc w:val="center"/>
        </w:trPr>
        <w:tc>
          <w:tcPr>
            <w:tcW w:w="4968" w:type="dxa"/>
          </w:tcPr>
          <w:p w14:paraId="4DA816E2" w14:textId="77777777" w:rsidR="0075288E" w:rsidRDefault="00000000">
            <w:pPr>
              <w:spacing w:line="276" w:lineRule="auto"/>
            </w:pPr>
            <w:r>
              <w:rPr>
                <w:color w:val="1F2430"/>
                <w:sz w:val="20"/>
              </w:rPr>
              <w:t>Privacy/terms language</w:t>
            </w:r>
          </w:p>
        </w:tc>
        <w:tc>
          <w:tcPr>
            <w:tcW w:w="4968" w:type="dxa"/>
          </w:tcPr>
          <w:p w14:paraId="4482BE1C" w14:textId="77777777" w:rsidR="0075288E" w:rsidRDefault="00000000">
            <w:pPr>
              <w:spacing w:line="276" w:lineRule="auto"/>
            </w:pPr>
            <w:r>
              <w:rPr>
                <w:color w:val="1F2430"/>
                <w:sz w:val="20"/>
              </w:rPr>
              <w:t>Scaled data collection</w:t>
            </w:r>
          </w:p>
        </w:tc>
      </w:tr>
      <w:tr w:rsidR="0075288E" w14:paraId="475A82AC" w14:textId="77777777">
        <w:trPr>
          <w:jc w:val="center"/>
        </w:trPr>
        <w:tc>
          <w:tcPr>
            <w:tcW w:w="4968" w:type="dxa"/>
            <w:shd w:val="clear" w:color="auto" w:fill="F7F5FC"/>
          </w:tcPr>
          <w:p w14:paraId="08926A2F" w14:textId="77777777" w:rsidR="0075288E" w:rsidRDefault="00000000">
            <w:pPr>
              <w:spacing w:line="276" w:lineRule="auto"/>
            </w:pPr>
            <w:r>
              <w:rPr>
                <w:color w:val="1F2430"/>
                <w:sz w:val="20"/>
              </w:rPr>
              <w:t>Payment validation</w:t>
            </w:r>
          </w:p>
        </w:tc>
        <w:tc>
          <w:tcPr>
            <w:tcW w:w="4968" w:type="dxa"/>
            <w:shd w:val="clear" w:color="auto" w:fill="F7F5FC"/>
          </w:tcPr>
          <w:p w14:paraId="74003768" w14:textId="77777777" w:rsidR="0075288E" w:rsidRDefault="00000000">
            <w:pPr>
              <w:spacing w:line="276" w:lineRule="auto"/>
            </w:pPr>
            <w:r>
              <w:rPr>
                <w:color w:val="1F2430"/>
                <w:sz w:val="20"/>
              </w:rPr>
              <w:t>Commercial build</w:t>
            </w:r>
          </w:p>
        </w:tc>
      </w:tr>
    </w:tbl>
    <w:p w14:paraId="7653DDEB" w14:textId="77777777" w:rsidR="0075288E" w:rsidRDefault="0075288E"/>
    <w:p w14:paraId="0A756D9F" w14:textId="77777777" w:rsidR="0075288E" w:rsidRDefault="00000000">
      <w:pPr>
        <w:pStyle w:val="Heading1"/>
      </w:pPr>
      <w:r>
        <w:t>26. DEFINITION OF DONE</w:t>
      </w:r>
    </w:p>
    <w:p w14:paraId="55FB19F1" w14:textId="77777777" w:rsidR="0075288E" w:rsidRDefault="00000000">
      <w:r>
        <w:t>The source playbook defines MVP success as a real user entering with a career goal, completing a baseline, receiving a useful roadmap, learning, performing a practical task, completing a realistic AI simulation, receiving meaningful feedback, saving evidence and understanding exactly what to do next. fileciteturn3file8</w:t>
      </w:r>
    </w:p>
    <w:tbl>
      <w:tblPr>
        <w:tblStyle w:val="TableGrid"/>
        <w:tblW w:w="0" w:type="auto"/>
        <w:jc w:val="center"/>
        <w:tblLook w:val="04A0" w:firstRow="1" w:lastRow="0" w:firstColumn="1" w:lastColumn="0" w:noHBand="0" w:noVBand="1"/>
      </w:tblPr>
      <w:tblGrid>
        <w:gridCol w:w="3308"/>
        <w:gridCol w:w="3309"/>
        <w:gridCol w:w="3309"/>
      </w:tblGrid>
      <w:tr w:rsidR="0075288E" w14:paraId="0DAB8082" w14:textId="77777777">
        <w:trPr>
          <w:tblHeader/>
          <w:jc w:val="center"/>
        </w:trPr>
        <w:tc>
          <w:tcPr>
            <w:tcW w:w="3312" w:type="dxa"/>
            <w:shd w:val="clear" w:color="auto" w:fill="24164F"/>
          </w:tcPr>
          <w:p w14:paraId="1D1F20B3" w14:textId="77777777" w:rsidR="0075288E" w:rsidRDefault="00000000">
            <w:pPr>
              <w:spacing w:line="276" w:lineRule="auto"/>
            </w:pPr>
            <w:r>
              <w:rPr>
                <w:b/>
                <w:color w:val="FFFFFF"/>
                <w:sz w:val="20"/>
              </w:rPr>
              <w:t>#</w:t>
            </w:r>
          </w:p>
        </w:tc>
        <w:tc>
          <w:tcPr>
            <w:tcW w:w="3312" w:type="dxa"/>
            <w:shd w:val="clear" w:color="auto" w:fill="24164F"/>
          </w:tcPr>
          <w:p w14:paraId="4E3626F4" w14:textId="77777777" w:rsidR="0075288E" w:rsidRDefault="00000000">
            <w:pPr>
              <w:spacing w:line="276" w:lineRule="auto"/>
            </w:pPr>
            <w:r>
              <w:rPr>
                <w:b/>
                <w:color w:val="FFFFFF"/>
                <w:sz w:val="20"/>
              </w:rPr>
              <w:t>A new user can…</w:t>
            </w:r>
          </w:p>
        </w:tc>
        <w:tc>
          <w:tcPr>
            <w:tcW w:w="3312" w:type="dxa"/>
            <w:shd w:val="clear" w:color="auto" w:fill="24164F"/>
          </w:tcPr>
          <w:p w14:paraId="0E8133C3" w14:textId="77777777" w:rsidR="0075288E" w:rsidRDefault="00000000">
            <w:pPr>
              <w:spacing w:line="276" w:lineRule="auto"/>
            </w:pPr>
            <w:r>
              <w:rPr>
                <w:b/>
                <w:color w:val="FFFFFF"/>
                <w:sz w:val="20"/>
              </w:rPr>
              <w:t>Verification</w:t>
            </w:r>
          </w:p>
        </w:tc>
      </w:tr>
      <w:tr w:rsidR="0075288E" w14:paraId="7DE71BC4" w14:textId="77777777">
        <w:trPr>
          <w:jc w:val="center"/>
        </w:trPr>
        <w:tc>
          <w:tcPr>
            <w:tcW w:w="3312" w:type="dxa"/>
            <w:shd w:val="clear" w:color="auto" w:fill="F7F5FC"/>
          </w:tcPr>
          <w:p w14:paraId="076DA557" w14:textId="77777777" w:rsidR="0075288E" w:rsidRDefault="00000000">
            <w:pPr>
              <w:spacing w:line="276" w:lineRule="auto"/>
            </w:pPr>
            <w:r>
              <w:rPr>
                <w:color w:val="1F2430"/>
                <w:sz w:val="20"/>
              </w:rPr>
              <w:t>1</w:t>
            </w:r>
          </w:p>
        </w:tc>
        <w:tc>
          <w:tcPr>
            <w:tcW w:w="3312" w:type="dxa"/>
            <w:shd w:val="clear" w:color="auto" w:fill="F7F5FC"/>
          </w:tcPr>
          <w:p w14:paraId="146CB13B" w14:textId="77777777" w:rsidR="0075288E" w:rsidRDefault="00000000">
            <w:pPr>
              <w:spacing w:line="276" w:lineRule="auto"/>
            </w:pPr>
            <w:r>
              <w:rPr>
                <w:color w:val="1F2430"/>
                <w:sz w:val="20"/>
              </w:rPr>
              <w:t>Create an account</w:t>
            </w:r>
          </w:p>
        </w:tc>
        <w:tc>
          <w:tcPr>
            <w:tcW w:w="3312" w:type="dxa"/>
            <w:shd w:val="clear" w:color="auto" w:fill="F7F5FC"/>
          </w:tcPr>
          <w:p w14:paraId="28D7E7DF" w14:textId="77777777" w:rsidR="0075288E" w:rsidRDefault="00000000">
            <w:pPr>
              <w:spacing w:line="276" w:lineRule="auto"/>
            </w:pPr>
            <w:r>
              <w:rPr>
                <w:color w:val="1F2430"/>
                <w:sz w:val="20"/>
              </w:rPr>
              <w:t>Observed test</w:t>
            </w:r>
          </w:p>
        </w:tc>
      </w:tr>
      <w:tr w:rsidR="0075288E" w14:paraId="32BE7291" w14:textId="77777777">
        <w:trPr>
          <w:jc w:val="center"/>
        </w:trPr>
        <w:tc>
          <w:tcPr>
            <w:tcW w:w="3312" w:type="dxa"/>
          </w:tcPr>
          <w:p w14:paraId="26213287" w14:textId="77777777" w:rsidR="0075288E" w:rsidRDefault="00000000">
            <w:pPr>
              <w:spacing w:line="276" w:lineRule="auto"/>
            </w:pPr>
            <w:r>
              <w:rPr>
                <w:color w:val="1F2430"/>
                <w:sz w:val="20"/>
              </w:rPr>
              <w:t>2</w:t>
            </w:r>
          </w:p>
        </w:tc>
        <w:tc>
          <w:tcPr>
            <w:tcW w:w="3312" w:type="dxa"/>
          </w:tcPr>
          <w:p w14:paraId="629C367D" w14:textId="77777777" w:rsidR="0075288E" w:rsidRDefault="00000000">
            <w:pPr>
              <w:spacing w:line="276" w:lineRule="auto"/>
            </w:pPr>
            <w:r>
              <w:rPr>
                <w:color w:val="1F2430"/>
                <w:sz w:val="20"/>
              </w:rPr>
              <w:t>Choose a career</w:t>
            </w:r>
          </w:p>
        </w:tc>
        <w:tc>
          <w:tcPr>
            <w:tcW w:w="3312" w:type="dxa"/>
          </w:tcPr>
          <w:p w14:paraId="1DE34443" w14:textId="77777777" w:rsidR="0075288E" w:rsidRDefault="00000000">
            <w:pPr>
              <w:spacing w:line="276" w:lineRule="auto"/>
            </w:pPr>
            <w:r>
              <w:rPr>
                <w:color w:val="1F2430"/>
                <w:sz w:val="20"/>
              </w:rPr>
              <w:t>Observed test</w:t>
            </w:r>
          </w:p>
        </w:tc>
      </w:tr>
      <w:tr w:rsidR="0075288E" w14:paraId="2A82BB05" w14:textId="77777777">
        <w:trPr>
          <w:jc w:val="center"/>
        </w:trPr>
        <w:tc>
          <w:tcPr>
            <w:tcW w:w="3312" w:type="dxa"/>
            <w:shd w:val="clear" w:color="auto" w:fill="F7F5FC"/>
          </w:tcPr>
          <w:p w14:paraId="4F3DEF4E" w14:textId="77777777" w:rsidR="0075288E" w:rsidRDefault="00000000">
            <w:pPr>
              <w:spacing w:line="276" w:lineRule="auto"/>
            </w:pPr>
            <w:r>
              <w:rPr>
                <w:color w:val="1F2430"/>
                <w:sz w:val="20"/>
              </w:rPr>
              <w:t>3</w:t>
            </w:r>
          </w:p>
        </w:tc>
        <w:tc>
          <w:tcPr>
            <w:tcW w:w="3312" w:type="dxa"/>
            <w:shd w:val="clear" w:color="auto" w:fill="F7F5FC"/>
          </w:tcPr>
          <w:p w14:paraId="161259E2" w14:textId="77777777" w:rsidR="0075288E" w:rsidRDefault="00000000">
            <w:pPr>
              <w:spacing w:line="276" w:lineRule="auto"/>
            </w:pPr>
            <w:r>
              <w:rPr>
                <w:color w:val="1F2430"/>
                <w:sz w:val="20"/>
              </w:rPr>
              <w:t>Complete the baseline</w:t>
            </w:r>
          </w:p>
        </w:tc>
        <w:tc>
          <w:tcPr>
            <w:tcW w:w="3312" w:type="dxa"/>
            <w:shd w:val="clear" w:color="auto" w:fill="F7F5FC"/>
          </w:tcPr>
          <w:p w14:paraId="590EDEB5" w14:textId="77777777" w:rsidR="0075288E" w:rsidRDefault="00000000">
            <w:pPr>
              <w:spacing w:line="276" w:lineRule="auto"/>
            </w:pPr>
            <w:r>
              <w:rPr>
                <w:color w:val="1F2430"/>
                <w:sz w:val="20"/>
              </w:rPr>
              <w:t>Observed test</w:t>
            </w:r>
          </w:p>
        </w:tc>
      </w:tr>
      <w:tr w:rsidR="0075288E" w14:paraId="5C258AB7" w14:textId="77777777">
        <w:trPr>
          <w:jc w:val="center"/>
        </w:trPr>
        <w:tc>
          <w:tcPr>
            <w:tcW w:w="3312" w:type="dxa"/>
          </w:tcPr>
          <w:p w14:paraId="744D6C8E" w14:textId="77777777" w:rsidR="0075288E" w:rsidRDefault="00000000">
            <w:pPr>
              <w:spacing w:line="276" w:lineRule="auto"/>
            </w:pPr>
            <w:r>
              <w:rPr>
                <w:color w:val="1F2430"/>
                <w:sz w:val="20"/>
              </w:rPr>
              <w:t>4</w:t>
            </w:r>
          </w:p>
        </w:tc>
        <w:tc>
          <w:tcPr>
            <w:tcW w:w="3312" w:type="dxa"/>
          </w:tcPr>
          <w:p w14:paraId="594A7733" w14:textId="77777777" w:rsidR="0075288E" w:rsidRDefault="00000000">
            <w:pPr>
              <w:spacing w:line="276" w:lineRule="auto"/>
            </w:pPr>
            <w:r>
              <w:rPr>
                <w:color w:val="1F2430"/>
                <w:sz w:val="20"/>
              </w:rPr>
              <w:t>Receive a roadmap</w:t>
            </w:r>
          </w:p>
        </w:tc>
        <w:tc>
          <w:tcPr>
            <w:tcW w:w="3312" w:type="dxa"/>
          </w:tcPr>
          <w:p w14:paraId="18CBC3DC" w14:textId="77777777" w:rsidR="0075288E" w:rsidRDefault="00000000">
            <w:pPr>
              <w:spacing w:line="276" w:lineRule="auto"/>
            </w:pPr>
            <w:r>
              <w:rPr>
                <w:color w:val="1F2430"/>
                <w:sz w:val="20"/>
              </w:rPr>
              <w:t>Observed test</w:t>
            </w:r>
          </w:p>
        </w:tc>
      </w:tr>
      <w:tr w:rsidR="0075288E" w14:paraId="61E83001" w14:textId="77777777">
        <w:trPr>
          <w:jc w:val="center"/>
        </w:trPr>
        <w:tc>
          <w:tcPr>
            <w:tcW w:w="3312" w:type="dxa"/>
            <w:shd w:val="clear" w:color="auto" w:fill="F7F5FC"/>
          </w:tcPr>
          <w:p w14:paraId="27476660" w14:textId="77777777" w:rsidR="0075288E" w:rsidRDefault="00000000">
            <w:pPr>
              <w:spacing w:line="276" w:lineRule="auto"/>
            </w:pPr>
            <w:r>
              <w:rPr>
                <w:color w:val="1F2430"/>
                <w:sz w:val="20"/>
              </w:rPr>
              <w:t>5</w:t>
            </w:r>
          </w:p>
        </w:tc>
        <w:tc>
          <w:tcPr>
            <w:tcW w:w="3312" w:type="dxa"/>
            <w:shd w:val="clear" w:color="auto" w:fill="F7F5FC"/>
          </w:tcPr>
          <w:p w14:paraId="792F26D2" w14:textId="77777777" w:rsidR="0075288E" w:rsidRDefault="00000000">
            <w:pPr>
              <w:spacing w:line="276" w:lineRule="auto"/>
            </w:pPr>
            <w:r>
              <w:rPr>
                <w:color w:val="1F2430"/>
                <w:sz w:val="20"/>
              </w:rPr>
              <w:t>Complete a lesson</w:t>
            </w:r>
          </w:p>
        </w:tc>
        <w:tc>
          <w:tcPr>
            <w:tcW w:w="3312" w:type="dxa"/>
            <w:shd w:val="clear" w:color="auto" w:fill="F7F5FC"/>
          </w:tcPr>
          <w:p w14:paraId="20F13E1A" w14:textId="77777777" w:rsidR="0075288E" w:rsidRDefault="00000000">
            <w:pPr>
              <w:spacing w:line="276" w:lineRule="auto"/>
            </w:pPr>
            <w:r>
              <w:rPr>
                <w:color w:val="1F2430"/>
                <w:sz w:val="20"/>
              </w:rPr>
              <w:t>Observed test</w:t>
            </w:r>
          </w:p>
        </w:tc>
      </w:tr>
      <w:tr w:rsidR="0075288E" w14:paraId="4E065180" w14:textId="77777777">
        <w:trPr>
          <w:jc w:val="center"/>
        </w:trPr>
        <w:tc>
          <w:tcPr>
            <w:tcW w:w="3312" w:type="dxa"/>
          </w:tcPr>
          <w:p w14:paraId="238677EC" w14:textId="77777777" w:rsidR="0075288E" w:rsidRDefault="00000000">
            <w:pPr>
              <w:spacing w:line="276" w:lineRule="auto"/>
            </w:pPr>
            <w:r>
              <w:rPr>
                <w:color w:val="1F2430"/>
                <w:sz w:val="20"/>
              </w:rPr>
              <w:t>6</w:t>
            </w:r>
          </w:p>
        </w:tc>
        <w:tc>
          <w:tcPr>
            <w:tcW w:w="3312" w:type="dxa"/>
          </w:tcPr>
          <w:p w14:paraId="78B35F3D" w14:textId="77777777" w:rsidR="0075288E" w:rsidRDefault="00000000">
            <w:pPr>
              <w:spacing w:line="276" w:lineRule="auto"/>
            </w:pPr>
            <w:r>
              <w:rPr>
                <w:color w:val="1F2430"/>
                <w:sz w:val="20"/>
              </w:rPr>
              <w:t>Complete a practical task</w:t>
            </w:r>
          </w:p>
        </w:tc>
        <w:tc>
          <w:tcPr>
            <w:tcW w:w="3312" w:type="dxa"/>
          </w:tcPr>
          <w:p w14:paraId="1459A471" w14:textId="77777777" w:rsidR="0075288E" w:rsidRDefault="00000000">
            <w:pPr>
              <w:spacing w:line="276" w:lineRule="auto"/>
            </w:pPr>
            <w:r>
              <w:rPr>
                <w:color w:val="1F2430"/>
                <w:sz w:val="20"/>
              </w:rPr>
              <w:t>Observed test</w:t>
            </w:r>
          </w:p>
        </w:tc>
      </w:tr>
      <w:tr w:rsidR="0075288E" w14:paraId="61E600C0" w14:textId="77777777">
        <w:trPr>
          <w:jc w:val="center"/>
        </w:trPr>
        <w:tc>
          <w:tcPr>
            <w:tcW w:w="3312" w:type="dxa"/>
            <w:shd w:val="clear" w:color="auto" w:fill="F7F5FC"/>
          </w:tcPr>
          <w:p w14:paraId="63717C28" w14:textId="77777777" w:rsidR="0075288E" w:rsidRDefault="00000000">
            <w:pPr>
              <w:spacing w:line="276" w:lineRule="auto"/>
            </w:pPr>
            <w:r>
              <w:rPr>
                <w:color w:val="1F2430"/>
                <w:sz w:val="20"/>
              </w:rPr>
              <w:t>7</w:t>
            </w:r>
          </w:p>
        </w:tc>
        <w:tc>
          <w:tcPr>
            <w:tcW w:w="3312" w:type="dxa"/>
            <w:shd w:val="clear" w:color="auto" w:fill="F7F5FC"/>
          </w:tcPr>
          <w:p w14:paraId="13B4F083" w14:textId="77777777" w:rsidR="0075288E" w:rsidRDefault="00000000">
            <w:pPr>
              <w:spacing w:line="276" w:lineRule="auto"/>
            </w:pPr>
            <w:r>
              <w:rPr>
                <w:color w:val="1F2430"/>
                <w:sz w:val="20"/>
              </w:rPr>
              <w:t>Use an AI simulation</w:t>
            </w:r>
          </w:p>
        </w:tc>
        <w:tc>
          <w:tcPr>
            <w:tcW w:w="3312" w:type="dxa"/>
            <w:shd w:val="clear" w:color="auto" w:fill="F7F5FC"/>
          </w:tcPr>
          <w:p w14:paraId="1F7B8D3C" w14:textId="77777777" w:rsidR="0075288E" w:rsidRDefault="00000000">
            <w:pPr>
              <w:spacing w:line="276" w:lineRule="auto"/>
            </w:pPr>
            <w:r>
              <w:rPr>
                <w:color w:val="1F2430"/>
                <w:sz w:val="20"/>
              </w:rPr>
              <w:t>Observed test</w:t>
            </w:r>
          </w:p>
        </w:tc>
      </w:tr>
      <w:tr w:rsidR="0075288E" w14:paraId="4E871E8B" w14:textId="77777777">
        <w:trPr>
          <w:jc w:val="center"/>
        </w:trPr>
        <w:tc>
          <w:tcPr>
            <w:tcW w:w="3312" w:type="dxa"/>
          </w:tcPr>
          <w:p w14:paraId="4FB7AA4E" w14:textId="77777777" w:rsidR="0075288E" w:rsidRDefault="00000000">
            <w:pPr>
              <w:spacing w:line="276" w:lineRule="auto"/>
            </w:pPr>
            <w:r>
              <w:rPr>
                <w:color w:val="1F2430"/>
                <w:sz w:val="20"/>
              </w:rPr>
              <w:t>8</w:t>
            </w:r>
          </w:p>
        </w:tc>
        <w:tc>
          <w:tcPr>
            <w:tcW w:w="3312" w:type="dxa"/>
          </w:tcPr>
          <w:p w14:paraId="540D4308" w14:textId="77777777" w:rsidR="0075288E" w:rsidRDefault="00000000">
            <w:pPr>
              <w:spacing w:line="276" w:lineRule="auto"/>
            </w:pPr>
            <w:r>
              <w:rPr>
                <w:color w:val="1F2430"/>
                <w:sz w:val="20"/>
              </w:rPr>
              <w:t>Receive rubric-based evaluation</w:t>
            </w:r>
          </w:p>
        </w:tc>
        <w:tc>
          <w:tcPr>
            <w:tcW w:w="3312" w:type="dxa"/>
          </w:tcPr>
          <w:p w14:paraId="1BD17BCD" w14:textId="77777777" w:rsidR="0075288E" w:rsidRDefault="00000000">
            <w:pPr>
              <w:spacing w:line="276" w:lineRule="auto"/>
            </w:pPr>
            <w:r>
              <w:rPr>
                <w:color w:val="1F2430"/>
                <w:sz w:val="20"/>
              </w:rPr>
              <w:t>Evaluation test</w:t>
            </w:r>
          </w:p>
        </w:tc>
      </w:tr>
      <w:tr w:rsidR="0075288E" w14:paraId="768175CB" w14:textId="77777777">
        <w:trPr>
          <w:jc w:val="center"/>
        </w:trPr>
        <w:tc>
          <w:tcPr>
            <w:tcW w:w="3312" w:type="dxa"/>
            <w:shd w:val="clear" w:color="auto" w:fill="F7F5FC"/>
          </w:tcPr>
          <w:p w14:paraId="30ABA7BE" w14:textId="77777777" w:rsidR="0075288E" w:rsidRDefault="00000000">
            <w:pPr>
              <w:spacing w:line="276" w:lineRule="auto"/>
            </w:pPr>
            <w:r>
              <w:rPr>
                <w:color w:val="1F2430"/>
                <w:sz w:val="20"/>
              </w:rPr>
              <w:t>9</w:t>
            </w:r>
          </w:p>
        </w:tc>
        <w:tc>
          <w:tcPr>
            <w:tcW w:w="3312" w:type="dxa"/>
            <w:shd w:val="clear" w:color="auto" w:fill="F7F5FC"/>
          </w:tcPr>
          <w:p w14:paraId="444EF76B" w14:textId="77777777" w:rsidR="0075288E" w:rsidRDefault="00000000">
            <w:pPr>
              <w:spacing w:line="276" w:lineRule="auto"/>
            </w:pPr>
            <w:r>
              <w:rPr>
                <w:color w:val="1F2430"/>
                <w:sz w:val="20"/>
              </w:rPr>
              <w:t>Save evidence</w:t>
            </w:r>
          </w:p>
        </w:tc>
        <w:tc>
          <w:tcPr>
            <w:tcW w:w="3312" w:type="dxa"/>
            <w:shd w:val="clear" w:color="auto" w:fill="F7F5FC"/>
          </w:tcPr>
          <w:p w14:paraId="2476A415" w14:textId="77777777" w:rsidR="0075288E" w:rsidRDefault="00000000">
            <w:pPr>
              <w:spacing w:line="276" w:lineRule="auto"/>
            </w:pPr>
            <w:r>
              <w:rPr>
                <w:color w:val="1F2430"/>
                <w:sz w:val="20"/>
              </w:rPr>
              <w:t>Portfolio test</w:t>
            </w:r>
          </w:p>
        </w:tc>
      </w:tr>
      <w:tr w:rsidR="0075288E" w14:paraId="0932A954" w14:textId="77777777">
        <w:trPr>
          <w:jc w:val="center"/>
        </w:trPr>
        <w:tc>
          <w:tcPr>
            <w:tcW w:w="3312" w:type="dxa"/>
          </w:tcPr>
          <w:p w14:paraId="5F90E77A" w14:textId="77777777" w:rsidR="0075288E" w:rsidRDefault="00000000">
            <w:pPr>
              <w:spacing w:line="276" w:lineRule="auto"/>
            </w:pPr>
            <w:r>
              <w:rPr>
                <w:color w:val="1F2430"/>
                <w:sz w:val="20"/>
              </w:rPr>
              <w:t>10</w:t>
            </w:r>
          </w:p>
        </w:tc>
        <w:tc>
          <w:tcPr>
            <w:tcW w:w="3312" w:type="dxa"/>
          </w:tcPr>
          <w:p w14:paraId="550D218A" w14:textId="77777777" w:rsidR="0075288E" w:rsidRDefault="00000000">
            <w:pPr>
              <w:spacing w:line="276" w:lineRule="auto"/>
            </w:pPr>
            <w:r>
              <w:rPr>
                <w:color w:val="1F2430"/>
                <w:sz w:val="20"/>
              </w:rPr>
              <w:t>See a clear next action</w:t>
            </w:r>
          </w:p>
        </w:tc>
        <w:tc>
          <w:tcPr>
            <w:tcW w:w="3312" w:type="dxa"/>
          </w:tcPr>
          <w:p w14:paraId="73CC8C63" w14:textId="77777777" w:rsidR="0075288E" w:rsidRDefault="00000000">
            <w:pPr>
              <w:spacing w:line="276" w:lineRule="auto"/>
            </w:pPr>
            <w:r>
              <w:rPr>
                <w:color w:val="1F2430"/>
                <w:sz w:val="20"/>
              </w:rPr>
              <w:t>Dashboard test</w:t>
            </w:r>
          </w:p>
        </w:tc>
      </w:tr>
    </w:tbl>
    <w:p w14:paraId="7796BCA0" w14:textId="77777777" w:rsidR="0075288E" w:rsidRDefault="0075288E"/>
    <w:tbl>
      <w:tblPr>
        <w:tblStyle w:val="TableGrid"/>
        <w:tblW w:w="0" w:type="auto"/>
        <w:tblLook w:val="04A0" w:firstRow="1" w:lastRow="0" w:firstColumn="1" w:lastColumn="0" w:noHBand="0" w:noVBand="1"/>
      </w:tblPr>
      <w:tblGrid>
        <w:gridCol w:w="9926"/>
      </w:tblGrid>
      <w:tr w:rsidR="0075288E" w14:paraId="60701B8A" w14:textId="77777777">
        <w:tc>
          <w:tcPr>
            <w:tcW w:w="9936" w:type="dxa"/>
            <w:shd w:val="clear" w:color="auto" w:fill="EEE9FF"/>
          </w:tcPr>
          <w:p w14:paraId="6CCF4068" w14:textId="77777777" w:rsidR="0075288E" w:rsidRDefault="00000000">
            <w:r>
              <w:rPr>
                <w:b/>
                <w:color w:val="6C3FD1"/>
              </w:rPr>
              <w:t>MVP SUCCESS CONDITION</w:t>
            </w:r>
          </w:p>
          <w:p w14:paraId="65E6C067" w14:textId="77777777" w:rsidR="0075288E" w:rsidRDefault="00000000">
            <w:pPr>
              <w:spacing w:line="324" w:lineRule="auto"/>
            </w:pPr>
            <w:r>
              <w:rPr>
                <w:sz w:val="22"/>
              </w:rPr>
              <w:t>If any of the ten core actions cannot be completed reliably, the product should remain in build/test rather than expanding into additional careers, social features, job marketplace functionality or a large venture ecosystem.</w:t>
            </w:r>
          </w:p>
        </w:tc>
      </w:tr>
    </w:tbl>
    <w:p w14:paraId="47DD5B18" w14:textId="77777777" w:rsidR="0075288E" w:rsidRDefault="0075288E"/>
    <w:p w14:paraId="11FC7905" w14:textId="77777777" w:rsidR="0075288E" w:rsidRDefault="00000000">
      <w:pPr>
        <w:pStyle w:val="Heading1"/>
      </w:pPr>
      <w:r>
        <w:t>27. APPENDICES AND PRODUCT TEMPLATES</w:t>
      </w:r>
    </w:p>
    <w:p w14:paraId="1DBB6B5E" w14:textId="77777777" w:rsidR="0075288E" w:rsidRDefault="00000000">
      <w:pPr>
        <w:pStyle w:val="Heading2"/>
      </w:pPr>
      <w:r>
        <w:t>Appendix A — Career pathway template</w:t>
      </w:r>
    </w:p>
    <w:tbl>
      <w:tblPr>
        <w:tblStyle w:val="TableGrid"/>
        <w:tblW w:w="0" w:type="auto"/>
        <w:jc w:val="center"/>
        <w:tblLook w:val="04A0" w:firstRow="1" w:lastRow="0" w:firstColumn="1" w:lastColumn="0" w:noHBand="0" w:noVBand="1"/>
      </w:tblPr>
      <w:tblGrid>
        <w:gridCol w:w="4963"/>
        <w:gridCol w:w="4963"/>
      </w:tblGrid>
      <w:tr w:rsidR="0075288E" w14:paraId="555AB561" w14:textId="77777777">
        <w:trPr>
          <w:tblHeader/>
          <w:jc w:val="center"/>
        </w:trPr>
        <w:tc>
          <w:tcPr>
            <w:tcW w:w="4968" w:type="dxa"/>
            <w:shd w:val="clear" w:color="auto" w:fill="24164F"/>
          </w:tcPr>
          <w:p w14:paraId="3A12B19E" w14:textId="77777777" w:rsidR="0075288E" w:rsidRDefault="00000000">
            <w:pPr>
              <w:spacing w:line="276" w:lineRule="auto"/>
            </w:pPr>
            <w:r>
              <w:rPr>
                <w:b/>
                <w:color w:val="FFFFFF"/>
                <w:sz w:val="20"/>
              </w:rPr>
              <w:t>Field</w:t>
            </w:r>
          </w:p>
        </w:tc>
        <w:tc>
          <w:tcPr>
            <w:tcW w:w="4968" w:type="dxa"/>
            <w:shd w:val="clear" w:color="auto" w:fill="24164F"/>
          </w:tcPr>
          <w:p w14:paraId="7A34C446" w14:textId="77777777" w:rsidR="0075288E" w:rsidRDefault="00000000">
            <w:pPr>
              <w:spacing w:line="276" w:lineRule="auto"/>
            </w:pPr>
            <w:r>
              <w:rPr>
                <w:b/>
                <w:color w:val="FFFFFF"/>
                <w:sz w:val="20"/>
              </w:rPr>
              <w:t>Definition</w:t>
            </w:r>
          </w:p>
        </w:tc>
      </w:tr>
      <w:tr w:rsidR="0075288E" w14:paraId="6F6D57CA" w14:textId="77777777">
        <w:trPr>
          <w:jc w:val="center"/>
        </w:trPr>
        <w:tc>
          <w:tcPr>
            <w:tcW w:w="4968" w:type="dxa"/>
            <w:shd w:val="clear" w:color="auto" w:fill="F7F5FC"/>
          </w:tcPr>
          <w:p w14:paraId="13ED1F23" w14:textId="77777777" w:rsidR="0075288E" w:rsidRDefault="00000000">
            <w:pPr>
              <w:spacing w:line="276" w:lineRule="auto"/>
            </w:pPr>
            <w:r>
              <w:rPr>
                <w:color w:val="1F2430"/>
                <w:sz w:val="20"/>
              </w:rPr>
              <w:t>Career name</w:t>
            </w:r>
          </w:p>
        </w:tc>
        <w:tc>
          <w:tcPr>
            <w:tcW w:w="4968" w:type="dxa"/>
            <w:shd w:val="clear" w:color="auto" w:fill="F7F5FC"/>
          </w:tcPr>
          <w:p w14:paraId="0AD02D7A" w14:textId="77777777" w:rsidR="0075288E" w:rsidRDefault="00000000">
            <w:pPr>
              <w:spacing w:line="276" w:lineRule="auto"/>
            </w:pPr>
            <w:r>
              <w:rPr>
                <w:color w:val="1F2430"/>
                <w:sz w:val="20"/>
              </w:rPr>
              <w:t>Approved career title</w:t>
            </w:r>
          </w:p>
        </w:tc>
      </w:tr>
      <w:tr w:rsidR="0075288E" w14:paraId="65A58B6F" w14:textId="77777777">
        <w:trPr>
          <w:jc w:val="center"/>
        </w:trPr>
        <w:tc>
          <w:tcPr>
            <w:tcW w:w="4968" w:type="dxa"/>
          </w:tcPr>
          <w:p w14:paraId="50CDE29C" w14:textId="77777777" w:rsidR="0075288E" w:rsidRDefault="00000000">
            <w:pPr>
              <w:spacing w:line="276" w:lineRule="auto"/>
            </w:pPr>
            <w:r>
              <w:rPr>
                <w:color w:val="1F2430"/>
                <w:sz w:val="20"/>
              </w:rPr>
              <w:t>Target level</w:t>
            </w:r>
          </w:p>
        </w:tc>
        <w:tc>
          <w:tcPr>
            <w:tcW w:w="4968" w:type="dxa"/>
          </w:tcPr>
          <w:p w14:paraId="057B48D3" w14:textId="77777777" w:rsidR="0075288E" w:rsidRDefault="00000000">
            <w:pPr>
              <w:spacing w:line="276" w:lineRule="auto"/>
            </w:pPr>
            <w:r>
              <w:rPr>
                <w:color w:val="1F2430"/>
                <w:sz w:val="20"/>
              </w:rPr>
              <w:t>Defined target level</w:t>
            </w:r>
          </w:p>
        </w:tc>
      </w:tr>
      <w:tr w:rsidR="0075288E" w14:paraId="48E1C515" w14:textId="77777777">
        <w:trPr>
          <w:jc w:val="center"/>
        </w:trPr>
        <w:tc>
          <w:tcPr>
            <w:tcW w:w="4968" w:type="dxa"/>
            <w:shd w:val="clear" w:color="auto" w:fill="F7F5FC"/>
          </w:tcPr>
          <w:p w14:paraId="1AE317CA" w14:textId="77777777" w:rsidR="0075288E" w:rsidRDefault="00000000">
            <w:pPr>
              <w:spacing w:line="276" w:lineRule="auto"/>
            </w:pPr>
            <w:r>
              <w:rPr>
                <w:color w:val="1F2430"/>
                <w:sz w:val="20"/>
              </w:rPr>
              <w:t>Destination</w:t>
            </w:r>
          </w:p>
        </w:tc>
        <w:tc>
          <w:tcPr>
            <w:tcW w:w="4968" w:type="dxa"/>
            <w:shd w:val="clear" w:color="auto" w:fill="F7F5FC"/>
          </w:tcPr>
          <w:p w14:paraId="15145A88" w14:textId="77777777" w:rsidR="0075288E" w:rsidRDefault="00000000">
            <w:pPr>
              <w:spacing w:line="276" w:lineRule="auto"/>
            </w:pPr>
            <w:r>
              <w:rPr>
                <w:color w:val="1F2430"/>
                <w:sz w:val="20"/>
              </w:rPr>
              <w:t>What the user is working toward</w:t>
            </w:r>
          </w:p>
        </w:tc>
      </w:tr>
      <w:tr w:rsidR="0075288E" w14:paraId="5B152925" w14:textId="77777777">
        <w:trPr>
          <w:jc w:val="center"/>
        </w:trPr>
        <w:tc>
          <w:tcPr>
            <w:tcW w:w="4968" w:type="dxa"/>
          </w:tcPr>
          <w:p w14:paraId="1852A0E1" w14:textId="77777777" w:rsidR="0075288E" w:rsidRDefault="00000000">
            <w:pPr>
              <w:spacing w:line="276" w:lineRule="auto"/>
            </w:pPr>
            <w:r>
              <w:rPr>
                <w:color w:val="1F2430"/>
                <w:sz w:val="20"/>
              </w:rPr>
              <w:t>Baseline criteria</w:t>
            </w:r>
          </w:p>
        </w:tc>
        <w:tc>
          <w:tcPr>
            <w:tcW w:w="4968" w:type="dxa"/>
          </w:tcPr>
          <w:p w14:paraId="34F2A0F2" w14:textId="77777777" w:rsidR="0075288E" w:rsidRDefault="00000000">
            <w:pPr>
              <w:spacing w:line="276" w:lineRule="auto"/>
            </w:pPr>
            <w:r>
              <w:rPr>
                <w:color w:val="1F2430"/>
                <w:sz w:val="20"/>
              </w:rPr>
              <w:t>What the diagnostic measures</w:t>
            </w:r>
          </w:p>
        </w:tc>
      </w:tr>
      <w:tr w:rsidR="0075288E" w14:paraId="1CEF109D" w14:textId="77777777">
        <w:trPr>
          <w:jc w:val="center"/>
        </w:trPr>
        <w:tc>
          <w:tcPr>
            <w:tcW w:w="4968" w:type="dxa"/>
            <w:shd w:val="clear" w:color="auto" w:fill="F7F5FC"/>
          </w:tcPr>
          <w:p w14:paraId="55D86A59" w14:textId="77777777" w:rsidR="0075288E" w:rsidRDefault="00000000">
            <w:pPr>
              <w:spacing w:line="276" w:lineRule="auto"/>
            </w:pPr>
            <w:r>
              <w:rPr>
                <w:color w:val="1F2430"/>
                <w:sz w:val="20"/>
              </w:rPr>
              <w:t>Milestones</w:t>
            </w:r>
          </w:p>
        </w:tc>
        <w:tc>
          <w:tcPr>
            <w:tcW w:w="4968" w:type="dxa"/>
            <w:shd w:val="clear" w:color="auto" w:fill="F7F5FC"/>
          </w:tcPr>
          <w:p w14:paraId="6A74C679" w14:textId="77777777" w:rsidR="0075288E" w:rsidRDefault="00000000">
            <w:pPr>
              <w:spacing w:line="276" w:lineRule="auto"/>
            </w:pPr>
            <w:r>
              <w:rPr>
                <w:color w:val="1F2430"/>
                <w:sz w:val="20"/>
              </w:rPr>
              <w:t>Ordered progression stages</w:t>
            </w:r>
          </w:p>
        </w:tc>
      </w:tr>
      <w:tr w:rsidR="0075288E" w14:paraId="7D0D759D" w14:textId="77777777">
        <w:trPr>
          <w:jc w:val="center"/>
        </w:trPr>
        <w:tc>
          <w:tcPr>
            <w:tcW w:w="4968" w:type="dxa"/>
          </w:tcPr>
          <w:p w14:paraId="1A5D05CB" w14:textId="77777777" w:rsidR="0075288E" w:rsidRDefault="00000000">
            <w:pPr>
              <w:spacing w:line="276" w:lineRule="auto"/>
            </w:pPr>
            <w:r>
              <w:rPr>
                <w:color w:val="1F2430"/>
                <w:sz w:val="20"/>
              </w:rPr>
              <w:t>Lessons</w:t>
            </w:r>
          </w:p>
        </w:tc>
        <w:tc>
          <w:tcPr>
            <w:tcW w:w="4968" w:type="dxa"/>
          </w:tcPr>
          <w:p w14:paraId="7DB3FD68" w14:textId="77777777" w:rsidR="0075288E" w:rsidRDefault="00000000">
            <w:pPr>
              <w:spacing w:line="276" w:lineRule="auto"/>
            </w:pPr>
            <w:r>
              <w:rPr>
                <w:color w:val="1F2430"/>
                <w:sz w:val="20"/>
              </w:rPr>
              <w:t>Learning items per milestone</w:t>
            </w:r>
          </w:p>
        </w:tc>
      </w:tr>
      <w:tr w:rsidR="0075288E" w14:paraId="0CA620D5" w14:textId="77777777">
        <w:trPr>
          <w:jc w:val="center"/>
        </w:trPr>
        <w:tc>
          <w:tcPr>
            <w:tcW w:w="4968" w:type="dxa"/>
            <w:shd w:val="clear" w:color="auto" w:fill="F7F5FC"/>
          </w:tcPr>
          <w:p w14:paraId="08660B8A" w14:textId="77777777" w:rsidR="0075288E" w:rsidRDefault="00000000">
            <w:pPr>
              <w:spacing w:line="276" w:lineRule="auto"/>
            </w:pPr>
            <w:r>
              <w:rPr>
                <w:color w:val="1F2430"/>
                <w:sz w:val="20"/>
              </w:rPr>
              <w:t>Practice tasks</w:t>
            </w:r>
          </w:p>
        </w:tc>
        <w:tc>
          <w:tcPr>
            <w:tcW w:w="4968" w:type="dxa"/>
            <w:shd w:val="clear" w:color="auto" w:fill="F7F5FC"/>
          </w:tcPr>
          <w:p w14:paraId="4DD55837" w14:textId="77777777" w:rsidR="0075288E" w:rsidRDefault="00000000">
            <w:pPr>
              <w:spacing w:line="276" w:lineRule="auto"/>
            </w:pPr>
            <w:r>
              <w:rPr>
                <w:color w:val="1F2430"/>
                <w:sz w:val="20"/>
              </w:rPr>
              <w:t>Practical work per milestone</w:t>
            </w:r>
          </w:p>
        </w:tc>
      </w:tr>
      <w:tr w:rsidR="0075288E" w14:paraId="2088B8BB" w14:textId="77777777">
        <w:trPr>
          <w:jc w:val="center"/>
        </w:trPr>
        <w:tc>
          <w:tcPr>
            <w:tcW w:w="4968" w:type="dxa"/>
          </w:tcPr>
          <w:p w14:paraId="5C463F9A" w14:textId="77777777" w:rsidR="0075288E" w:rsidRDefault="00000000">
            <w:pPr>
              <w:spacing w:line="276" w:lineRule="auto"/>
            </w:pPr>
            <w:r>
              <w:rPr>
                <w:color w:val="1F2430"/>
                <w:sz w:val="20"/>
              </w:rPr>
              <w:t>Simulations</w:t>
            </w:r>
          </w:p>
        </w:tc>
        <w:tc>
          <w:tcPr>
            <w:tcW w:w="4968" w:type="dxa"/>
          </w:tcPr>
          <w:p w14:paraId="0E02E7F1" w14:textId="77777777" w:rsidR="0075288E" w:rsidRDefault="00000000">
            <w:pPr>
              <w:spacing w:line="276" w:lineRule="auto"/>
            </w:pPr>
            <w:r>
              <w:rPr>
                <w:color w:val="1F2430"/>
                <w:sz w:val="20"/>
              </w:rPr>
              <w:t>Scenario(s) per milestone</w:t>
            </w:r>
          </w:p>
        </w:tc>
      </w:tr>
      <w:tr w:rsidR="0075288E" w14:paraId="086596D2" w14:textId="77777777">
        <w:trPr>
          <w:jc w:val="center"/>
        </w:trPr>
        <w:tc>
          <w:tcPr>
            <w:tcW w:w="4968" w:type="dxa"/>
            <w:shd w:val="clear" w:color="auto" w:fill="F7F5FC"/>
          </w:tcPr>
          <w:p w14:paraId="3823AFE8" w14:textId="77777777" w:rsidR="0075288E" w:rsidRDefault="00000000">
            <w:pPr>
              <w:spacing w:line="276" w:lineRule="auto"/>
            </w:pPr>
            <w:r>
              <w:rPr>
                <w:color w:val="1F2430"/>
                <w:sz w:val="20"/>
              </w:rPr>
              <w:t>Assessment</w:t>
            </w:r>
          </w:p>
        </w:tc>
        <w:tc>
          <w:tcPr>
            <w:tcW w:w="4968" w:type="dxa"/>
            <w:shd w:val="clear" w:color="auto" w:fill="F7F5FC"/>
          </w:tcPr>
          <w:p w14:paraId="4C20262E" w14:textId="77777777" w:rsidR="0075288E" w:rsidRDefault="00000000">
            <w:pPr>
              <w:spacing w:line="276" w:lineRule="auto"/>
            </w:pPr>
            <w:r>
              <w:rPr>
                <w:color w:val="1F2430"/>
                <w:sz w:val="20"/>
              </w:rPr>
              <w:t>Rubric and completion rule</w:t>
            </w:r>
          </w:p>
        </w:tc>
      </w:tr>
      <w:tr w:rsidR="0075288E" w14:paraId="0E050E23" w14:textId="77777777">
        <w:trPr>
          <w:jc w:val="center"/>
        </w:trPr>
        <w:tc>
          <w:tcPr>
            <w:tcW w:w="4968" w:type="dxa"/>
          </w:tcPr>
          <w:p w14:paraId="3C579D2D" w14:textId="77777777" w:rsidR="0075288E" w:rsidRDefault="00000000">
            <w:pPr>
              <w:spacing w:line="276" w:lineRule="auto"/>
            </w:pPr>
            <w:r>
              <w:rPr>
                <w:color w:val="1F2430"/>
                <w:sz w:val="20"/>
              </w:rPr>
              <w:t>Evidence</w:t>
            </w:r>
          </w:p>
        </w:tc>
        <w:tc>
          <w:tcPr>
            <w:tcW w:w="4968" w:type="dxa"/>
          </w:tcPr>
          <w:p w14:paraId="0835AB9B" w14:textId="77777777" w:rsidR="0075288E" w:rsidRDefault="00000000">
            <w:pPr>
              <w:spacing w:line="276" w:lineRule="auto"/>
            </w:pPr>
            <w:r>
              <w:rPr>
                <w:color w:val="1F2430"/>
                <w:sz w:val="20"/>
              </w:rPr>
              <w:t>What is saved</w:t>
            </w:r>
          </w:p>
        </w:tc>
      </w:tr>
      <w:tr w:rsidR="0075288E" w14:paraId="3F4C2740" w14:textId="77777777">
        <w:trPr>
          <w:jc w:val="center"/>
        </w:trPr>
        <w:tc>
          <w:tcPr>
            <w:tcW w:w="4968" w:type="dxa"/>
            <w:shd w:val="clear" w:color="auto" w:fill="F7F5FC"/>
          </w:tcPr>
          <w:p w14:paraId="72FC0A5C" w14:textId="77777777" w:rsidR="0075288E" w:rsidRDefault="00000000">
            <w:pPr>
              <w:spacing w:line="276" w:lineRule="auto"/>
            </w:pPr>
            <w:r>
              <w:rPr>
                <w:color w:val="1F2430"/>
                <w:sz w:val="20"/>
              </w:rPr>
              <w:t>Next action</w:t>
            </w:r>
          </w:p>
        </w:tc>
        <w:tc>
          <w:tcPr>
            <w:tcW w:w="4968" w:type="dxa"/>
            <w:shd w:val="clear" w:color="auto" w:fill="F7F5FC"/>
          </w:tcPr>
          <w:p w14:paraId="4A266DB9" w14:textId="77777777" w:rsidR="0075288E" w:rsidRDefault="00000000">
            <w:pPr>
              <w:spacing w:line="276" w:lineRule="auto"/>
            </w:pPr>
            <w:r>
              <w:rPr>
                <w:color w:val="1F2430"/>
                <w:sz w:val="20"/>
              </w:rPr>
              <w:t>How progression is determined</w:t>
            </w:r>
          </w:p>
        </w:tc>
      </w:tr>
    </w:tbl>
    <w:p w14:paraId="678AA24E" w14:textId="77777777" w:rsidR="0075288E" w:rsidRDefault="0075288E"/>
    <w:p w14:paraId="4C81854B" w14:textId="77777777" w:rsidR="0075288E" w:rsidRDefault="00000000">
      <w:pPr>
        <w:pStyle w:val="Heading2"/>
      </w:pPr>
      <w:r>
        <w:t>Appendix B — Simulation specification</w:t>
      </w:r>
    </w:p>
    <w:tbl>
      <w:tblPr>
        <w:tblStyle w:val="TableGrid"/>
        <w:tblW w:w="0" w:type="auto"/>
        <w:jc w:val="center"/>
        <w:tblLook w:val="04A0" w:firstRow="1" w:lastRow="0" w:firstColumn="1" w:lastColumn="0" w:noHBand="0" w:noVBand="1"/>
      </w:tblPr>
      <w:tblGrid>
        <w:gridCol w:w="4961"/>
        <w:gridCol w:w="4965"/>
      </w:tblGrid>
      <w:tr w:rsidR="0075288E" w14:paraId="49D0D21A" w14:textId="77777777">
        <w:trPr>
          <w:tblHeader/>
          <w:jc w:val="center"/>
        </w:trPr>
        <w:tc>
          <w:tcPr>
            <w:tcW w:w="4968" w:type="dxa"/>
            <w:shd w:val="clear" w:color="auto" w:fill="24164F"/>
          </w:tcPr>
          <w:p w14:paraId="1FE36ADC" w14:textId="77777777" w:rsidR="0075288E" w:rsidRDefault="00000000">
            <w:pPr>
              <w:spacing w:line="276" w:lineRule="auto"/>
            </w:pPr>
            <w:r>
              <w:rPr>
                <w:b/>
                <w:color w:val="FFFFFF"/>
                <w:sz w:val="20"/>
              </w:rPr>
              <w:t>Field</w:t>
            </w:r>
          </w:p>
        </w:tc>
        <w:tc>
          <w:tcPr>
            <w:tcW w:w="4968" w:type="dxa"/>
            <w:shd w:val="clear" w:color="auto" w:fill="24164F"/>
          </w:tcPr>
          <w:p w14:paraId="728740E0" w14:textId="77777777" w:rsidR="0075288E" w:rsidRDefault="00000000">
            <w:pPr>
              <w:spacing w:line="276" w:lineRule="auto"/>
            </w:pPr>
            <w:r>
              <w:rPr>
                <w:b/>
                <w:color w:val="FFFFFF"/>
                <w:sz w:val="20"/>
              </w:rPr>
              <w:t>Definition</w:t>
            </w:r>
          </w:p>
        </w:tc>
      </w:tr>
      <w:tr w:rsidR="0075288E" w14:paraId="0B9BF8D8" w14:textId="77777777">
        <w:trPr>
          <w:jc w:val="center"/>
        </w:trPr>
        <w:tc>
          <w:tcPr>
            <w:tcW w:w="4968" w:type="dxa"/>
            <w:shd w:val="clear" w:color="auto" w:fill="F7F5FC"/>
          </w:tcPr>
          <w:p w14:paraId="6B190BAE" w14:textId="77777777" w:rsidR="0075288E" w:rsidRDefault="00000000">
            <w:pPr>
              <w:spacing w:line="276" w:lineRule="auto"/>
            </w:pPr>
            <w:r>
              <w:rPr>
                <w:color w:val="1F2430"/>
                <w:sz w:val="20"/>
              </w:rPr>
              <w:t>Scenario background</w:t>
            </w:r>
          </w:p>
        </w:tc>
        <w:tc>
          <w:tcPr>
            <w:tcW w:w="4968" w:type="dxa"/>
            <w:shd w:val="clear" w:color="auto" w:fill="F7F5FC"/>
          </w:tcPr>
          <w:p w14:paraId="3AE2030E" w14:textId="77777777" w:rsidR="0075288E" w:rsidRDefault="00000000">
            <w:pPr>
              <w:spacing w:line="276" w:lineRule="auto"/>
            </w:pPr>
            <w:r>
              <w:rPr>
                <w:color w:val="1F2430"/>
                <w:sz w:val="20"/>
              </w:rPr>
              <w:t>Context</w:t>
            </w:r>
          </w:p>
        </w:tc>
      </w:tr>
      <w:tr w:rsidR="0075288E" w14:paraId="525A2713" w14:textId="77777777">
        <w:trPr>
          <w:jc w:val="center"/>
        </w:trPr>
        <w:tc>
          <w:tcPr>
            <w:tcW w:w="4968" w:type="dxa"/>
          </w:tcPr>
          <w:p w14:paraId="79A63841" w14:textId="77777777" w:rsidR="0075288E" w:rsidRDefault="00000000">
            <w:pPr>
              <w:spacing w:line="276" w:lineRule="auto"/>
            </w:pPr>
            <w:r>
              <w:rPr>
                <w:color w:val="1F2430"/>
                <w:sz w:val="20"/>
              </w:rPr>
              <w:t>Learner role</w:t>
            </w:r>
          </w:p>
        </w:tc>
        <w:tc>
          <w:tcPr>
            <w:tcW w:w="4968" w:type="dxa"/>
          </w:tcPr>
          <w:p w14:paraId="78C901E2" w14:textId="77777777" w:rsidR="0075288E" w:rsidRDefault="00000000">
            <w:pPr>
              <w:spacing w:line="276" w:lineRule="auto"/>
            </w:pPr>
            <w:r>
              <w:rPr>
                <w:color w:val="1F2430"/>
                <w:sz w:val="20"/>
              </w:rPr>
              <w:t>Who the user is</w:t>
            </w:r>
          </w:p>
        </w:tc>
      </w:tr>
      <w:tr w:rsidR="0075288E" w14:paraId="6D592744" w14:textId="77777777">
        <w:trPr>
          <w:jc w:val="center"/>
        </w:trPr>
        <w:tc>
          <w:tcPr>
            <w:tcW w:w="4968" w:type="dxa"/>
            <w:shd w:val="clear" w:color="auto" w:fill="F7F5FC"/>
          </w:tcPr>
          <w:p w14:paraId="6799D400" w14:textId="77777777" w:rsidR="0075288E" w:rsidRDefault="00000000">
            <w:pPr>
              <w:spacing w:line="276" w:lineRule="auto"/>
            </w:pPr>
            <w:r>
              <w:rPr>
                <w:color w:val="1F2430"/>
                <w:sz w:val="20"/>
              </w:rPr>
              <w:t>AI role</w:t>
            </w:r>
          </w:p>
        </w:tc>
        <w:tc>
          <w:tcPr>
            <w:tcW w:w="4968" w:type="dxa"/>
            <w:shd w:val="clear" w:color="auto" w:fill="F7F5FC"/>
          </w:tcPr>
          <w:p w14:paraId="1366E483" w14:textId="77777777" w:rsidR="0075288E" w:rsidRDefault="00000000">
            <w:pPr>
              <w:spacing w:line="276" w:lineRule="auto"/>
            </w:pPr>
            <w:r>
              <w:rPr>
                <w:color w:val="1F2430"/>
                <w:sz w:val="20"/>
              </w:rPr>
              <w:t>Client/manager/customer/colleague etc.</w:t>
            </w:r>
          </w:p>
        </w:tc>
      </w:tr>
      <w:tr w:rsidR="0075288E" w14:paraId="76E18BCE" w14:textId="77777777">
        <w:trPr>
          <w:jc w:val="center"/>
        </w:trPr>
        <w:tc>
          <w:tcPr>
            <w:tcW w:w="4968" w:type="dxa"/>
          </w:tcPr>
          <w:p w14:paraId="104445F4" w14:textId="77777777" w:rsidR="0075288E" w:rsidRDefault="00000000">
            <w:pPr>
              <w:spacing w:line="276" w:lineRule="auto"/>
            </w:pPr>
            <w:r>
              <w:rPr>
                <w:color w:val="1F2430"/>
                <w:sz w:val="20"/>
              </w:rPr>
              <w:t>Goal</w:t>
            </w:r>
          </w:p>
        </w:tc>
        <w:tc>
          <w:tcPr>
            <w:tcW w:w="4968" w:type="dxa"/>
          </w:tcPr>
          <w:p w14:paraId="263C6AFF" w14:textId="77777777" w:rsidR="0075288E" w:rsidRDefault="00000000">
            <w:pPr>
              <w:spacing w:line="276" w:lineRule="auto"/>
            </w:pPr>
            <w:r>
              <w:rPr>
                <w:color w:val="1F2430"/>
                <w:sz w:val="20"/>
              </w:rPr>
              <w:t>Desired outcome</w:t>
            </w:r>
          </w:p>
        </w:tc>
      </w:tr>
      <w:tr w:rsidR="0075288E" w14:paraId="300D65CF" w14:textId="77777777">
        <w:trPr>
          <w:jc w:val="center"/>
        </w:trPr>
        <w:tc>
          <w:tcPr>
            <w:tcW w:w="4968" w:type="dxa"/>
            <w:shd w:val="clear" w:color="auto" w:fill="F7F5FC"/>
          </w:tcPr>
          <w:p w14:paraId="45BD4F81" w14:textId="77777777" w:rsidR="0075288E" w:rsidRDefault="00000000">
            <w:pPr>
              <w:spacing w:line="276" w:lineRule="auto"/>
            </w:pPr>
            <w:r>
              <w:rPr>
                <w:color w:val="1F2430"/>
                <w:sz w:val="20"/>
              </w:rPr>
              <w:t>Initial state</w:t>
            </w:r>
          </w:p>
        </w:tc>
        <w:tc>
          <w:tcPr>
            <w:tcW w:w="4968" w:type="dxa"/>
            <w:shd w:val="clear" w:color="auto" w:fill="F7F5FC"/>
          </w:tcPr>
          <w:p w14:paraId="0A9FD079" w14:textId="77777777" w:rsidR="0075288E" w:rsidRDefault="00000000">
            <w:pPr>
              <w:spacing w:line="276" w:lineRule="auto"/>
            </w:pPr>
            <w:r>
              <w:rPr>
                <w:color w:val="1F2430"/>
                <w:sz w:val="20"/>
              </w:rPr>
              <w:t>Starting scenario condition</w:t>
            </w:r>
          </w:p>
        </w:tc>
      </w:tr>
      <w:tr w:rsidR="0075288E" w14:paraId="1CA97FC9" w14:textId="77777777">
        <w:trPr>
          <w:jc w:val="center"/>
        </w:trPr>
        <w:tc>
          <w:tcPr>
            <w:tcW w:w="4968" w:type="dxa"/>
          </w:tcPr>
          <w:p w14:paraId="0D07845A" w14:textId="77777777" w:rsidR="0075288E" w:rsidRDefault="00000000">
            <w:pPr>
              <w:spacing w:line="276" w:lineRule="auto"/>
            </w:pPr>
            <w:r>
              <w:rPr>
                <w:color w:val="1F2430"/>
                <w:sz w:val="20"/>
              </w:rPr>
              <w:t>Possible responses</w:t>
            </w:r>
          </w:p>
        </w:tc>
        <w:tc>
          <w:tcPr>
            <w:tcW w:w="4968" w:type="dxa"/>
          </w:tcPr>
          <w:p w14:paraId="746D357A" w14:textId="77777777" w:rsidR="0075288E" w:rsidRDefault="00000000">
            <w:pPr>
              <w:spacing w:line="276" w:lineRule="auto"/>
            </w:pPr>
            <w:r>
              <w:rPr>
                <w:color w:val="1F2430"/>
                <w:sz w:val="20"/>
              </w:rPr>
              <w:t>Expected dynamic branches</w:t>
            </w:r>
          </w:p>
        </w:tc>
      </w:tr>
      <w:tr w:rsidR="0075288E" w14:paraId="3BE54AC0" w14:textId="77777777">
        <w:trPr>
          <w:jc w:val="center"/>
        </w:trPr>
        <w:tc>
          <w:tcPr>
            <w:tcW w:w="4968" w:type="dxa"/>
            <w:shd w:val="clear" w:color="auto" w:fill="F7F5FC"/>
          </w:tcPr>
          <w:p w14:paraId="2D97FC3E" w14:textId="77777777" w:rsidR="0075288E" w:rsidRDefault="00000000">
            <w:pPr>
              <w:spacing w:line="276" w:lineRule="auto"/>
            </w:pPr>
            <w:r>
              <w:rPr>
                <w:color w:val="1F2430"/>
                <w:sz w:val="20"/>
              </w:rPr>
              <w:t>Hidden state variables</w:t>
            </w:r>
          </w:p>
        </w:tc>
        <w:tc>
          <w:tcPr>
            <w:tcW w:w="4968" w:type="dxa"/>
            <w:shd w:val="clear" w:color="auto" w:fill="F7F5FC"/>
          </w:tcPr>
          <w:p w14:paraId="3AB48F2B" w14:textId="77777777" w:rsidR="0075288E" w:rsidRDefault="00000000">
            <w:pPr>
              <w:spacing w:line="276" w:lineRule="auto"/>
            </w:pPr>
            <w:r>
              <w:rPr>
                <w:color w:val="1F2430"/>
                <w:sz w:val="20"/>
              </w:rPr>
              <w:t>Scenario state where needed</w:t>
            </w:r>
          </w:p>
        </w:tc>
      </w:tr>
      <w:tr w:rsidR="0075288E" w14:paraId="3A990529" w14:textId="77777777">
        <w:trPr>
          <w:jc w:val="center"/>
        </w:trPr>
        <w:tc>
          <w:tcPr>
            <w:tcW w:w="4968" w:type="dxa"/>
          </w:tcPr>
          <w:p w14:paraId="66717154" w14:textId="77777777" w:rsidR="0075288E" w:rsidRDefault="00000000">
            <w:pPr>
              <w:spacing w:line="276" w:lineRule="auto"/>
            </w:pPr>
            <w:r>
              <w:rPr>
                <w:color w:val="1F2430"/>
                <w:sz w:val="20"/>
              </w:rPr>
              <w:t>Good performance</w:t>
            </w:r>
          </w:p>
        </w:tc>
        <w:tc>
          <w:tcPr>
            <w:tcW w:w="4968" w:type="dxa"/>
          </w:tcPr>
          <w:p w14:paraId="29158B98" w14:textId="77777777" w:rsidR="0075288E" w:rsidRDefault="00000000">
            <w:pPr>
              <w:spacing w:line="276" w:lineRule="auto"/>
            </w:pPr>
            <w:r>
              <w:rPr>
                <w:color w:val="1F2430"/>
                <w:sz w:val="20"/>
              </w:rPr>
              <w:t>Observable behaviours</w:t>
            </w:r>
          </w:p>
        </w:tc>
      </w:tr>
      <w:tr w:rsidR="0075288E" w14:paraId="1C8F1B1A" w14:textId="77777777">
        <w:trPr>
          <w:jc w:val="center"/>
        </w:trPr>
        <w:tc>
          <w:tcPr>
            <w:tcW w:w="4968" w:type="dxa"/>
            <w:shd w:val="clear" w:color="auto" w:fill="F7F5FC"/>
          </w:tcPr>
          <w:p w14:paraId="1B67BF8D" w14:textId="77777777" w:rsidR="0075288E" w:rsidRDefault="00000000">
            <w:pPr>
              <w:spacing w:line="276" w:lineRule="auto"/>
            </w:pPr>
            <w:r>
              <w:rPr>
                <w:color w:val="1F2430"/>
                <w:sz w:val="20"/>
              </w:rPr>
              <w:t>Rubric criteria</w:t>
            </w:r>
          </w:p>
        </w:tc>
        <w:tc>
          <w:tcPr>
            <w:tcW w:w="4968" w:type="dxa"/>
            <w:shd w:val="clear" w:color="auto" w:fill="F7F5FC"/>
          </w:tcPr>
          <w:p w14:paraId="762C4CE6" w14:textId="77777777" w:rsidR="0075288E" w:rsidRDefault="00000000">
            <w:pPr>
              <w:spacing w:line="276" w:lineRule="auto"/>
            </w:pPr>
            <w:r>
              <w:rPr>
                <w:color w:val="1F2430"/>
                <w:sz w:val="20"/>
              </w:rPr>
              <w:t>Evaluation dimensions</w:t>
            </w:r>
          </w:p>
        </w:tc>
      </w:tr>
      <w:tr w:rsidR="0075288E" w14:paraId="3ECB4C27" w14:textId="77777777">
        <w:trPr>
          <w:jc w:val="center"/>
        </w:trPr>
        <w:tc>
          <w:tcPr>
            <w:tcW w:w="4968" w:type="dxa"/>
          </w:tcPr>
          <w:p w14:paraId="390F7E8D" w14:textId="77777777" w:rsidR="0075288E" w:rsidRDefault="00000000">
            <w:pPr>
              <w:spacing w:line="276" w:lineRule="auto"/>
            </w:pPr>
            <w:r>
              <w:rPr>
                <w:color w:val="1F2430"/>
                <w:sz w:val="20"/>
              </w:rPr>
              <w:t>Failure modes</w:t>
            </w:r>
          </w:p>
        </w:tc>
        <w:tc>
          <w:tcPr>
            <w:tcW w:w="4968" w:type="dxa"/>
          </w:tcPr>
          <w:p w14:paraId="2276B35A" w14:textId="77777777" w:rsidR="0075288E" w:rsidRDefault="00000000">
            <w:pPr>
              <w:spacing w:line="276" w:lineRule="auto"/>
            </w:pPr>
            <w:r>
              <w:rPr>
                <w:color w:val="1F2430"/>
                <w:sz w:val="20"/>
              </w:rPr>
              <w:t>Ways the interaction can go wrong</w:t>
            </w:r>
          </w:p>
        </w:tc>
      </w:tr>
      <w:tr w:rsidR="0075288E" w14:paraId="77FB683B" w14:textId="77777777">
        <w:trPr>
          <w:jc w:val="center"/>
        </w:trPr>
        <w:tc>
          <w:tcPr>
            <w:tcW w:w="4968" w:type="dxa"/>
            <w:shd w:val="clear" w:color="auto" w:fill="F7F5FC"/>
          </w:tcPr>
          <w:p w14:paraId="18354073" w14:textId="77777777" w:rsidR="0075288E" w:rsidRDefault="00000000">
            <w:pPr>
              <w:spacing w:line="276" w:lineRule="auto"/>
            </w:pPr>
            <w:r>
              <w:rPr>
                <w:color w:val="1F2430"/>
                <w:sz w:val="20"/>
              </w:rPr>
              <w:t>Completion condition</w:t>
            </w:r>
          </w:p>
        </w:tc>
        <w:tc>
          <w:tcPr>
            <w:tcW w:w="4968" w:type="dxa"/>
            <w:shd w:val="clear" w:color="auto" w:fill="F7F5FC"/>
          </w:tcPr>
          <w:p w14:paraId="4DF62BCE" w14:textId="77777777" w:rsidR="0075288E" w:rsidRDefault="00000000">
            <w:pPr>
              <w:spacing w:line="276" w:lineRule="auto"/>
            </w:pPr>
            <w:r>
              <w:rPr>
                <w:color w:val="1F2430"/>
                <w:sz w:val="20"/>
              </w:rPr>
              <w:t>When simulation ends</w:t>
            </w:r>
          </w:p>
        </w:tc>
      </w:tr>
      <w:tr w:rsidR="0075288E" w14:paraId="431036AA" w14:textId="77777777">
        <w:trPr>
          <w:jc w:val="center"/>
        </w:trPr>
        <w:tc>
          <w:tcPr>
            <w:tcW w:w="4968" w:type="dxa"/>
          </w:tcPr>
          <w:p w14:paraId="02DA9CF1" w14:textId="77777777" w:rsidR="0075288E" w:rsidRDefault="00000000">
            <w:pPr>
              <w:spacing w:line="276" w:lineRule="auto"/>
            </w:pPr>
            <w:r>
              <w:rPr>
                <w:color w:val="1F2430"/>
                <w:sz w:val="20"/>
              </w:rPr>
              <w:t>Feedback format</w:t>
            </w:r>
          </w:p>
        </w:tc>
        <w:tc>
          <w:tcPr>
            <w:tcW w:w="4968" w:type="dxa"/>
          </w:tcPr>
          <w:p w14:paraId="17C3869F" w14:textId="77777777" w:rsidR="0075288E" w:rsidRDefault="00000000">
            <w:pPr>
              <w:spacing w:line="276" w:lineRule="auto"/>
            </w:pPr>
            <w:r>
              <w:rPr>
                <w:color w:val="1F2430"/>
                <w:sz w:val="20"/>
              </w:rPr>
              <w:t>Evidence-linked feedback</w:t>
            </w:r>
          </w:p>
        </w:tc>
      </w:tr>
    </w:tbl>
    <w:p w14:paraId="600DEB60" w14:textId="77777777" w:rsidR="0075288E" w:rsidRDefault="0075288E"/>
    <w:p w14:paraId="110BB6FE" w14:textId="77777777" w:rsidR="0075288E" w:rsidRDefault="00000000">
      <w:pPr>
        <w:pStyle w:val="Heading2"/>
      </w:pPr>
      <w:r>
        <w:t>Appendix C — Assessment specification</w:t>
      </w:r>
    </w:p>
    <w:tbl>
      <w:tblPr>
        <w:tblStyle w:val="TableGrid"/>
        <w:tblW w:w="0" w:type="auto"/>
        <w:jc w:val="center"/>
        <w:tblLook w:val="04A0" w:firstRow="1" w:lastRow="0" w:firstColumn="1" w:lastColumn="0" w:noHBand="0" w:noVBand="1"/>
      </w:tblPr>
      <w:tblGrid>
        <w:gridCol w:w="4963"/>
        <w:gridCol w:w="4963"/>
      </w:tblGrid>
      <w:tr w:rsidR="0075288E" w14:paraId="596547FB" w14:textId="77777777">
        <w:trPr>
          <w:tblHeader/>
          <w:jc w:val="center"/>
        </w:trPr>
        <w:tc>
          <w:tcPr>
            <w:tcW w:w="4968" w:type="dxa"/>
            <w:shd w:val="clear" w:color="auto" w:fill="24164F"/>
          </w:tcPr>
          <w:p w14:paraId="0977DE15" w14:textId="77777777" w:rsidR="0075288E" w:rsidRDefault="00000000">
            <w:pPr>
              <w:spacing w:line="276" w:lineRule="auto"/>
            </w:pPr>
            <w:r>
              <w:rPr>
                <w:b/>
                <w:color w:val="FFFFFF"/>
                <w:sz w:val="20"/>
              </w:rPr>
              <w:t>Field</w:t>
            </w:r>
          </w:p>
        </w:tc>
        <w:tc>
          <w:tcPr>
            <w:tcW w:w="4968" w:type="dxa"/>
            <w:shd w:val="clear" w:color="auto" w:fill="24164F"/>
          </w:tcPr>
          <w:p w14:paraId="568F7AC2" w14:textId="77777777" w:rsidR="0075288E" w:rsidRDefault="00000000">
            <w:pPr>
              <w:spacing w:line="276" w:lineRule="auto"/>
            </w:pPr>
            <w:r>
              <w:rPr>
                <w:b/>
                <w:color w:val="FFFFFF"/>
                <w:sz w:val="20"/>
              </w:rPr>
              <w:t>Definition</w:t>
            </w:r>
          </w:p>
        </w:tc>
      </w:tr>
      <w:tr w:rsidR="0075288E" w14:paraId="000E2558" w14:textId="77777777">
        <w:trPr>
          <w:jc w:val="center"/>
        </w:trPr>
        <w:tc>
          <w:tcPr>
            <w:tcW w:w="4968" w:type="dxa"/>
            <w:shd w:val="clear" w:color="auto" w:fill="F7F5FC"/>
          </w:tcPr>
          <w:p w14:paraId="1D874A6B" w14:textId="77777777" w:rsidR="0075288E" w:rsidRDefault="00000000">
            <w:pPr>
              <w:spacing w:line="276" w:lineRule="auto"/>
            </w:pPr>
            <w:r>
              <w:rPr>
                <w:color w:val="1F2430"/>
                <w:sz w:val="20"/>
              </w:rPr>
              <w:t>Task</w:t>
            </w:r>
          </w:p>
        </w:tc>
        <w:tc>
          <w:tcPr>
            <w:tcW w:w="4968" w:type="dxa"/>
            <w:shd w:val="clear" w:color="auto" w:fill="F7F5FC"/>
          </w:tcPr>
          <w:p w14:paraId="6A3EA35D" w14:textId="77777777" w:rsidR="0075288E" w:rsidRDefault="00000000">
            <w:pPr>
              <w:spacing w:line="276" w:lineRule="auto"/>
            </w:pPr>
            <w:r>
              <w:rPr>
                <w:color w:val="1F2430"/>
                <w:sz w:val="20"/>
              </w:rPr>
              <w:t>What the learner must produce</w:t>
            </w:r>
          </w:p>
        </w:tc>
      </w:tr>
      <w:tr w:rsidR="0075288E" w14:paraId="1AE1CFB8" w14:textId="77777777">
        <w:trPr>
          <w:jc w:val="center"/>
        </w:trPr>
        <w:tc>
          <w:tcPr>
            <w:tcW w:w="4968" w:type="dxa"/>
          </w:tcPr>
          <w:p w14:paraId="39BB4C6E" w14:textId="77777777" w:rsidR="0075288E" w:rsidRDefault="00000000">
            <w:pPr>
              <w:spacing w:line="276" w:lineRule="auto"/>
            </w:pPr>
            <w:r>
              <w:rPr>
                <w:color w:val="1F2430"/>
                <w:sz w:val="20"/>
              </w:rPr>
              <w:t>Evidence required</w:t>
            </w:r>
          </w:p>
        </w:tc>
        <w:tc>
          <w:tcPr>
            <w:tcW w:w="4968" w:type="dxa"/>
          </w:tcPr>
          <w:p w14:paraId="616FD8EC" w14:textId="77777777" w:rsidR="0075288E" w:rsidRDefault="00000000">
            <w:pPr>
              <w:spacing w:line="276" w:lineRule="auto"/>
            </w:pPr>
            <w:r>
              <w:rPr>
                <w:color w:val="1F2430"/>
                <w:sz w:val="20"/>
              </w:rPr>
              <w:t>Minimum evidence</w:t>
            </w:r>
          </w:p>
        </w:tc>
      </w:tr>
      <w:tr w:rsidR="0075288E" w14:paraId="4ECBE875" w14:textId="77777777">
        <w:trPr>
          <w:jc w:val="center"/>
        </w:trPr>
        <w:tc>
          <w:tcPr>
            <w:tcW w:w="4968" w:type="dxa"/>
            <w:shd w:val="clear" w:color="auto" w:fill="F7F5FC"/>
          </w:tcPr>
          <w:p w14:paraId="63EA9497" w14:textId="77777777" w:rsidR="0075288E" w:rsidRDefault="00000000">
            <w:pPr>
              <w:spacing w:line="276" w:lineRule="auto"/>
            </w:pPr>
            <w:r>
              <w:rPr>
                <w:color w:val="1F2430"/>
                <w:sz w:val="20"/>
              </w:rPr>
              <w:t>Criteria</w:t>
            </w:r>
          </w:p>
        </w:tc>
        <w:tc>
          <w:tcPr>
            <w:tcW w:w="4968" w:type="dxa"/>
            <w:shd w:val="clear" w:color="auto" w:fill="F7F5FC"/>
          </w:tcPr>
          <w:p w14:paraId="39536163" w14:textId="77777777" w:rsidR="0075288E" w:rsidRDefault="00000000">
            <w:pPr>
              <w:spacing w:line="276" w:lineRule="auto"/>
            </w:pPr>
            <w:r>
              <w:rPr>
                <w:color w:val="1F2430"/>
                <w:sz w:val="20"/>
              </w:rPr>
              <w:t>What is judged</w:t>
            </w:r>
          </w:p>
        </w:tc>
      </w:tr>
      <w:tr w:rsidR="0075288E" w14:paraId="47A99FF0" w14:textId="77777777">
        <w:trPr>
          <w:jc w:val="center"/>
        </w:trPr>
        <w:tc>
          <w:tcPr>
            <w:tcW w:w="4968" w:type="dxa"/>
          </w:tcPr>
          <w:p w14:paraId="7FA1B401" w14:textId="77777777" w:rsidR="0075288E" w:rsidRDefault="00000000">
            <w:pPr>
              <w:spacing w:line="276" w:lineRule="auto"/>
            </w:pPr>
            <w:r>
              <w:rPr>
                <w:color w:val="1F2430"/>
                <w:sz w:val="20"/>
              </w:rPr>
              <w:t>Levels</w:t>
            </w:r>
          </w:p>
        </w:tc>
        <w:tc>
          <w:tcPr>
            <w:tcW w:w="4968" w:type="dxa"/>
          </w:tcPr>
          <w:p w14:paraId="798392F4" w14:textId="77777777" w:rsidR="0075288E" w:rsidRDefault="00000000">
            <w:pPr>
              <w:spacing w:line="276" w:lineRule="auto"/>
            </w:pPr>
            <w:r>
              <w:rPr>
                <w:color w:val="1F2430"/>
                <w:sz w:val="20"/>
              </w:rPr>
              <w:t>Meaning of each level</w:t>
            </w:r>
          </w:p>
        </w:tc>
      </w:tr>
      <w:tr w:rsidR="0075288E" w14:paraId="4C09B97F" w14:textId="77777777">
        <w:trPr>
          <w:jc w:val="center"/>
        </w:trPr>
        <w:tc>
          <w:tcPr>
            <w:tcW w:w="4968" w:type="dxa"/>
            <w:shd w:val="clear" w:color="auto" w:fill="F7F5FC"/>
          </w:tcPr>
          <w:p w14:paraId="5169996C" w14:textId="77777777" w:rsidR="0075288E" w:rsidRDefault="00000000">
            <w:pPr>
              <w:spacing w:line="276" w:lineRule="auto"/>
            </w:pPr>
            <w:r>
              <w:rPr>
                <w:color w:val="1F2430"/>
                <w:sz w:val="20"/>
              </w:rPr>
              <w:t>Scoring</w:t>
            </w:r>
          </w:p>
        </w:tc>
        <w:tc>
          <w:tcPr>
            <w:tcW w:w="4968" w:type="dxa"/>
            <w:shd w:val="clear" w:color="auto" w:fill="F7F5FC"/>
          </w:tcPr>
          <w:p w14:paraId="5B2F98E7" w14:textId="77777777" w:rsidR="0075288E" w:rsidRDefault="00000000">
            <w:pPr>
              <w:spacing w:line="276" w:lineRule="auto"/>
            </w:pPr>
            <w:r>
              <w:rPr>
                <w:color w:val="1F2430"/>
                <w:sz w:val="20"/>
              </w:rPr>
              <w:t>How results are represented</w:t>
            </w:r>
          </w:p>
        </w:tc>
      </w:tr>
      <w:tr w:rsidR="0075288E" w14:paraId="0553F4C1" w14:textId="77777777">
        <w:trPr>
          <w:jc w:val="center"/>
        </w:trPr>
        <w:tc>
          <w:tcPr>
            <w:tcW w:w="4968" w:type="dxa"/>
          </w:tcPr>
          <w:p w14:paraId="2C1E2656" w14:textId="77777777" w:rsidR="0075288E" w:rsidRDefault="00000000">
            <w:pPr>
              <w:spacing w:line="276" w:lineRule="auto"/>
            </w:pPr>
            <w:r>
              <w:rPr>
                <w:color w:val="1F2430"/>
                <w:sz w:val="20"/>
              </w:rPr>
              <w:t>Feedback</w:t>
            </w:r>
          </w:p>
        </w:tc>
        <w:tc>
          <w:tcPr>
            <w:tcW w:w="4968" w:type="dxa"/>
          </w:tcPr>
          <w:p w14:paraId="1BB18BFC" w14:textId="77777777" w:rsidR="0075288E" w:rsidRDefault="00000000">
            <w:pPr>
              <w:spacing w:line="276" w:lineRule="auto"/>
            </w:pPr>
            <w:r>
              <w:rPr>
                <w:color w:val="1F2430"/>
                <w:sz w:val="20"/>
              </w:rPr>
              <w:t>Improvement guidance</w:t>
            </w:r>
          </w:p>
        </w:tc>
      </w:tr>
      <w:tr w:rsidR="0075288E" w14:paraId="5FE66645" w14:textId="77777777">
        <w:trPr>
          <w:jc w:val="center"/>
        </w:trPr>
        <w:tc>
          <w:tcPr>
            <w:tcW w:w="4968" w:type="dxa"/>
            <w:shd w:val="clear" w:color="auto" w:fill="F7F5FC"/>
          </w:tcPr>
          <w:p w14:paraId="00E1380E" w14:textId="77777777" w:rsidR="0075288E" w:rsidRDefault="00000000">
            <w:pPr>
              <w:spacing w:line="276" w:lineRule="auto"/>
            </w:pPr>
            <w:r>
              <w:rPr>
                <w:color w:val="1F2430"/>
                <w:sz w:val="20"/>
              </w:rPr>
              <w:t>Retry</w:t>
            </w:r>
          </w:p>
        </w:tc>
        <w:tc>
          <w:tcPr>
            <w:tcW w:w="4968" w:type="dxa"/>
            <w:shd w:val="clear" w:color="auto" w:fill="F7F5FC"/>
          </w:tcPr>
          <w:p w14:paraId="5B301D71" w14:textId="77777777" w:rsidR="0075288E" w:rsidRDefault="00000000">
            <w:pPr>
              <w:spacing w:line="276" w:lineRule="auto"/>
            </w:pPr>
            <w:r>
              <w:rPr>
                <w:color w:val="1F2430"/>
                <w:sz w:val="20"/>
              </w:rPr>
              <w:t>Whether/when allowed</w:t>
            </w:r>
          </w:p>
        </w:tc>
      </w:tr>
      <w:tr w:rsidR="0075288E" w14:paraId="3DBD757A" w14:textId="77777777">
        <w:trPr>
          <w:jc w:val="center"/>
        </w:trPr>
        <w:tc>
          <w:tcPr>
            <w:tcW w:w="4968" w:type="dxa"/>
          </w:tcPr>
          <w:p w14:paraId="24EE51CA" w14:textId="77777777" w:rsidR="0075288E" w:rsidRDefault="00000000">
            <w:pPr>
              <w:spacing w:line="276" w:lineRule="auto"/>
            </w:pPr>
            <w:r>
              <w:rPr>
                <w:color w:val="1F2430"/>
                <w:sz w:val="20"/>
              </w:rPr>
              <w:t>Evidence save rule</w:t>
            </w:r>
          </w:p>
        </w:tc>
        <w:tc>
          <w:tcPr>
            <w:tcW w:w="4968" w:type="dxa"/>
          </w:tcPr>
          <w:p w14:paraId="65C47B5C" w14:textId="77777777" w:rsidR="0075288E" w:rsidRDefault="00000000">
            <w:pPr>
              <w:spacing w:line="276" w:lineRule="auto"/>
            </w:pPr>
            <w:r>
              <w:rPr>
                <w:color w:val="1F2430"/>
                <w:sz w:val="20"/>
              </w:rPr>
              <w:t>When work enters portfolio</w:t>
            </w:r>
          </w:p>
        </w:tc>
      </w:tr>
    </w:tbl>
    <w:p w14:paraId="2850A93B" w14:textId="77777777" w:rsidR="0075288E" w:rsidRDefault="0075288E"/>
    <w:p w14:paraId="39790317" w14:textId="77777777" w:rsidR="0075288E" w:rsidRDefault="00000000">
      <w:pPr>
        <w:pStyle w:val="Heading2"/>
      </w:pPr>
      <w:r>
        <w:t>Appendix D — Product glossary</w:t>
      </w:r>
    </w:p>
    <w:tbl>
      <w:tblPr>
        <w:tblStyle w:val="TableGrid"/>
        <w:tblW w:w="0" w:type="auto"/>
        <w:jc w:val="center"/>
        <w:tblLook w:val="04A0" w:firstRow="1" w:lastRow="0" w:firstColumn="1" w:lastColumn="0" w:noHBand="0" w:noVBand="1"/>
      </w:tblPr>
      <w:tblGrid>
        <w:gridCol w:w="4963"/>
        <w:gridCol w:w="4963"/>
      </w:tblGrid>
      <w:tr w:rsidR="0075288E" w14:paraId="66532722" w14:textId="77777777">
        <w:trPr>
          <w:tblHeader/>
          <w:jc w:val="center"/>
        </w:trPr>
        <w:tc>
          <w:tcPr>
            <w:tcW w:w="4968" w:type="dxa"/>
            <w:shd w:val="clear" w:color="auto" w:fill="24164F"/>
          </w:tcPr>
          <w:p w14:paraId="72786E35" w14:textId="77777777" w:rsidR="0075288E" w:rsidRDefault="00000000">
            <w:pPr>
              <w:spacing w:line="276" w:lineRule="auto"/>
            </w:pPr>
            <w:r>
              <w:rPr>
                <w:b/>
                <w:color w:val="FFFFFF"/>
                <w:sz w:val="20"/>
              </w:rPr>
              <w:t>Term</w:t>
            </w:r>
          </w:p>
        </w:tc>
        <w:tc>
          <w:tcPr>
            <w:tcW w:w="4968" w:type="dxa"/>
            <w:shd w:val="clear" w:color="auto" w:fill="24164F"/>
          </w:tcPr>
          <w:p w14:paraId="1128D3D4" w14:textId="77777777" w:rsidR="0075288E" w:rsidRDefault="00000000">
            <w:pPr>
              <w:spacing w:line="276" w:lineRule="auto"/>
            </w:pPr>
            <w:r>
              <w:rPr>
                <w:b/>
                <w:color w:val="FFFFFF"/>
                <w:sz w:val="20"/>
              </w:rPr>
              <w:t>Meaning</w:t>
            </w:r>
          </w:p>
        </w:tc>
      </w:tr>
      <w:tr w:rsidR="0075288E" w14:paraId="73A93DBE" w14:textId="77777777">
        <w:trPr>
          <w:jc w:val="center"/>
        </w:trPr>
        <w:tc>
          <w:tcPr>
            <w:tcW w:w="4968" w:type="dxa"/>
            <w:shd w:val="clear" w:color="auto" w:fill="F7F5FC"/>
          </w:tcPr>
          <w:p w14:paraId="1F112942" w14:textId="77777777" w:rsidR="0075288E" w:rsidRDefault="00000000">
            <w:pPr>
              <w:spacing w:line="276" w:lineRule="auto"/>
            </w:pPr>
            <w:r>
              <w:rPr>
                <w:color w:val="1F2430"/>
                <w:sz w:val="20"/>
              </w:rPr>
              <w:t>Progression engine</w:t>
            </w:r>
          </w:p>
        </w:tc>
        <w:tc>
          <w:tcPr>
            <w:tcW w:w="4968" w:type="dxa"/>
            <w:shd w:val="clear" w:color="auto" w:fill="F7F5FC"/>
          </w:tcPr>
          <w:p w14:paraId="70687DA6" w14:textId="77777777" w:rsidR="0075288E" w:rsidRDefault="00000000">
            <w:pPr>
              <w:spacing w:line="276" w:lineRule="auto"/>
            </w:pPr>
            <w:r>
              <w:rPr>
                <w:color w:val="1F2430"/>
                <w:sz w:val="20"/>
              </w:rPr>
              <w:t>The shared system that moves users through defined stages</w:t>
            </w:r>
          </w:p>
        </w:tc>
      </w:tr>
      <w:tr w:rsidR="0075288E" w14:paraId="5ED1BEF5" w14:textId="77777777">
        <w:trPr>
          <w:jc w:val="center"/>
        </w:trPr>
        <w:tc>
          <w:tcPr>
            <w:tcW w:w="4968" w:type="dxa"/>
          </w:tcPr>
          <w:p w14:paraId="3EB2865A" w14:textId="77777777" w:rsidR="0075288E" w:rsidRDefault="00000000">
            <w:pPr>
              <w:spacing w:line="276" w:lineRule="auto"/>
            </w:pPr>
            <w:r>
              <w:rPr>
                <w:color w:val="1F2430"/>
                <w:sz w:val="20"/>
              </w:rPr>
              <w:t>Milestone</w:t>
            </w:r>
          </w:p>
        </w:tc>
        <w:tc>
          <w:tcPr>
            <w:tcW w:w="4968" w:type="dxa"/>
          </w:tcPr>
          <w:p w14:paraId="61D90CED" w14:textId="77777777" w:rsidR="0075288E" w:rsidRDefault="00000000">
            <w:pPr>
              <w:spacing w:line="276" w:lineRule="auto"/>
            </w:pPr>
            <w:r>
              <w:rPr>
                <w:color w:val="1F2430"/>
                <w:sz w:val="20"/>
              </w:rPr>
              <w:t>A meaningful stage in a journey</w:t>
            </w:r>
          </w:p>
        </w:tc>
      </w:tr>
      <w:tr w:rsidR="0075288E" w14:paraId="67525ADF" w14:textId="77777777">
        <w:trPr>
          <w:jc w:val="center"/>
        </w:trPr>
        <w:tc>
          <w:tcPr>
            <w:tcW w:w="4968" w:type="dxa"/>
            <w:shd w:val="clear" w:color="auto" w:fill="F7F5FC"/>
          </w:tcPr>
          <w:p w14:paraId="2F979532" w14:textId="77777777" w:rsidR="0075288E" w:rsidRDefault="00000000">
            <w:pPr>
              <w:spacing w:line="276" w:lineRule="auto"/>
            </w:pPr>
            <w:r>
              <w:rPr>
                <w:color w:val="1F2430"/>
                <w:sz w:val="20"/>
              </w:rPr>
              <w:t>Capability</w:t>
            </w:r>
          </w:p>
        </w:tc>
        <w:tc>
          <w:tcPr>
            <w:tcW w:w="4968" w:type="dxa"/>
            <w:shd w:val="clear" w:color="auto" w:fill="F7F5FC"/>
          </w:tcPr>
          <w:p w14:paraId="654370FC" w14:textId="77777777" w:rsidR="0075288E" w:rsidRDefault="00000000">
            <w:pPr>
              <w:spacing w:line="276" w:lineRule="auto"/>
            </w:pPr>
            <w:r>
              <w:rPr>
                <w:color w:val="1F2430"/>
                <w:sz w:val="20"/>
              </w:rPr>
              <w:t>An ability the user is expected to demonstrate</w:t>
            </w:r>
          </w:p>
        </w:tc>
      </w:tr>
      <w:tr w:rsidR="0075288E" w14:paraId="657F7B08" w14:textId="77777777">
        <w:trPr>
          <w:jc w:val="center"/>
        </w:trPr>
        <w:tc>
          <w:tcPr>
            <w:tcW w:w="4968" w:type="dxa"/>
          </w:tcPr>
          <w:p w14:paraId="5D75095B" w14:textId="77777777" w:rsidR="0075288E" w:rsidRDefault="00000000">
            <w:pPr>
              <w:spacing w:line="276" w:lineRule="auto"/>
            </w:pPr>
            <w:r>
              <w:rPr>
                <w:color w:val="1F2430"/>
                <w:sz w:val="20"/>
              </w:rPr>
              <w:t>Evidence</w:t>
            </w:r>
          </w:p>
        </w:tc>
        <w:tc>
          <w:tcPr>
            <w:tcW w:w="4968" w:type="dxa"/>
          </w:tcPr>
          <w:p w14:paraId="6DF4DAEC" w14:textId="77777777" w:rsidR="0075288E" w:rsidRDefault="00000000">
            <w:pPr>
              <w:spacing w:line="276" w:lineRule="auto"/>
            </w:pPr>
            <w:r>
              <w:rPr>
                <w:color w:val="1F2430"/>
                <w:sz w:val="20"/>
              </w:rPr>
              <w:t>Work or assessment information supporting a capability state</w:t>
            </w:r>
          </w:p>
        </w:tc>
      </w:tr>
      <w:tr w:rsidR="0075288E" w14:paraId="44C322B7" w14:textId="77777777">
        <w:trPr>
          <w:jc w:val="center"/>
        </w:trPr>
        <w:tc>
          <w:tcPr>
            <w:tcW w:w="4968" w:type="dxa"/>
            <w:shd w:val="clear" w:color="auto" w:fill="F7F5FC"/>
          </w:tcPr>
          <w:p w14:paraId="669FBFF0" w14:textId="77777777" w:rsidR="0075288E" w:rsidRDefault="00000000">
            <w:pPr>
              <w:spacing w:line="276" w:lineRule="auto"/>
            </w:pPr>
            <w:r>
              <w:rPr>
                <w:color w:val="1F2430"/>
                <w:sz w:val="20"/>
              </w:rPr>
              <w:t>Simulation</w:t>
            </w:r>
          </w:p>
        </w:tc>
        <w:tc>
          <w:tcPr>
            <w:tcW w:w="4968" w:type="dxa"/>
            <w:shd w:val="clear" w:color="auto" w:fill="F7F5FC"/>
          </w:tcPr>
          <w:p w14:paraId="199358D2" w14:textId="77777777" w:rsidR="0075288E" w:rsidRDefault="00000000">
            <w:pPr>
              <w:spacing w:line="276" w:lineRule="auto"/>
            </w:pPr>
            <w:r>
              <w:rPr>
                <w:color w:val="1F2430"/>
                <w:sz w:val="20"/>
              </w:rPr>
              <w:t>Controlled AI role-play used for practice</w:t>
            </w:r>
          </w:p>
        </w:tc>
      </w:tr>
      <w:tr w:rsidR="0075288E" w14:paraId="1E4DAB98" w14:textId="77777777">
        <w:trPr>
          <w:jc w:val="center"/>
        </w:trPr>
        <w:tc>
          <w:tcPr>
            <w:tcW w:w="4968" w:type="dxa"/>
          </w:tcPr>
          <w:p w14:paraId="0D17A9B0" w14:textId="77777777" w:rsidR="0075288E" w:rsidRDefault="00000000">
            <w:pPr>
              <w:spacing w:line="276" w:lineRule="auto"/>
            </w:pPr>
            <w:r>
              <w:rPr>
                <w:color w:val="1F2430"/>
                <w:sz w:val="20"/>
              </w:rPr>
              <w:t>Roadmap</w:t>
            </w:r>
          </w:p>
        </w:tc>
        <w:tc>
          <w:tcPr>
            <w:tcW w:w="4968" w:type="dxa"/>
          </w:tcPr>
          <w:p w14:paraId="5FD58B4B" w14:textId="77777777" w:rsidR="0075288E" w:rsidRDefault="00000000">
            <w:pPr>
              <w:spacing w:line="276" w:lineRule="auto"/>
            </w:pPr>
            <w:r>
              <w:rPr>
                <w:color w:val="1F2430"/>
                <w:sz w:val="20"/>
              </w:rPr>
              <w:t>Ordered sequence of milestones/actions</w:t>
            </w:r>
          </w:p>
        </w:tc>
      </w:tr>
      <w:tr w:rsidR="0075288E" w14:paraId="79A24438" w14:textId="77777777">
        <w:trPr>
          <w:jc w:val="center"/>
        </w:trPr>
        <w:tc>
          <w:tcPr>
            <w:tcW w:w="4968" w:type="dxa"/>
            <w:shd w:val="clear" w:color="auto" w:fill="F7F5FC"/>
          </w:tcPr>
          <w:p w14:paraId="24BC968D" w14:textId="77777777" w:rsidR="0075288E" w:rsidRDefault="00000000">
            <w:pPr>
              <w:spacing w:line="276" w:lineRule="auto"/>
            </w:pPr>
            <w:r>
              <w:rPr>
                <w:color w:val="1F2430"/>
                <w:sz w:val="20"/>
              </w:rPr>
              <w:t>Resource</w:t>
            </w:r>
          </w:p>
        </w:tc>
        <w:tc>
          <w:tcPr>
            <w:tcW w:w="4968" w:type="dxa"/>
            <w:shd w:val="clear" w:color="auto" w:fill="F7F5FC"/>
          </w:tcPr>
          <w:p w14:paraId="71E858C4" w14:textId="77777777" w:rsidR="0075288E" w:rsidRDefault="00000000">
            <w:pPr>
              <w:spacing w:line="276" w:lineRule="auto"/>
            </w:pPr>
            <w:r>
              <w:rPr>
                <w:color w:val="1F2430"/>
                <w:sz w:val="20"/>
              </w:rPr>
              <w:t>Reusable material supporting learning or execution</w:t>
            </w:r>
          </w:p>
        </w:tc>
      </w:tr>
      <w:tr w:rsidR="0075288E" w14:paraId="1753467D" w14:textId="77777777">
        <w:trPr>
          <w:jc w:val="center"/>
        </w:trPr>
        <w:tc>
          <w:tcPr>
            <w:tcW w:w="4968" w:type="dxa"/>
          </w:tcPr>
          <w:p w14:paraId="612023A2" w14:textId="77777777" w:rsidR="0075288E" w:rsidRDefault="00000000">
            <w:pPr>
              <w:spacing w:line="276" w:lineRule="auto"/>
            </w:pPr>
            <w:r>
              <w:rPr>
                <w:color w:val="1F2430"/>
                <w:sz w:val="20"/>
              </w:rPr>
              <w:t>Rubric</w:t>
            </w:r>
          </w:p>
        </w:tc>
        <w:tc>
          <w:tcPr>
            <w:tcW w:w="4968" w:type="dxa"/>
          </w:tcPr>
          <w:p w14:paraId="2903F178" w14:textId="77777777" w:rsidR="0075288E" w:rsidRDefault="00000000">
            <w:pPr>
              <w:spacing w:line="276" w:lineRule="auto"/>
            </w:pPr>
            <w:r>
              <w:rPr>
                <w:color w:val="1F2430"/>
                <w:sz w:val="20"/>
              </w:rPr>
              <w:t>Explicit criteria used to evaluate performance</w:t>
            </w:r>
          </w:p>
        </w:tc>
      </w:tr>
      <w:tr w:rsidR="0075288E" w14:paraId="77010422" w14:textId="77777777">
        <w:trPr>
          <w:jc w:val="center"/>
        </w:trPr>
        <w:tc>
          <w:tcPr>
            <w:tcW w:w="4968" w:type="dxa"/>
            <w:shd w:val="clear" w:color="auto" w:fill="F7F5FC"/>
          </w:tcPr>
          <w:p w14:paraId="70C3DE3B" w14:textId="77777777" w:rsidR="0075288E" w:rsidRDefault="00000000">
            <w:pPr>
              <w:spacing w:line="276" w:lineRule="auto"/>
            </w:pPr>
            <w:r>
              <w:rPr>
                <w:color w:val="1F2430"/>
                <w:sz w:val="20"/>
              </w:rPr>
              <w:t>Grounding</w:t>
            </w:r>
          </w:p>
        </w:tc>
        <w:tc>
          <w:tcPr>
            <w:tcW w:w="4968" w:type="dxa"/>
            <w:shd w:val="clear" w:color="auto" w:fill="F7F5FC"/>
          </w:tcPr>
          <w:p w14:paraId="25317FD0" w14:textId="77777777" w:rsidR="0075288E" w:rsidRDefault="00000000">
            <w:pPr>
              <w:spacing w:line="276" w:lineRule="auto"/>
            </w:pPr>
            <w:r>
              <w:rPr>
                <w:color w:val="1F2430"/>
                <w:sz w:val="20"/>
              </w:rPr>
              <w:t>Constraining AI responses to approved context/data</w:t>
            </w:r>
          </w:p>
        </w:tc>
      </w:tr>
      <w:tr w:rsidR="0075288E" w14:paraId="75669B49" w14:textId="77777777">
        <w:trPr>
          <w:jc w:val="center"/>
        </w:trPr>
        <w:tc>
          <w:tcPr>
            <w:tcW w:w="4968" w:type="dxa"/>
          </w:tcPr>
          <w:p w14:paraId="7D0887AE" w14:textId="77777777" w:rsidR="0075288E" w:rsidRDefault="00000000">
            <w:pPr>
              <w:spacing w:line="276" w:lineRule="auto"/>
            </w:pPr>
            <w:r>
              <w:rPr>
                <w:color w:val="1F2430"/>
                <w:sz w:val="20"/>
              </w:rPr>
              <w:t>Next action</w:t>
            </w:r>
          </w:p>
        </w:tc>
        <w:tc>
          <w:tcPr>
            <w:tcW w:w="4968" w:type="dxa"/>
          </w:tcPr>
          <w:p w14:paraId="4B4A1DD0" w14:textId="77777777" w:rsidR="0075288E" w:rsidRDefault="00000000">
            <w:pPr>
              <w:spacing w:line="276" w:lineRule="auto"/>
            </w:pPr>
            <w:r>
              <w:rPr>
                <w:color w:val="1F2430"/>
                <w:sz w:val="20"/>
              </w:rPr>
              <w:t>The immediate recommended task or milestone</w:t>
            </w:r>
          </w:p>
        </w:tc>
      </w:tr>
      <w:tr w:rsidR="0075288E" w14:paraId="2A9F1E4E" w14:textId="77777777">
        <w:trPr>
          <w:jc w:val="center"/>
        </w:trPr>
        <w:tc>
          <w:tcPr>
            <w:tcW w:w="4968" w:type="dxa"/>
            <w:shd w:val="clear" w:color="auto" w:fill="F7F5FC"/>
          </w:tcPr>
          <w:p w14:paraId="7C6040D8" w14:textId="77777777" w:rsidR="0075288E" w:rsidRDefault="00000000">
            <w:pPr>
              <w:spacing w:line="276" w:lineRule="auto"/>
            </w:pPr>
            <w:r>
              <w:rPr>
                <w:color w:val="1F2430"/>
                <w:sz w:val="20"/>
              </w:rPr>
              <w:t>Venture evidence</w:t>
            </w:r>
          </w:p>
        </w:tc>
        <w:tc>
          <w:tcPr>
            <w:tcW w:w="4968" w:type="dxa"/>
            <w:shd w:val="clear" w:color="auto" w:fill="F7F5FC"/>
          </w:tcPr>
          <w:p w14:paraId="13A48C18" w14:textId="77777777" w:rsidR="0075288E" w:rsidRDefault="00000000">
            <w:pPr>
              <w:spacing w:line="276" w:lineRule="auto"/>
            </w:pPr>
            <w:r>
              <w:rPr>
                <w:color w:val="1F2430"/>
                <w:sz w:val="20"/>
              </w:rPr>
              <w:t>Information supporting a venture assumption or decision</w:t>
            </w:r>
          </w:p>
        </w:tc>
      </w:tr>
    </w:tbl>
    <w:p w14:paraId="355A68E8" w14:textId="77777777" w:rsidR="0075288E" w:rsidRDefault="0075288E"/>
    <w:p w14:paraId="68776C90" w14:textId="77777777" w:rsidR="0075288E" w:rsidRDefault="00000000">
      <w:pPr>
        <w:pStyle w:val="Heading2"/>
      </w:pPr>
      <w:r>
        <w:t>Appendix E — Reference boundary</w:t>
      </w:r>
    </w:p>
    <w:p w14:paraId="488CB9D0" w14:textId="77777777" w:rsidR="0075288E" w:rsidRDefault="00000000">
      <w:r>
        <w:t>Primary source: the supplied LegendRise Career &amp; Venture OS — Start-to-Finish Product Build Playbook. All source-supported requirements in this PRD are derived from that document. fileciteturn3file3</w:t>
      </w:r>
    </w:p>
    <w:p w14:paraId="59C130CF" w14:textId="77777777" w:rsidR="0075288E" w:rsidRDefault="00000000">
      <w:r>
        <w:t>The PRD also introduces product-management structure—requirement IDs, acceptance conditions, decision registers, expanded resource metadata and operating controls—to make the source playbook executable. These additions are proposals unless the source explicitly establishes them.</w:t>
      </w:r>
    </w:p>
    <w:sectPr w:rsidR="0075288E" w:rsidSect="00034616">
      <w:headerReference w:type="default" r:id="rId20"/>
      <w:footerReference w:type="default" r:id="rId2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43F4D" w14:textId="77777777" w:rsidR="00055870" w:rsidRDefault="00055870">
      <w:pPr>
        <w:spacing w:after="0" w:line="240" w:lineRule="auto"/>
      </w:pPr>
      <w:r>
        <w:separator/>
      </w:r>
    </w:p>
  </w:endnote>
  <w:endnote w:type="continuationSeparator" w:id="0">
    <w:p w14:paraId="5433896D" w14:textId="77777777" w:rsidR="00055870" w:rsidRDefault="000558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C3020" w14:textId="77777777" w:rsidR="0075288E" w:rsidRDefault="00000000">
    <w:pPr>
      <w:pStyle w:val="Footer"/>
      <w:jc w:val="center"/>
    </w:pPr>
    <w:r>
      <w:rPr>
        <w:color w:val="667085"/>
        <w:sz w:val="18"/>
      </w:rPr>
      <w:t>LEGENDRISE • PRODUCT REQUIREMENTS DOCUMENT • MASTER ROADMAP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C2EA6" w14:textId="77777777" w:rsidR="00055870" w:rsidRDefault="00055870">
      <w:pPr>
        <w:spacing w:after="0" w:line="240" w:lineRule="auto"/>
      </w:pPr>
      <w:r>
        <w:separator/>
      </w:r>
    </w:p>
  </w:footnote>
  <w:footnote w:type="continuationSeparator" w:id="0">
    <w:p w14:paraId="03E0CAAD" w14:textId="77777777" w:rsidR="00055870" w:rsidRDefault="000558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8101F" w14:textId="77777777" w:rsidR="0075288E" w:rsidRDefault="00000000">
    <w:pPr>
      <w:pStyle w:val="Header"/>
      <w:jc w:val="right"/>
    </w:pPr>
    <w:r>
      <w:rPr>
        <w:b/>
        <w:color w:val="6C3FD1"/>
        <w:sz w:val="18"/>
      </w:rPr>
      <w:t>LEGENDRISE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8232217">
    <w:abstractNumId w:val="8"/>
  </w:num>
  <w:num w:numId="2" w16cid:durableId="1628732758">
    <w:abstractNumId w:val="6"/>
  </w:num>
  <w:num w:numId="3" w16cid:durableId="50887374">
    <w:abstractNumId w:val="5"/>
  </w:num>
  <w:num w:numId="4" w16cid:durableId="335421303">
    <w:abstractNumId w:val="4"/>
  </w:num>
  <w:num w:numId="5" w16cid:durableId="939341094">
    <w:abstractNumId w:val="7"/>
  </w:num>
  <w:num w:numId="6" w16cid:durableId="326400479">
    <w:abstractNumId w:val="3"/>
  </w:num>
  <w:num w:numId="7" w16cid:durableId="113255765">
    <w:abstractNumId w:val="2"/>
  </w:num>
  <w:num w:numId="8" w16cid:durableId="465900302">
    <w:abstractNumId w:val="1"/>
  </w:num>
  <w:num w:numId="9" w16cid:durableId="1615089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870"/>
    <w:rsid w:val="0006063C"/>
    <w:rsid w:val="000B2F13"/>
    <w:rsid w:val="0015074B"/>
    <w:rsid w:val="00205DAC"/>
    <w:rsid w:val="0029639D"/>
    <w:rsid w:val="00326F90"/>
    <w:rsid w:val="003F0993"/>
    <w:rsid w:val="0075288E"/>
    <w:rsid w:val="00AA1D8D"/>
    <w:rsid w:val="00B47730"/>
    <w:rsid w:val="00C15CA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197615"/>
  <w14:defaultImageDpi w14:val="300"/>
  <w15:docId w15:val="{2AE45243-D8FB-46EC-B153-E6749DFF5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164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164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164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416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Times New Roman" w:hAnsi="Times New Roman"/>
      <w:color w:val="667085"/>
      <w:sz w:val="20"/>
    </w:rPr>
  </w:style>
  <w:style w:type="paragraph" w:customStyle="1" w:styleId="CaptionLR">
    <w:name w:val="Caption LR"/>
    <w:pPr>
      <w:jc w:val="center"/>
    </w:pPr>
    <w:rPr>
      <w:rFonts w:ascii="Times New Roman" w:hAnsi="Times New Roman"/>
      <w:i/>
      <w:color w:val="66708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5937</Words>
  <Characters>33846</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Wilson Lucas</cp:lastModifiedBy>
  <cp:revision>2</cp:revision>
  <dcterms:created xsi:type="dcterms:W3CDTF">2026-09-20T14:54:00Z</dcterms:created>
  <dcterms:modified xsi:type="dcterms:W3CDTF">2026-09-20T14:54:00Z</dcterms:modified>
  <cp:category/>
</cp:coreProperties>
</file>